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Swagger / OpenAPI Integration</w:t>
        <w:br/>
        <w:t>in Spring Boot</w:t>
      </w:r>
    </w:p>
    <w:p>
      <w:pPr>
        <w:jc w:val="center"/>
      </w:pPr>
      <w:r>
        <w:rPr>
          <w:b/>
          <w:sz w:val="24"/>
        </w:rPr>
        <w:t>Step-by-Step Notes with Employee Management API Example</w:t>
      </w:r>
    </w:p>
    <w:p>
      <w:r>
        <w:t>Swagger UI provides an interactive browser-based interface for exploring and testing REST APIs. In modern Spring Boot applications, springdoc-openapi is commonly used to generate an OpenAPI specification automatically from Spring MVC controllers and expose Swagger UI.</w:t>
      </w:r>
    </w:p>
    <w:p>
      <w:pPr>
        <w:pStyle w:val="Heading1"/>
      </w:pPr>
      <w:r>
        <w:t>1. Swagger vs OpenAPI vs springdoc-openapi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Term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OpenAPI</w:t>
            </w:r>
          </w:p>
        </w:tc>
        <w:tc>
          <w:tcPr>
            <w:tcW w:type="dxa" w:w="5040"/>
          </w:tcPr>
          <w:p>
            <w:r>
              <w:t>Standard specification that describes REST APIs.</w:t>
            </w:r>
          </w:p>
        </w:tc>
      </w:tr>
      <w:tr>
        <w:tc>
          <w:tcPr>
            <w:tcW w:type="dxa" w:w="5040"/>
          </w:tcPr>
          <w:p>
            <w:r>
              <w:t>Swagger UI</w:t>
            </w:r>
          </w:p>
        </w:tc>
        <w:tc>
          <w:tcPr>
            <w:tcW w:type="dxa" w:w="5040"/>
          </w:tcPr>
          <w:p>
            <w:r>
              <w:t>Interactive web interface that renders an OpenAPI document.</w:t>
            </w:r>
          </w:p>
        </w:tc>
      </w:tr>
      <w:tr>
        <w:tc>
          <w:tcPr>
            <w:tcW w:type="dxa" w:w="5040"/>
          </w:tcPr>
          <w:p>
            <w:r>
              <w:t>springdoc-openapi</w:t>
            </w:r>
          </w:p>
        </w:tc>
        <w:tc>
          <w:tcPr>
            <w:tcW w:type="dxa" w:w="5040"/>
          </w:tcPr>
          <w:p>
            <w:r>
              <w:t>Spring Boot library that generates OpenAPI documentation from controllers/models and provides Swagger UI.</w:t>
            </w:r>
          </w:p>
        </w:tc>
      </w:tr>
    </w:tbl>
    <w:p>
      <w:r>
        <w:t>High-level flow:</w:t>
      </w:r>
    </w:p>
    <w:p>
      <w:pPr>
        <w:pStyle w:val="CodeBlock"/>
        <w:keepLines/>
      </w:pPr>
      <w:r>
        <w:t>Spring Boot REST Controllers</w:t>
        <w:br/>
        <w:t xml:space="preserve">          |</w:t>
        <w:br/>
        <w:t xml:space="preserve">          v</w:t>
        <w:br/>
        <w:t xml:space="preserve">   springdoc-openapi</w:t>
        <w:br/>
        <w:t xml:space="preserve">          |</w:t>
        <w:br/>
        <w:t xml:space="preserve">          v</w:t>
        <w:br/>
        <w:t>OpenAPI Specification (/v3/api-docs)</w:t>
        <w:br/>
        <w:t xml:space="preserve">          |</w:t>
        <w:br/>
        <w:t xml:space="preserve">          v</w:t>
        <w:br/>
        <w:t xml:space="preserve">      Swagger UI</w:t>
        <w:br/>
        <w:t xml:space="preserve">          |</w:t>
        <w:br/>
        <w:t xml:space="preserve">          v</w:t>
        <w:br/>
        <w:t xml:space="preserve"> View and Test REST APIs</w:t>
      </w:r>
    </w:p>
    <w:p>
      <w:pPr>
        <w:pStyle w:val="Heading1"/>
      </w:pPr>
      <w:r>
        <w:t>2. Add the Maven Dependency</w:t>
      </w:r>
    </w:p>
    <w:p>
      <w:r>
        <w:t>For a Spring Boot 3.x MVC application, add the Swagger UI starter dependency to pom.xml:</w:t>
      </w:r>
    </w:p>
    <w:p>
      <w:pPr>
        <w:pStyle w:val="CodeBlock"/>
        <w:keepLines/>
      </w:pPr>
      <w:r>
        <w:t>&lt;dependency&gt;</w:t>
        <w:br/>
        <w:t xml:space="preserve">    &lt;groupId&gt;org.springdoc&lt;/groupId&gt;</w:t>
        <w:br/>
        <w:t xml:space="preserve">    &lt;artifactId&gt;springdoc-openapi-starter-webmvc-ui&lt;/artifactId&gt;</w:t>
        <w:br/>
        <w:t xml:space="preserve">    &lt;version&gt;2.8.9&lt;/version&gt;</w:t>
        <w:br/>
        <w:t>&lt;/dependency&gt;</w:t>
      </w:r>
    </w:p>
    <w:p>
      <w:r>
        <w:t>Then rebuild the project:</w:t>
      </w:r>
    </w:p>
    <w:p>
      <w:pPr>
        <w:pStyle w:val="CodeBlock"/>
        <w:keepLines/>
      </w:pPr>
      <w:r>
        <w:t>mvn clean install</w:t>
      </w:r>
    </w:p>
    <w:p>
      <w:pPr>
        <w:pStyle w:val="Heading1"/>
      </w:pPr>
      <w:r>
        <w:t>3. Create a REST Controller</w:t>
      </w:r>
    </w:p>
    <w:p>
      <w:pPr>
        <w:pStyle w:val="CodeBlock"/>
        <w:keepLines/>
      </w:pPr>
      <w:r>
        <w:t>package com.example.employee.controller;</w:t>
        <w:br/>
        <w:br/>
        <w:t>import org.springframework.web.bind.annotation.*;</w:t>
        <w:br/>
        <w:t>import java.util.List;</w:t>
        <w:br/>
        <w:br/>
        <w:t>@RestController</w:t>
        <w:br/>
        <w:t>@RequestMapping("/api/employees")</w:t>
        <w:br/>
        <w:t>public class EmployeeController {</w:t>
        <w:br/>
        <w:br/>
        <w:t xml:space="preserve">    @GetMapping</w:t>
        <w:br/>
        <w:t xml:space="preserve">    public List&lt;String&gt; getEmployees() {</w:t>
        <w:br/>
        <w:t xml:space="preserve">        return List.of("Anand", "Rahul", "Priya");</w:t>
        <w:br/>
        <w:t xml:space="preserve">    }</w:t>
        <w:br/>
        <w:br/>
        <w:t xml:space="preserve">    @GetMapping("/{id}")</w:t>
        <w:br/>
        <w:t xml:space="preserve">    public String getEmployee(@PathVariable Long id) {</w:t>
        <w:br/>
        <w:t xml:space="preserve">        return "Employee ID: " + id;</w:t>
        <w:br/>
        <w:t xml:space="preserve">    }</w:t>
        <w:br/>
        <w:br/>
        <w:t xml:space="preserve">    @PostMapping</w:t>
        <w:br/>
        <w:t xml:space="preserve">    public String createEmployee(@RequestBody String employee) {</w:t>
        <w:br/>
        <w:t xml:space="preserve">        return "Employee created: " + employee;</w:t>
        <w:br/>
        <w:t xml:space="preserve">    }</w:t>
        <w:br/>
        <w:t>}</w:t>
      </w:r>
    </w:p>
    <w:p>
      <w:pPr>
        <w:pStyle w:val="Heading1"/>
      </w:pPr>
      <w:r>
        <w:t>4. Run the Application and Open Swagger UI</w:t>
      </w:r>
    </w:p>
    <w:p>
      <w:pPr>
        <w:pStyle w:val="CodeBlock"/>
        <w:keepLines/>
      </w:pPr>
      <w:r>
        <w:t>mvn spring-boot:run</w:t>
      </w:r>
    </w:p>
    <w:p>
      <w:r>
        <w:t>With the application running on port 8080:</w:t>
      </w:r>
    </w:p>
    <w:p>
      <w:pPr>
        <w:pStyle w:val="ListBullet"/>
      </w:pPr>
      <w:r>
        <w:t>Swagger UI: http://localhost:8080/swagger-ui/index.html</w:t>
      </w:r>
    </w:p>
    <w:p>
      <w:pPr>
        <w:pStyle w:val="ListBullet"/>
      </w:pPr>
      <w:r>
        <w:t>OpenAPI JSON: http://localhost:8080/v3/api-docs</w:t>
      </w:r>
    </w:p>
    <w:p>
      <w:r>
        <w:t>springdoc-openapi scans the Spring MVC endpoints and automatically generates basic documentation. Therefore, Swagger UI can work even before you add documentation annotations.</w:t>
      </w:r>
    </w:p>
    <w:p>
      <w:pPr>
        <w:pStyle w:val="Heading1"/>
      </w:pPr>
      <w:r>
        <w:t>5. Document an Endpoint with @Operation</w:t>
      </w:r>
    </w:p>
    <w:p>
      <w:pPr>
        <w:pStyle w:val="CodeBlock"/>
        <w:keepLines/>
      </w:pPr>
      <w:r>
        <w:t>import io.swagger.v3.oas.annotations.Operation;</w:t>
        <w:br/>
        <w:br/>
        <w:t>@GetMapping("/{id}")</w:t>
        <w:br/>
        <w:t>@Operation(</w:t>
        <w:br/>
        <w:t xml:space="preserve">    summary = "Get Employee",</w:t>
        <w:br/>
        <w:t xml:space="preserve">    description = "Fetch employee details using employee ID"</w:t>
        <w:br/>
        <w:t>)</w:t>
        <w:br/>
        <w:t>public String getEmployee(@PathVariable Long id) {</w:t>
        <w:br/>
        <w:t xml:space="preserve">    return "Employee ID: " + id;</w:t>
        <w:br/>
        <w:t>}</w:t>
      </w:r>
    </w:p>
    <w:p>
      <w:r>
        <w:t>@Operation describes the purpose of a REST operation. The summary should be short, while the description can provide additional behavior or business information.</w:t>
      </w:r>
    </w:p>
    <w:p>
      <w:pPr>
        <w:pStyle w:val="Heading1"/>
      </w:pPr>
      <w:r>
        <w:t>6. Document Parameters with @Parameter</w:t>
      </w:r>
    </w:p>
    <w:p>
      <w:pPr>
        <w:pStyle w:val="CodeBlock"/>
        <w:keepLines/>
      </w:pPr>
      <w:r>
        <w:t>@GetMapping("/{id}")</w:t>
        <w:br/>
        <w:t>@Operation(summary = "Get employee by ID")</w:t>
        <w:br/>
        <w:t>public String getEmployee(</w:t>
        <w:br/>
        <w:t xml:space="preserve">        @Parameter(</w:t>
        <w:br/>
        <w:t xml:space="preserve">            description = "Employee unique identifier",</w:t>
        <w:br/>
        <w:t xml:space="preserve">            example = "101"</w:t>
        <w:br/>
        <w:t xml:space="preserve">        )</w:t>
        <w:br/>
        <w:t xml:space="preserve">        @PathVariable Long id) {</w:t>
        <w:br/>
        <w:br/>
        <w:t xml:space="preserve">    return "Employee ID: " + id;</w:t>
        <w:br/>
        <w:t>}</w:t>
      </w:r>
    </w:p>
    <w:p>
      <w:pPr>
        <w:pStyle w:val="Heading1"/>
      </w:pPr>
      <w:r>
        <w:t>7. Document HTTP Responses</w:t>
      </w:r>
    </w:p>
    <w:p>
      <w:pPr>
        <w:pStyle w:val="CodeBlock"/>
        <w:keepLines/>
      </w:pPr>
      <w:r>
        <w:t>@GetMapping("/{id}")</w:t>
        <w:br/>
        <w:t>@Operation(</w:t>
        <w:br/>
        <w:t xml:space="preserve">    summary = "Get Employee by ID",</w:t>
        <w:br/>
        <w:t xml:space="preserve">    description = "Returns employee details for the given employee ID"</w:t>
        <w:br/>
        <w:t>)</w:t>
        <w:br/>
        <w:t>@ApiResponses({</w:t>
        <w:br/>
        <w:t xml:space="preserve">    @ApiResponse(responseCode = "200", description = "Employee found"),</w:t>
        <w:br/>
        <w:t xml:space="preserve">    @ApiResponse(responseCode = "404", description = "Employee not found"),</w:t>
        <w:br/>
        <w:t xml:space="preserve">    @ApiResponse(responseCode = "500", description = "Internal server error")</w:t>
        <w:br/>
        <w:t>})</w:t>
        <w:br/>
        <w:t>public Employee getEmployee(@PathVariable Long id) {</w:t>
        <w:br/>
        <w:t xml:space="preserve">    return employeeService.getEmployee(id);</w:t>
        <w:br/>
        <w:t>}</w:t>
      </w:r>
    </w:p>
    <w:p>
      <w:r>
        <w:t>Required imports:</w:t>
      </w:r>
    </w:p>
    <w:p>
      <w:pPr>
        <w:pStyle w:val="CodeBlock"/>
        <w:keepLines/>
      </w:pPr>
      <w:r>
        <w:t>import io.swagger.v3.oas.annotations.Operation;</w:t>
        <w:br/>
        <w:t>import io.swagger.v3.oas.annotations.responses.ApiResponse;</w:t>
        <w:br/>
        <w:t>import io.swagger.v3.oas.annotations.responses.ApiResponses;</w:t>
      </w:r>
    </w:p>
    <w:p>
      <w:pPr>
        <w:pStyle w:val="Heading1"/>
      </w:pPr>
      <w:r>
        <w:t>8. Configure API Title, Description and Version</w:t>
      </w:r>
    </w:p>
    <w:p>
      <w:pPr>
        <w:pStyle w:val="CodeBlock"/>
        <w:keepLines/>
      </w:pPr>
      <w:r>
        <w:t>package com.example.employee.config;</w:t>
        <w:br/>
        <w:br/>
        <w:t>import io.swagger.v3.oas.models.OpenAPI;</w:t>
        <w:br/>
        <w:t>import io.swagger.v3.oas.models.info.Info;</w:t>
        <w:br/>
        <w:t>import org.springframework.context.annotation.Bean;</w:t>
        <w:br/>
        <w:t>import org.springframework.context.annotation.Configuration;</w:t>
        <w:br/>
        <w:br/>
        <w:t>@Configuration</w:t>
        <w:br/>
        <w:t>public class SwaggerConfig {</w:t>
        <w:br/>
        <w:br/>
        <w:t xml:space="preserve">    @Bean</w:t>
        <w:br/>
        <w:t xml:space="preserve">    public OpenAPI employeeOpenAPI() {</w:t>
        <w:br/>
        <w:t xml:space="preserve">        return new OpenAPI()</w:t>
        <w:br/>
        <w:t xml:space="preserve">            .info(new Info()</w:t>
        <w:br/>
        <w:t xml:space="preserve">                .title("Employee Management API")</w:t>
        <w:br/>
        <w:t xml:space="preserve">                .description("REST APIs for Employee Management System")</w:t>
        <w:br/>
        <w:t xml:space="preserve">                .version("1.0.0"));</w:t>
        <w:br/>
        <w:t xml:space="preserve">    }</w:t>
        <w:br/>
        <w:t>}</w:t>
      </w:r>
    </w:p>
    <w:p>
      <w:pPr>
        <w:pStyle w:val="Heading1"/>
      </w:pPr>
      <w:r>
        <w:t>9. Group APIs with @Tag</w:t>
      </w:r>
    </w:p>
    <w:p>
      <w:pPr>
        <w:pStyle w:val="CodeBlock"/>
        <w:keepLines/>
      </w:pPr>
      <w:r>
        <w:t>@Tag(</w:t>
        <w:br/>
        <w:t xml:space="preserve">    name = "Employee APIs",</w:t>
        <w:br/>
        <w:t xml:space="preserve">    description = "APIs for managing employees"</w:t>
        <w:br/>
        <w:t>)</w:t>
        <w:br/>
        <w:t>@RestController</w:t>
        <w:br/>
        <w:t>@RequestMapping("/api/employees")</w:t>
        <w:br/>
        <w:t>public class EmployeeController {</w:t>
        <w:br/>
        <w:t xml:space="preserve">    // endpoints</w:t>
        <w:br/>
        <w:t>}</w:t>
      </w:r>
    </w:p>
    <w:p>
      <w:pPr>
        <w:pStyle w:val="Heading1"/>
      </w:pPr>
      <w:r>
        <w:t>10. Document DTO Fields with @Schema</w:t>
      </w:r>
    </w:p>
    <w:p>
      <w:pPr>
        <w:pStyle w:val="CodeBlock"/>
        <w:keepLines/>
      </w:pPr>
      <w:r>
        <w:t>public record EmployeeRequestDto(</w:t>
        <w:br/>
        <w:br/>
        <w:t xml:space="preserve">    @Schema(</w:t>
        <w:br/>
        <w:t xml:space="preserve">        description = "Employee name",</w:t>
        <w:br/>
        <w:t xml:space="preserve">        example = "Anand"</w:t>
        <w:br/>
        <w:t xml:space="preserve">    )</w:t>
        <w:br/>
        <w:t xml:space="preserve">    String name,</w:t>
        <w:br/>
        <w:br/>
        <w:t xml:space="preserve">    @Schema(</w:t>
        <w:br/>
        <w:t xml:space="preserve">        description = "Employee email address",</w:t>
        <w:br/>
        <w:t xml:space="preserve">        example = "anand@gmail.com"</w:t>
        <w:br/>
        <w:t xml:space="preserve">    )</w:t>
        <w:br/>
        <w:t xml:space="preserve">    String email,</w:t>
        <w:br/>
        <w:br/>
        <w:t xml:space="preserve">    @Schema(</w:t>
        <w:br/>
        <w:t xml:space="preserve">        description = "Employee department",</w:t>
        <w:br/>
        <w:t xml:space="preserve">        example = "Engineering"</w:t>
        <w:br/>
        <w:t xml:space="preserve">    )</w:t>
        <w:br/>
        <w:t xml:space="preserve">    String department</w:t>
        <w:br/>
        <w:t>) {</w:t>
        <w:br/>
        <w:t>}</w:t>
      </w:r>
    </w:p>
    <w:p>
      <w:pPr>
        <w:pStyle w:val="Heading1"/>
      </w:pPr>
      <w:r>
        <w:t>11. Complete Employee API Example</w:t>
      </w:r>
    </w:p>
    <w:p>
      <w:pPr>
        <w:pStyle w:val="CodeBlock"/>
        <w:keepLines/>
      </w:pPr>
      <w:r>
        <w:t>@RestController</w:t>
        <w:br/>
        <w:t>@RequestMapping("/api/employees")</w:t>
        <w:br/>
        <w:t>@Tag(name = "Employee APIs", description = "Employee management operations")</w:t>
        <w:br/>
        <w:t>public class EmployeeController {</w:t>
        <w:br/>
        <w:br/>
        <w:t xml:space="preserve">    @PostMapping</w:t>
        <w:br/>
        <w:t xml:space="preserve">    @ResponseStatus(HttpStatus.CREATED)</w:t>
        <w:br/>
        <w:t xml:space="preserve">    @Operation(</w:t>
        <w:br/>
        <w:t xml:space="preserve">        summary = "Create Employee",</w:t>
        <w:br/>
        <w:t xml:space="preserve">        description = "Creates a new employee"</w:t>
        <w:br/>
        <w:t xml:space="preserve">    )</w:t>
        <w:br/>
        <w:t xml:space="preserve">    @ApiResponses({</w:t>
        <w:br/>
        <w:t xml:space="preserve">        @ApiResponse(responseCode = "201",</w:t>
        <w:br/>
        <w:t xml:space="preserve">                     description = "Employee created successfully"),</w:t>
        <w:br/>
        <w:t xml:space="preserve">        @ApiResponse(responseCode = "400",</w:t>
        <w:br/>
        <w:t xml:space="preserve">                     description = "Invalid employee data")</w:t>
        <w:br/>
        <w:t xml:space="preserve">    })</w:t>
        <w:br/>
        <w:t xml:space="preserve">    public EmployeeRequestDto createEmployee(</w:t>
        <w:br/>
        <w:t xml:space="preserve">            @RequestBody EmployeeRequestDto request) {</w:t>
        <w:br/>
        <w:t xml:space="preserve">        return request;</w:t>
        <w:br/>
        <w:t xml:space="preserve">    }</w:t>
        <w:br/>
        <w:br/>
        <w:t xml:space="preserve">    @GetMapping</w:t>
        <w:br/>
        <w:t xml:space="preserve">    @Operation(</w:t>
        <w:br/>
        <w:t xml:space="preserve">        summary = "Get all employees",</w:t>
        <w:br/>
        <w:t xml:space="preserve">        description = "Returns all available employees"</w:t>
        <w:br/>
        <w:t xml:space="preserve">    )</w:t>
        <w:br/>
        <w:t xml:space="preserve">    public List&lt;EmployeeRequestDto&gt; getEmployees() {</w:t>
        <w:br/>
        <w:t xml:space="preserve">        return List.of(</w:t>
        <w:br/>
        <w:t xml:space="preserve">            new EmployeeRequestDto(</w:t>
        <w:br/>
        <w:t xml:space="preserve">                "Anand", "anand@gmail.com", "IT"),</w:t>
        <w:br/>
        <w:t xml:space="preserve">            new EmployeeRequestDto(</w:t>
        <w:br/>
        <w:t xml:space="preserve">                "Rahul", "rahul@gmail.com", "HR")</w:t>
        <w:br/>
        <w:t xml:space="preserve">        );</w:t>
        <w:br/>
        <w:t xml:space="preserve">    }</w:t>
        <w:br/>
        <w:t>}</w:t>
      </w:r>
    </w:p>
    <w:p>
      <w:pPr>
        <w:pStyle w:val="Heading1"/>
      </w:pPr>
      <w:r>
        <w:t>12. Important Swagger/OpenAPI Annotations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Annotation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@Operation</w:t>
            </w:r>
          </w:p>
        </w:tc>
        <w:tc>
          <w:tcPr>
            <w:tcW w:type="dxa" w:w="5040"/>
          </w:tcPr>
          <w:p>
            <w:r>
              <w:t>Documents an API operation/end point.</w:t>
            </w:r>
          </w:p>
        </w:tc>
      </w:tr>
      <w:tr>
        <w:tc>
          <w:tcPr>
            <w:tcW w:type="dxa" w:w="5040"/>
          </w:tcPr>
          <w:p>
            <w:r>
              <w:t>@Parameter</w:t>
            </w:r>
          </w:p>
        </w:tc>
        <w:tc>
          <w:tcPr>
            <w:tcW w:type="dxa" w:w="5040"/>
          </w:tcPr>
          <w:p>
            <w:r>
              <w:t>Documents path, query or header parameters.</w:t>
            </w:r>
          </w:p>
        </w:tc>
      </w:tr>
      <w:tr>
        <w:tc>
          <w:tcPr>
            <w:tcW w:type="dxa" w:w="5040"/>
          </w:tcPr>
          <w:p>
            <w:r>
              <w:t>@ApiResponse</w:t>
            </w:r>
          </w:p>
        </w:tc>
        <w:tc>
          <w:tcPr>
            <w:tcW w:type="dxa" w:w="5040"/>
          </w:tcPr>
          <w:p>
            <w:r>
              <w:t>Documents one possible HTTP response.</w:t>
            </w:r>
          </w:p>
        </w:tc>
      </w:tr>
      <w:tr>
        <w:tc>
          <w:tcPr>
            <w:tcW w:type="dxa" w:w="5040"/>
          </w:tcPr>
          <w:p>
            <w:r>
              <w:t>@ApiResponses</w:t>
            </w:r>
          </w:p>
        </w:tc>
        <w:tc>
          <w:tcPr>
            <w:tcW w:type="dxa" w:w="5040"/>
          </w:tcPr>
          <w:p>
            <w:r>
              <w:t>Groups multiple possible HTTP responses.</w:t>
            </w:r>
          </w:p>
        </w:tc>
      </w:tr>
      <w:tr>
        <w:tc>
          <w:tcPr>
            <w:tcW w:type="dxa" w:w="5040"/>
          </w:tcPr>
          <w:p>
            <w:r>
              <w:t>@Schema</w:t>
            </w:r>
          </w:p>
        </w:tc>
        <w:tc>
          <w:tcPr>
            <w:tcW w:type="dxa" w:w="5040"/>
          </w:tcPr>
          <w:p>
            <w:r>
              <w:t>Documents DTO/model fields and examples.</w:t>
            </w:r>
          </w:p>
        </w:tc>
      </w:tr>
      <w:tr>
        <w:tc>
          <w:tcPr>
            <w:tcW w:type="dxa" w:w="5040"/>
          </w:tcPr>
          <w:p>
            <w:r>
              <w:t>@Tag</w:t>
            </w:r>
          </w:p>
        </w:tc>
        <w:tc>
          <w:tcPr>
            <w:tcW w:type="dxa" w:w="5040"/>
          </w:tcPr>
          <w:p>
            <w:r>
              <w:t>Groups related APIs in Swagger UI.</w:t>
            </w:r>
          </w:p>
        </w:tc>
      </w:tr>
      <w:tr>
        <w:tc>
          <w:tcPr>
            <w:tcW w:type="dxa" w:w="5040"/>
          </w:tcPr>
          <w:p>
            <w:r>
              <w:t>@Hidden</w:t>
            </w:r>
          </w:p>
        </w:tc>
        <w:tc>
          <w:tcPr>
            <w:tcW w:type="dxa" w:w="5040"/>
          </w:tcPr>
          <w:p>
            <w:r>
              <w:t>Hides an API or controller from generated documentation.</w:t>
            </w:r>
          </w:p>
        </w:tc>
      </w:tr>
    </w:tbl>
    <w:p>
      <w:pPr>
        <w:pStyle w:val="Heading1"/>
      </w:pPr>
      <w:r>
        <w:t>13. What Happens Internally?</w:t>
      </w:r>
    </w:p>
    <w:p>
      <w:pPr>
        <w:pStyle w:val="ListBullet"/>
      </w:pPr>
      <w:r>
        <w:t>Spring Boot starts and creates the REST controller mappings.</w:t>
      </w:r>
    </w:p>
    <w:p>
      <w:pPr>
        <w:pStyle w:val="ListBullet"/>
      </w:pPr>
      <w:r>
        <w:t>springdoc-openapi inspects Spring MVC mappings, request parameters, request bodies, response models and OpenAPI annotations.</w:t>
      </w:r>
    </w:p>
    <w:p>
      <w:pPr>
        <w:pStyle w:val="ListBullet"/>
      </w:pPr>
      <w:r>
        <w:t>It generates an OpenAPI document and exposes it through /v3/api-docs.</w:t>
      </w:r>
    </w:p>
    <w:p>
      <w:pPr>
        <w:pStyle w:val="ListBullet"/>
      </w:pPr>
      <w:r>
        <w:t>Swagger UI reads that OpenAPI document.</w:t>
      </w:r>
    </w:p>
    <w:p>
      <w:pPr>
        <w:pStyle w:val="ListBullet"/>
      </w:pPr>
      <w:r>
        <w:t>Swagger UI renders endpoints grouped by controller/tag.</w:t>
      </w:r>
    </w:p>
    <w:p>
      <w:pPr>
        <w:pStyle w:val="ListBullet"/>
      </w:pPr>
      <w:r>
        <w:t>Developers can enter parameters/request bodies and execute API calls directly from the browser.</w:t>
      </w:r>
    </w:p>
    <w:p>
      <w:pPr>
        <w:pStyle w:val="Heading1"/>
      </w:pPr>
      <w:r>
        <w:t>14. Common Problems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Problem</w:t>
            </w:r>
          </w:p>
        </w:tc>
        <w:tc>
          <w:tcPr>
            <w:tcW w:type="dxa" w:w="5040"/>
          </w:tcPr>
          <w:p>
            <w:r>
              <w:t>Check</w:t>
            </w:r>
          </w:p>
        </w:tc>
      </w:tr>
      <w:tr>
        <w:tc>
          <w:tcPr>
            <w:tcW w:type="dxa" w:w="5040"/>
          </w:tcPr>
          <w:p>
            <w:r>
              <w:t>Swagger UI gives 404</w:t>
            </w:r>
          </w:p>
        </w:tc>
        <w:tc>
          <w:tcPr>
            <w:tcW w:type="dxa" w:w="5040"/>
          </w:tcPr>
          <w:p>
            <w:r>
              <w:t>Verify the springdoc starter dependency, application port and context path.</w:t>
            </w:r>
          </w:p>
        </w:tc>
      </w:tr>
      <w:tr>
        <w:tc>
          <w:tcPr>
            <w:tcW w:type="dxa" w:w="5040"/>
          </w:tcPr>
          <w:p>
            <w:r>
              <w:t>No endpoints appear</w:t>
            </w:r>
          </w:p>
        </w:tc>
        <w:tc>
          <w:tcPr>
            <w:tcW w:type="dxa" w:w="5040"/>
          </w:tcPr>
          <w:p>
            <w:r>
              <w:t>Verify controllers use @RestController and valid Spring MVC mappings.</w:t>
            </w:r>
          </w:p>
        </w:tc>
      </w:tr>
      <w:tr>
        <w:tc>
          <w:tcPr>
            <w:tcW w:type="dxa" w:w="5040"/>
          </w:tcPr>
          <w:p>
            <w:r>
              <w:t>Swagger blocked by security</w:t>
            </w:r>
          </w:p>
        </w:tc>
        <w:tc>
          <w:tcPr>
            <w:tcW w:type="dxa" w:w="5040"/>
          </w:tcPr>
          <w:p>
            <w:r>
              <w:t>Permit /swagger-ui/** and /v3/api-docs/** in Spring Security configuration.</w:t>
            </w:r>
          </w:p>
        </w:tc>
      </w:tr>
      <w:tr>
        <w:tc>
          <w:tcPr>
            <w:tcW w:type="dxa" w:w="5040"/>
          </w:tcPr>
          <w:p>
            <w:r>
              <w:t>Wrong server port</w:t>
            </w:r>
          </w:p>
        </w:tc>
        <w:tc>
          <w:tcPr>
            <w:tcW w:type="dxa" w:w="5040"/>
          </w:tcPr>
          <w:p>
            <w:r>
              <w:t>Use the configured server.port value instead of assuming 8080.</w:t>
            </w:r>
          </w:p>
        </w:tc>
      </w:tr>
      <w:tr>
        <w:tc>
          <w:tcPr>
            <w:tcW w:type="dxa" w:w="5040"/>
          </w:tcPr>
          <w:p>
            <w:r>
              <w:t>Using old tutorials</w:t>
            </w:r>
          </w:p>
        </w:tc>
        <w:tc>
          <w:tcPr>
            <w:tcW w:type="dxa" w:w="5040"/>
          </w:tcPr>
          <w:p>
            <w:r>
              <w:t>Avoid mixing legacy Springfox configuration with modern springdoc-openapi configuration.</w:t>
            </w:r>
          </w:p>
        </w:tc>
      </w:tr>
    </w:tbl>
    <w:p>
      <w:pPr>
        <w:pStyle w:val="Heading1"/>
      </w:pPr>
      <w:r>
        <w:t>15. Spring Security Note</w:t>
      </w:r>
    </w:p>
    <w:p>
      <w:r>
        <w:t>If Spring Security is enabled, Swagger endpoints may need to be explicitly permitted. A typical Spring Security 6 configuration includes:</w:t>
      </w:r>
    </w:p>
    <w:p>
      <w:pPr>
        <w:pStyle w:val="CodeBlock"/>
        <w:keepLines/>
      </w:pPr>
      <w:r>
        <w:t>http.authorizeHttpRequests(auth -&gt; auth</w:t>
        <w:br/>
        <w:t xml:space="preserve">    .requestMatchers(</w:t>
        <w:br/>
        <w:t xml:space="preserve">        "/swagger-ui/**",</w:t>
        <w:br/>
        <w:t xml:space="preserve">        "/v3/api-docs/**"</w:t>
        <w:br/>
        <w:t xml:space="preserve">    ).permitAll()</w:t>
        <w:br/>
        <w:t xml:space="preserve">    .anyRequest().authenticated()</w:t>
        <w:br/>
        <w:t>);</w:t>
      </w:r>
    </w:p>
    <w:p>
      <w:pPr>
        <w:pStyle w:val="Heading1"/>
      </w:pPr>
      <w:r>
        <w:t>16. Key Points for Students</w:t>
      </w:r>
    </w:p>
    <w:p>
      <w:pPr>
        <w:pStyle w:val="ListBullet"/>
      </w:pPr>
      <w:r>
        <w:t>Swagger UI is the visual/testing interface; OpenAPI is the API description standard.</w:t>
      </w:r>
    </w:p>
    <w:p>
      <w:pPr>
        <w:pStyle w:val="ListBullet"/>
      </w:pPr>
      <w:r>
        <w:t>springdoc-openapi connects Spring Boot REST endpoints to OpenAPI/Swagger UI.</w:t>
      </w:r>
    </w:p>
    <w:p>
      <w:pPr>
        <w:pStyle w:val="ListBullet"/>
      </w:pPr>
      <w:r>
        <w:t>Basic documentation is generated automatically from Spring MVC controllers.</w:t>
      </w:r>
    </w:p>
    <w:p>
      <w:pPr>
        <w:pStyle w:val="ListBullet"/>
      </w:pPr>
      <w:r>
        <w:t>Annotations such as @Operation, @Parameter, @ApiResponse, @Schema and @Tag improve the generated documentation.</w:t>
      </w:r>
    </w:p>
    <w:p>
      <w:pPr>
        <w:pStyle w:val="ListBullet"/>
      </w:pPr>
      <w:r>
        <w:t>Swagger UI is useful for development, testing, API discovery and communication between backend and frontend teams.</w:t>
      </w:r>
    </w:p>
    <w:p>
      <w:pPr>
        <w:pStyle w:val="ListBullet"/>
      </w:pPr>
      <w:r>
        <w:t>API documentation should describe meaningful business behavior, parameters, examples and response codes rather than merely repeating method names.</w:t>
      </w:r>
    </w:p>
    <w:p>
      <w:pPr>
        <w:pStyle w:val="Heading1"/>
      </w:pPr>
      <w:r>
        <w:t>17. Quick Revision</w:t>
      </w:r>
    </w:p>
    <w:p>
      <w:r>
        <w:t>Add springdoc dependency -&gt; Start Spring Boot -&gt; Open Swagger UI -&gt; Test generated APIs -&gt; Add OpenAPI annotations for better documentation -&gt; Configure API metadata -&gt; Permit Swagger URLs when Spring Security is enabled.</w:t>
      </w:r>
    </w:p>
    <w:p/>
    <w:p>
      <w:pPr>
        <w:jc w:val="center"/>
      </w:pPr>
      <w:r>
        <w:rPr>
          <w:b/>
          <w:sz w:val="18"/>
        </w:rPr>
        <w:t>Spring Boot Swagger / OpenAPI - Student Notes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259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