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Many-to-Many Relationship</w:t>
      </w:r>
    </w:p>
    <w:p>
      <w:pPr>
        <w:jc w:val="center"/>
      </w:pPr>
      <w:r>
        <w:rPr>
          <w:b/>
          <w:sz w:val="30"/>
        </w:rPr>
        <w:t>Customer ↔ Product — Complete Teaching Example</w:t>
      </w:r>
    </w:p>
    <w:p>
      <w:pPr>
        <w:jc w:val="center"/>
      </w:pPr>
      <w:r>
        <w:t>A beginner-friendly guide covering the concept, database design, JPA mapping, REST APIs, service logic, exception handling, testing, and real-world considerations.</w:t>
      </w:r>
    </w:p>
    <w:p>
      <w:pPr>
        <w:pStyle w:val="Heading1"/>
      </w:pPr>
      <w:r>
        <w:t>1. Learning Objective</w:t>
      </w:r>
    </w:p>
    <w:p>
      <w:r>
        <w:t>By the end of this example, students should understand why a Many-to-Many relationship is required, how a join table works, how JPA represents the relationship, and how to expose it safely through REST APIs.</w:t>
      </w:r>
    </w:p>
    <w:p>
      <w:pPr>
        <w:pStyle w:val="ListBullet"/>
      </w:pPr>
      <w:r>
        <w:t>One Customer can be associated with many Products.</w:t>
      </w:r>
    </w:p>
    <w:p>
      <w:pPr>
        <w:pStyle w:val="ListBullet"/>
      </w:pPr>
      <w:r>
        <w:t>One Product can be associated with many Customers.</w:t>
      </w:r>
    </w:p>
    <w:p>
      <w:pPr>
        <w:pStyle w:val="ListBullet"/>
      </w:pPr>
      <w:r>
        <w:t>A third table, customer_product, stores the relationship.</w:t>
      </w:r>
    </w:p>
    <w:p>
      <w:pPr>
        <w:pStyle w:val="ListBullet"/>
      </w:pPr>
      <w:r>
        <w:t>Customer is used as the owning side; Product is the inverse side.</w:t>
      </w:r>
    </w:p>
    <w:p>
      <w:pPr>
        <w:pStyle w:val="ListBullet"/>
      </w:pPr>
      <w:r>
        <w:t>DTOs are used to avoid exposing entities directly and to prevent recursive JSON structures.</w:t>
      </w:r>
    </w:p>
    <w:p>
      <w:pPr>
        <w:pStyle w:val="Heading1"/>
      </w:pPr>
      <w:r>
        <w:t>2. Real-World Scenario</w:t>
      </w:r>
    </w:p>
    <w:p>
      <w:r>
        <w:t>Consider a simple e-commerce learning example. Anand can have a Laptop, Mouse, and Keyboard. The same Laptop can also be associated with Rahul and Priya.</w:t>
      </w:r>
    </w:p>
    <w:p>
      <w:pPr>
        <w:pStyle w:val="CodeBlock"/>
      </w:pPr>
      <w:r>
        <w:t>Customer -&gt; Many Products</w:t>
      </w:r>
    </w:p>
    <w:p>
      <w:pPr>
        <w:pStyle w:val="CodeBlock"/>
      </w:pPr>
      <w:r>
        <w:t>Product  -&gt; Many Customers</w:t>
      </w:r>
    </w:p>
    <w:p>
      <w:pPr>
        <w:pStyle w:val="CodeBlock"/>
      </w:pPr>
      <w:r/>
    </w:p>
    <w:p>
      <w:pPr>
        <w:pStyle w:val="CodeBlock"/>
      </w:pPr>
      <w:r>
        <w:t>Therefore:</w:t>
      </w:r>
    </w:p>
    <w:p>
      <w:pPr>
        <w:pStyle w:val="CodeBlock"/>
      </w:pPr>
      <w:r>
        <w:t>Customer &lt;-&gt; Product = Many-to-Many</w:t>
      </w:r>
    </w:p>
    <w:p>
      <w:pPr>
        <w:pStyle w:val="Heading1"/>
      </w:pPr>
      <w:r>
        <w:t>3. Database Design</w:t>
      </w:r>
    </w:p>
    <w:p>
      <w:r>
        <w:t>A Many-to-Many relationship is normally represented using three tables: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Table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customers</w:t>
            </w:r>
          </w:p>
        </w:tc>
        <w:tc>
          <w:tcPr>
            <w:tcW w:type="dxa" w:w="5040"/>
          </w:tcPr>
          <w:p>
            <w:r>
              <w:t>Stores customer information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Stores product information</w:t>
            </w:r>
          </w:p>
        </w:tc>
      </w:tr>
      <w:tr>
        <w:tc>
          <w:tcPr>
            <w:tcW w:type="dxa" w:w="5040"/>
          </w:tcPr>
          <w:p>
            <w:r>
              <w:t>customer_product</w:t>
            </w:r>
          </w:p>
        </w:tc>
        <w:tc>
          <w:tcPr>
            <w:tcW w:type="dxa" w:w="5040"/>
          </w:tcPr>
          <w:p>
            <w:r>
              <w:t>Join table containing customer_id and product_id</w:t>
            </w:r>
          </w:p>
        </w:tc>
      </w:tr>
    </w:tbl>
    <w:p>
      <w:pPr>
        <w:pStyle w:val="CodeBlock"/>
      </w:pPr>
      <w:r>
        <w:t>CUSTOMERS          CUSTOMER_PRODUCT          PRODUCTS</w:t>
      </w:r>
    </w:p>
    <w:p>
      <w:pPr>
        <w:pStyle w:val="CodeBlock"/>
      </w:pPr>
      <w:r>
        <w:t>---------          ----------------          --------</w:t>
      </w:r>
    </w:p>
    <w:p>
      <w:pPr>
        <w:pStyle w:val="CodeBlock"/>
      </w:pPr>
      <w:r>
        <w:t>id                 customer_id               id</w:t>
      </w:r>
    </w:p>
    <w:p>
      <w:pPr>
        <w:pStyle w:val="CodeBlock"/>
      </w:pPr>
      <w:r>
        <w:t>name               product_id                name</w:t>
      </w:r>
    </w:p>
    <w:p>
      <w:pPr>
        <w:pStyle w:val="CodeBlock"/>
      </w:pPr>
      <w:r>
        <w:t>email                                        price</w:t>
      </w:r>
    </w:p>
    <w:p>
      <w:pPr>
        <w:pStyle w:val="Heading1"/>
      </w:pPr>
      <w:r>
        <w:t>4. Maven Dependencies</w:t>
      </w:r>
    </w:p>
    <w:p>
      <w:pPr>
        <w:pStyle w:val="CodeBlock"/>
      </w:pPr>
      <w:r>
        <w:t>&lt;dependency&gt;</w:t>
      </w:r>
    </w:p>
    <w:p>
      <w:pPr>
        <w:pStyle w:val="CodeBlock"/>
      </w:pPr>
      <w:r>
        <w:t xml:space="preserve">    &lt;groupId&gt;org.springframework.boot&lt;/groupId&gt;</w:t>
      </w:r>
    </w:p>
    <w:p>
      <w:pPr>
        <w:pStyle w:val="CodeBlock"/>
      </w:pPr>
      <w:r>
        <w:t xml:space="preserve">    &lt;artifactId&gt;spring-boot-starter-web&lt;/artifactId&gt;</w:t>
      </w:r>
    </w:p>
    <w:p>
      <w:pPr>
        <w:pStyle w:val="CodeBlock"/>
      </w:pPr>
      <w:r>
        <w:t>&lt;/dependency&gt;</w:t>
      </w:r>
    </w:p>
    <w:p>
      <w:pPr>
        <w:pStyle w:val="CodeBlock"/>
      </w:pPr>
      <w:r/>
    </w:p>
    <w:p>
      <w:pPr>
        <w:pStyle w:val="CodeBlock"/>
      </w:pPr>
      <w:r>
        <w:t>&lt;dependency&gt;</w:t>
      </w:r>
    </w:p>
    <w:p>
      <w:pPr>
        <w:pStyle w:val="CodeBlock"/>
      </w:pPr>
      <w:r>
        <w:t xml:space="preserve">    &lt;groupId&gt;org.springframework.boot&lt;/groupId&gt;</w:t>
      </w:r>
    </w:p>
    <w:p>
      <w:pPr>
        <w:pStyle w:val="CodeBlock"/>
      </w:pPr>
      <w:r>
        <w:t xml:space="preserve">    &lt;artifactId&gt;spring-boot-starter-data-jpa&lt;/artifactId&gt;</w:t>
      </w:r>
    </w:p>
    <w:p>
      <w:pPr>
        <w:pStyle w:val="CodeBlock"/>
      </w:pPr>
      <w:r>
        <w:t>&lt;/dependency&gt;</w:t>
      </w:r>
    </w:p>
    <w:p>
      <w:pPr>
        <w:pStyle w:val="CodeBlock"/>
      </w:pPr>
      <w:r/>
    </w:p>
    <w:p>
      <w:pPr>
        <w:pStyle w:val="CodeBlock"/>
      </w:pPr>
      <w:r>
        <w:t>&lt;dependency&gt;</w:t>
      </w:r>
    </w:p>
    <w:p>
      <w:pPr>
        <w:pStyle w:val="CodeBlock"/>
      </w:pPr>
      <w:r>
        <w:t xml:space="preserve">    &lt;groupId&gt;com.mysql&lt;/groupId&gt;</w:t>
      </w:r>
    </w:p>
    <w:p>
      <w:pPr>
        <w:pStyle w:val="CodeBlock"/>
      </w:pPr>
      <w:r>
        <w:t xml:space="preserve">    &lt;artifactId&gt;mysql-connector-j&lt;/artifactId&gt;</w:t>
      </w:r>
    </w:p>
    <w:p>
      <w:pPr>
        <w:pStyle w:val="CodeBlock"/>
      </w:pPr>
      <w:r>
        <w:t xml:space="preserve">    &lt;scope&gt;runtime&lt;/scope&gt;</w:t>
      </w:r>
    </w:p>
    <w:p>
      <w:pPr>
        <w:pStyle w:val="CodeBlock"/>
      </w:pPr>
      <w:r>
        <w:t>&lt;/dependency&gt;</w:t>
      </w:r>
    </w:p>
    <w:p>
      <w:pPr>
        <w:pStyle w:val="Heading1"/>
      </w:pPr>
      <w:r>
        <w:t>5. Customer Entity — Owning Side</w:t>
      </w:r>
    </w:p>
    <w:p>
      <w:pPr>
        <w:pStyle w:val="CodeBlock"/>
      </w:pPr>
      <w:r>
        <w:t>@Entity</w:t>
      </w:r>
    </w:p>
    <w:p>
      <w:pPr>
        <w:pStyle w:val="CodeBlock"/>
      </w:pPr>
      <w:r>
        <w:t>@Table(name = "customers")</w:t>
      </w:r>
    </w:p>
    <w:p>
      <w:pPr>
        <w:pStyle w:val="CodeBlock"/>
      </w:pPr>
      <w:r>
        <w:t>public class Customer {</w:t>
      </w:r>
    </w:p>
    <w:p>
      <w:pPr>
        <w:pStyle w:val="CodeBlock"/>
      </w:pPr>
      <w:r/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  <w:r/>
    </w:p>
    <w:p>
      <w:pPr>
        <w:pStyle w:val="CodeBlock"/>
      </w:pPr>
      <w:r>
        <w:t xml:space="preserve">    private String name;</w:t>
      </w:r>
    </w:p>
    <w:p>
      <w:pPr>
        <w:pStyle w:val="CodeBlock"/>
      </w:pPr>
      <w:r>
        <w:t xml:space="preserve">    private String email;</w:t>
      </w:r>
    </w:p>
    <w:p>
      <w:pPr>
        <w:pStyle w:val="CodeBlock"/>
      </w:pPr>
      <w:r/>
    </w:p>
    <w:p>
      <w:pPr>
        <w:pStyle w:val="CodeBlock"/>
      </w:pPr>
      <w:r>
        <w:t xml:space="preserve">    @ManyToMany</w:t>
      </w:r>
    </w:p>
    <w:p>
      <w:pPr>
        <w:pStyle w:val="CodeBlock"/>
      </w:pPr>
      <w:r>
        <w:t xml:space="preserve">    @JoinTable(</w:t>
      </w:r>
    </w:p>
    <w:p>
      <w:pPr>
        <w:pStyle w:val="CodeBlock"/>
      </w:pPr>
      <w:r>
        <w:t xml:space="preserve">        name = "customer_product",</w:t>
      </w:r>
    </w:p>
    <w:p>
      <w:pPr>
        <w:pStyle w:val="CodeBlock"/>
      </w:pPr>
      <w:r>
        <w:t xml:space="preserve">        joinColumns = @JoinColumn(name = "customer_id"),</w:t>
      </w:r>
    </w:p>
    <w:p>
      <w:pPr>
        <w:pStyle w:val="CodeBlock"/>
      </w:pPr>
      <w:r>
        <w:t xml:space="preserve">        inverseJoinColumns = @JoinColumn(name = "product_id")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private Set&lt;Product&gt; products = new HashSet&lt;&gt;();</w:t>
      </w:r>
    </w:p>
    <w:p>
      <w:pPr>
        <w:pStyle w:val="CodeBlock"/>
      </w:pPr>
      <w:r/>
    </w:p>
    <w:p>
      <w:pPr>
        <w:pStyle w:val="CodeBlock"/>
      </w:pPr>
      <w:r>
        <w:t xml:space="preserve">    // getters and setters</w:t>
      </w:r>
    </w:p>
    <w:p>
      <w:pPr>
        <w:pStyle w:val="CodeBlock"/>
      </w:pPr>
      <w:r>
        <w:t>}</w:t>
      </w:r>
    </w:p>
    <w:p>
      <w:r>
        <w:t>Customer is the owning side because it defines @JoinTable. Changes to Customer.products control rows in the join table.</w:t>
      </w:r>
    </w:p>
    <w:p>
      <w:pPr>
        <w:pStyle w:val="Heading1"/>
      </w:pPr>
      <w:r>
        <w:t>6. Product Entity — Inverse Side</w:t>
      </w:r>
    </w:p>
    <w:p>
      <w:pPr>
        <w:pStyle w:val="CodeBlock"/>
      </w:pPr>
      <w:r>
        <w:t>@Entity</w:t>
      </w:r>
    </w:p>
    <w:p>
      <w:pPr>
        <w:pStyle w:val="CodeBlock"/>
      </w:pPr>
      <w:r>
        <w:t>@Table(name = "products")</w:t>
      </w:r>
    </w:p>
    <w:p>
      <w:pPr>
        <w:pStyle w:val="CodeBlock"/>
      </w:pPr>
      <w:r>
        <w:t>public class Product {</w:t>
      </w:r>
    </w:p>
    <w:p>
      <w:pPr>
        <w:pStyle w:val="CodeBlock"/>
      </w:pPr>
      <w:r/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  <w:r/>
    </w:p>
    <w:p>
      <w:pPr>
        <w:pStyle w:val="CodeBlock"/>
      </w:pPr>
      <w:r>
        <w:t xml:space="preserve">    private String name;</w:t>
      </w:r>
    </w:p>
    <w:p>
      <w:pPr>
        <w:pStyle w:val="CodeBlock"/>
      </w:pPr>
      <w:r>
        <w:t xml:space="preserve">    private BigDecimal price;</w:t>
      </w:r>
    </w:p>
    <w:p>
      <w:pPr>
        <w:pStyle w:val="CodeBlock"/>
      </w:pPr>
      <w:r/>
    </w:p>
    <w:p>
      <w:pPr>
        <w:pStyle w:val="CodeBlock"/>
      </w:pPr>
      <w:r>
        <w:t xml:space="preserve">    @ManyToMany(mappedBy = "products")</w:t>
      </w:r>
    </w:p>
    <w:p>
      <w:pPr>
        <w:pStyle w:val="CodeBlock"/>
      </w:pPr>
      <w:r>
        <w:t xml:space="preserve">    private Set&lt;Customer&gt; customers = new HashSet&lt;&gt;();</w:t>
      </w:r>
    </w:p>
    <w:p>
      <w:pPr>
        <w:pStyle w:val="CodeBlock"/>
      </w:pPr>
      <w:r/>
    </w:p>
    <w:p>
      <w:pPr>
        <w:pStyle w:val="CodeBlock"/>
      </w:pPr>
      <w:r>
        <w:t xml:space="preserve">    // getters and setters</w:t>
      </w:r>
    </w:p>
    <w:p>
      <w:pPr>
        <w:pStyle w:val="CodeBlock"/>
      </w:pPr>
      <w:r>
        <w:t>}</w:t>
      </w:r>
    </w:p>
    <w:p>
      <w:r>
        <w:t>mappedBy = "products" tells JPA that the relationship is already managed by the products field in Customer. It prevents JPA from creating a second relationship/join table.</w:t>
      </w:r>
    </w:p>
    <w:p>
      <w:pPr>
        <w:pStyle w:val="Heading1"/>
      </w:pPr>
      <w:r>
        <w:t>7. Important Annotation Explanation</w:t>
      </w:r>
    </w:p>
    <w:p>
      <w:pPr>
        <w:pStyle w:val="Heading2"/>
      </w:pPr>
      <w:r>
        <w:t>@ManyToMany</w:t>
      </w:r>
    </w:p>
    <w:p>
      <w:r>
        <w:t>Declares a many-to-many association between two entities.</w:t>
      </w:r>
    </w:p>
    <w:p>
      <w:pPr>
        <w:pStyle w:val="Heading2"/>
      </w:pPr>
      <w:r>
        <w:t>@JoinTable</w:t>
      </w:r>
    </w:p>
    <w:p>
      <w:r>
        <w:t>Defines the intermediate table used to store associations.</w:t>
      </w:r>
    </w:p>
    <w:p>
      <w:pPr>
        <w:pStyle w:val="Heading2"/>
      </w:pPr>
      <w:r>
        <w:t>joinColumns</w:t>
      </w:r>
    </w:p>
    <w:p>
      <w:r>
        <w:t>Defines the foreign-key column that points to the owning entity, Customer.</w:t>
      </w:r>
    </w:p>
    <w:p>
      <w:pPr>
        <w:pStyle w:val="Heading2"/>
      </w:pPr>
      <w:r>
        <w:t>inverseJoinColumns</w:t>
      </w:r>
    </w:p>
    <w:p>
      <w:r>
        <w:t>Defines the foreign-key column that points to the other entity, Product.</w:t>
      </w:r>
    </w:p>
    <w:p>
      <w:pPr>
        <w:pStyle w:val="Heading2"/>
      </w:pPr>
      <w:r>
        <w:t>mappedBy</w:t>
      </w:r>
    </w:p>
    <w:p>
      <w:r>
        <w:t>Marks the inverse side and points to the owning-side field.</w:t>
      </w:r>
    </w:p>
    <w:p>
      <w:pPr>
        <w:pStyle w:val="Heading2"/>
      </w:pPr>
      <w:r>
        <w:t>Set vs List</w:t>
      </w:r>
    </w:p>
    <w:p>
      <w:r>
        <w:t>Set is often convenient for associations because it naturally avoids duplicate object associations when equals/hashCode are designed correctly.</w:t>
      </w:r>
    </w:p>
    <w:p>
      <w:pPr>
        <w:pStyle w:val="Heading2"/>
      </w:pPr>
      <w:r>
        <w:t>@Transactional</w:t>
      </w:r>
    </w:p>
    <w:p>
      <w:r>
        <w:t>Keeps the persistence operations within a transaction and is especially useful when loading entities and changing their relationship.</w:t>
      </w:r>
    </w:p>
    <w:p>
      <w:pPr>
        <w:pStyle w:val="Heading1"/>
      </w:pPr>
      <w:r>
        <w:t>8. Repository Layer</w:t>
      </w:r>
    </w:p>
    <w:p>
      <w:pPr>
        <w:pStyle w:val="CodeBlock"/>
      </w:pPr>
      <w:r>
        <w:t>public interface CustomerRepository</w:t>
      </w:r>
    </w:p>
    <w:p>
      <w:pPr>
        <w:pStyle w:val="CodeBlock"/>
      </w:pPr>
      <w:r>
        <w:t xml:space="preserve">        extends JpaRepository&lt;Customer, Long&gt; {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interface ProductRepository</w:t>
      </w:r>
    </w:p>
    <w:p>
      <w:pPr>
        <w:pStyle w:val="CodeBlock"/>
      </w:pPr>
      <w:r>
        <w:t xml:space="preserve">        extends JpaRepository&lt;Product, Long&gt; {</w:t>
      </w:r>
    </w:p>
    <w:p>
      <w:pPr>
        <w:pStyle w:val="CodeBlock"/>
      </w:pPr>
      <w:r>
        <w:t>}</w:t>
      </w:r>
    </w:p>
    <w:p>
      <w:pPr>
        <w:pStyle w:val="Heading1"/>
      </w:pPr>
      <w:r>
        <w:t>9. DTO Design</w:t>
      </w:r>
    </w:p>
    <w:p>
      <w:r>
        <w:t>Do not return bidirectional JPA entities directly from controllers. Otherwise serialization can attempt Customer → Product → Customer → Product repeatedly.</w:t>
      </w:r>
    </w:p>
    <w:p>
      <w:pPr>
        <w:pStyle w:val="CodeBlock"/>
      </w:pPr>
      <w:r>
        <w:t>public record ProductResponse(</w:t>
      </w:r>
    </w:p>
    <w:p>
      <w:pPr>
        <w:pStyle w:val="CodeBlock"/>
      </w:pPr>
      <w:r>
        <w:t xml:space="preserve">    Long id,</w:t>
      </w:r>
    </w:p>
    <w:p>
      <w:pPr>
        <w:pStyle w:val="CodeBlock"/>
      </w:pPr>
      <w:r>
        <w:t xml:space="preserve">    String name,</w:t>
      </w:r>
    </w:p>
    <w:p>
      <w:pPr>
        <w:pStyle w:val="CodeBlock"/>
      </w:pPr>
      <w:r>
        <w:t xml:space="preserve">    BigDecimal price</w:t>
      </w:r>
    </w:p>
    <w:p>
      <w:pPr>
        <w:pStyle w:val="CodeBlock"/>
      </w:pPr>
      <w:r>
        <w:t>) {}</w:t>
      </w:r>
    </w:p>
    <w:p>
      <w:pPr>
        <w:pStyle w:val="CodeBlock"/>
      </w:pPr>
      <w:r/>
    </w:p>
    <w:p>
      <w:pPr>
        <w:pStyle w:val="CodeBlock"/>
      </w:pPr>
      <w:r>
        <w:t>public record CustomerResponse(</w:t>
      </w:r>
    </w:p>
    <w:p>
      <w:pPr>
        <w:pStyle w:val="CodeBlock"/>
      </w:pPr>
      <w:r>
        <w:t xml:space="preserve">    Long id,</w:t>
      </w:r>
    </w:p>
    <w:p>
      <w:pPr>
        <w:pStyle w:val="CodeBlock"/>
      </w:pPr>
      <w:r>
        <w:t xml:space="preserve">    String name,</w:t>
      </w:r>
    </w:p>
    <w:p>
      <w:pPr>
        <w:pStyle w:val="CodeBlock"/>
      </w:pPr>
      <w:r>
        <w:t xml:space="preserve">    String email,</w:t>
      </w:r>
    </w:p>
    <w:p>
      <w:pPr>
        <w:pStyle w:val="CodeBlock"/>
      </w:pPr>
      <w:r>
        <w:t xml:space="preserve">    Set&lt;ProductResponse&gt; products</w:t>
      </w:r>
    </w:p>
    <w:p>
      <w:pPr>
        <w:pStyle w:val="CodeBlock"/>
      </w:pPr>
      <w:r>
        <w:t>) {}</w:t>
      </w:r>
    </w:p>
    <w:p>
      <w:pPr>
        <w:pStyle w:val="Heading1"/>
      </w:pPr>
      <w:r>
        <w:t>10. Service — Add Product to Customer</w:t>
      </w:r>
    </w:p>
    <w:p>
      <w:pPr>
        <w:pStyle w:val="CodeBlock"/>
      </w:pPr>
      <w:r>
        <w:t>@Service</w:t>
      </w:r>
    </w:p>
    <w:p>
      <w:pPr>
        <w:pStyle w:val="CodeBlock"/>
      </w:pPr>
      <w:r>
        <w:t>public class CustomerService {</w:t>
      </w:r>
    </w:p>
    <w:p>
      <w:pPr>
        <w:pStyle w:val="CodeBlock"/>
      </w:pPr>
      <w:r/>
    </w:p>
    <w:p>
      <w:pPr>
        <w:pStyle w:val="CodeBlock"/>
      </w:pPr>
      <w:r>
        <w:t xml:space="preserve">    private final CustomerRepository customerRepository;</w:t>
      </w:r>
    </w:p>
    <w:p>
      <w:pPr>
        <w:pStyle w:val="CodeBlock"/>
      </w:pPr>
      <w:r>
        <w:t xml:space="preserve">    private final ProductRepository productRepository;</w:t>
      </w:r>
    </w:p>
    <w:p>
      <w:pPr>
        <w:pStyle w:val="CodeBlock"/>
      </w:pPr>
      <w:r/>
    </w:p>
    <w:p>
      <w:pPr>
        <w:pStyle w:val="CodeBlock"/>
      </w:pPr>
      <w:r>
        <w:t xml:space="preserve">    public CustomerService(CustomerRepository customerRepository,</w:t>
      </w:r>
    </w:p>
    <w:p>
      <w:pPr>
        <w:pStyle w:val="CodeBlock"/>
      </w:pPr>
      <w:r>
        <w:t xml:space="preserve">                           ProductRepository productRepository) {</w:t>
      </w:r>
    </w:p>
    <w:p>
      <w:pPr>
        <w:pStyle w:val="CodeBlock"/>
      </w:pPr>
      <w:r>
        <w:t xml:space="preserve">        this.customerRepository = customerRepository;</w:t>
      </w:r>
    </w:p>
    <w:p>
      <w:pPr>
        <w:pStyle w:val="CodeBlock"/>
      </w:pPr>
      <w:r>
        <w:t xml:space="preserve">        this.productRepository = productRepository;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@Transactional</w:t>
      </w:r>
    </w:p>
    <w:p>
      <w:pPr>
        <w:pStyle w:val="CodeBlock"/>
      </w:pPr>
      <w:r>
        <w:t xml:space="preserve">    public Customer addProductToCustomer(Long customerId, Long productId) {</w:t>
      </w:r>
    </w:p>
    <w:p>
      <w:pPr>
        <w:pStyle w:val="CodeBlock"/>
      </w:pPr>
      <w:r/>
    </w:p>
    <w:p>
      <w:pPr>
        <w:pStyle w:val="CodeBlock"/>
      </w:pPr>
      <w:r>
        <w:t xml:space="preserve">        Customer customer = customerRepository.findById(customerId)</w:t>
      </w:r>
    </w:p>
    <w:p>
      <w:pPr>
        <w:pStyle w:val="CodeBlock"/>
      </w:pPr>
      <w:r>
        <w:t xml:space="preserve">            .orElseThrow(() -&gt;</w:t>
      </w:r>
    </w:p>
    <w:p>
      <w:pPr>
        <w:pStyle w:val="CodeBlock"/>
      </w:pPr>
      <w:r>
        <w:t xml:space="preserve">                new ResourceNotFoundException("Customer not found"));</w:t>
      </w:r>
    </w:p>
    <w:p>
      <w:pPr>
        <w:pStyle w:val="CodeBlock"/>
      </w:pPr>
      <w:r/>
    </w:p>
    <w:p>
      <w:pPr>
        <w:pStyle w:val="CodeBlock"/>
      </w:pPr>
      <w:r>
        <w:t xml:space="preserve">        Product product = productRepository.findById(productId)</w:t>
      </w:r>
    </w:p>
    <w:p>
      <w:pPr>
        <w:pStyle w:val="CodeBlock"/>
      </w:pPr>
      <w:r>
        <w:t xml:space="preserve">            .orElseThrow(() -&gt;</w:t>
      </w:r>
    </w:p>
    <w:p>
      <w:pPr>
        <w:pStyle w:val="CodeBlock"/>
      </w:pPr>
      <w:r>
        <w:t xml:space="preserve">                new ResourceNotFoundException("Product not found"));</w:t>
      </w:r>
    </w:p>
    <w:p>
      <w:pPr>
        <w:pStyle w:val="CodeBlock"/>
      </w:pPr>
      <w:r/>
    </w:p>
    <w:p>
      <w:pPr>
        <w:pStyle w:val="CodeBlock"/>
      </w:pPr>
      <w:r>
        <w:t xml:space="preserve">        if (customer.getProducts().contains(product)) {</w:t>
      </w:r>
    </w:p>
    <w:p>
      <w:pPr>
        <w:pStyle w:val="CodeBlock"/>
      </w:pPr>
      <w:r>
        <w:t xml:space="preserve">            throw new IllegalStateException(</w:t>
      </w:r>
    </w:p>
    <w:p>
      <w:pPr>
        <w:pStyle w:val="CodeBlock"/>
      </w:pPr>
      <w:r>
        <w:t xml:space="preserve">                "Product already associated with customer");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/>
    </w:p>
    <w:p>
      <w:pPr>
        <w:pStyle w:val="CodeBlock"/>
      </w:pPr>
      <w:r>
        <w:t xml:space="preserve">        customer.getProducts().add(product);</w:t>
      </w:r>
    </w:p>
    <w:p>
      <w:pPr>
        <w:pStyle w:val="CodeBlock"/>
      </w:pPr>
      <w:r/>
    </w:p>
    <w:p>
      <w:pPr>
        <w:pStyle w:val="CodeBlock"/>
      </w:pPr>
      <w:r>
        <w:t xml:space="preserve">        return customerRepository.save(customer);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11. Remove Product from Customer</w:t>
      </w:r>
    </w:p>
    <w:p>
      <w:pPr>
        <w:pStyle w:val="CodeBlock"/>
      </w:pPr>
      <w:r>
        <w:t>@Transactional</w:t>
      </w:r>
    </w:p>
    <w:p>
      <w:pPr>
        <w:pStyle w:val="CodeBlock"/>
      </w:pPr>
      <w:r>
        <w:t>public void removeProductFromCustomer(Long customerId, Long productId) {</w:t>
      </w:r>
    </w:p>
    <w:p>
      <w:pPr>
        <w:pStyle w:val="CodeBlock"/>
      </w:pPr>
      <w:r/>
    </w:p>
    <w:p>
      <w:pPr>
        <w:pStyle w:val="CodeBlock"/>
      </w:pPr>
      <w:r>
        <w:t xml:space="preserve">    Customer customer = customerRepository.findById(customerId)</w:t>
      </w:r>
    </w:p>
    <w:p>
      <w:pPr>
        <w:pStyle w:val="CodeBlock"/>
      </w:pPr>
      <w:r>
        <w:t xml:space="preserve">        .orElseThrow(() -&gt;</w:t>
      </w:r>
    </w:p>
    <w:p>
      <w:pPr>
        <w:pStyle w:val="CodeBlock"/>
      </w:pPr>
      <w:r>
        <w:t xml:space="preserve">            new ResourceNotFoundException("Customer not found"));</w:t>
      </w:r>
    </w:p>
    <w:p>
      <w:pPr>
        <w:pStyle w:val="CodeBlock"/>
      </w:pPr>
      <w:r/>
    </w:p>
    <w:p>
      <w:pPr>
        <w:pStyle w:val="CodeBlock"/>
      </w:pPr>
      <w:r>
        <w:t xml:space="preserve">    Product product = productRepository.findById(productId)</w:t>
      </w:r>
    </w:p>
    <w:p>
      <w:pPr>
        <w:pStyle w:val="CodeBlock"/>
      </w:pPr>
      <w:r>
        <w:t xml:space="preserve">        .orElseThrow(() -&gt;</w:t>
      </w:r>
    </w:p>
    <w:p>
      <w:pPr>
        <w:pStyle w:val="CodeBlock"/>
      </w:pPr>
      <w:r>
        <w:t xml:space="preserve">            new ResourceNotFoundException("Product not found"));</w:t>
      </w:r>
    </w:p>
    <w:p>
      <w:pPr>
        <w:pStyle w:val="CodeBlock"/>
      </w:pPr>
      <w:r/>
    </w:p>
    <w:p>
      <w:pPr>
        <w:pStyle w:val="CodeBlock"/>
      </w:pPr>
      <w:r>
        <w:t xml:space="preserve">    boolean removed = customer.getProducts().remove(product);</w:t>
      </w:r>
    </w:p>
    <w:p>
      <w:pPr>
        <w:pStyle w:val="CodeBlock"/>
      </w:pPr>
      <w:r/>
    </w:p>
    <w:p>
      <w:pPr>
        <w:pStyle w:val="CodeBlock"/>
      </w:pPr>
      <w:r>
        <w:t xml:space="preserve">    if (!removed) {</w:t>
      </w:r>
    </w:p>
    <w:p>
      <w:pPr>
        <w:pStyle w:val="CodeBlock"/>
      </w:pPr>
      <w:r>
        <w:t xml:space="preserve">        throw new ResourceNotFoundException(</w:t>
      </w:r>
    </w:p>
    <w:p>
      <w:pPr>
        <w:pStyle w:val="CodeBlock"/>
      </w:pPr>
      <w:r>
        <w:t xml:space="preserve">            "Product is not associated with this customer");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customerRepository.save(customer);</w:t>
      </w:r>
    </w:p>
    <w:p>
      <w:pPr>
        <w:pStyle w:val="CodeBlock"/>
      </w:pPr>
      <w:r>
        <w:t>}</w:t>
      </w:r>
    </w:p>
    <w:p>
      <w:r>
        <w:t>Removing the association should delete only the corresponding row from customer_product. It should not delete the Customer or Product record.</w:t>
      </w:r>
    </w:p>
    <w:p>
      <w:pPr>
        <w:pStyle w:val="Heading1"/>
      </w:pPr>
      <w:r>
        <w:t>12. Controller APIs</w:t>
      </w:r>
    </w:p>
    <w:p>
      <w:pPr>
        <w:pStyle w:val="CodeBlock"/>
      </w:pPr>
      <w:r>
        <w:t>@RestController</w:t>
      </w:r>
    </w:p>
    <w:p>
      <w:pPr>
        <w:pStyle w:val="CodeBlock"/>
      </w:pPr>
      <w:r>
        <w:t>@RequestMapping("/api/customers")</w:t>
      </w:r>
    </w:p>
    <w:p>
      <w:pPr>
        <w:pStyle w:val="CodeBlock"/>
      </w:pPr>
      <w:r>
        <w:t>public class CustomerController {</w:t>
      </w:r>
    </w:p>
    <w:p>
      <w:pPr>
        <w:pStyle w:val="CodeBlock"/>
      </w:pPr>
      <w:r/>
    </w:p>
    <w:p>
      <w:pPr>
        <w:pStyle w:val="CodeBlock"/>
      </w:pPr>
      <w:r>
        <w:t xml:space="preserve">    private final CustomerService customerService;</w:t>
      </w:r>
    </w:p>
    <w:p>
      <w:pPr>
        <w:pStyle w:val="CodeBlock"/>
      </w:pPr>
      <w:r/>
    </w:p>
    <w:p>
      <w:pPr>
        <w:pStyle w:val="CodeBlock"/>
      </w:pPr>
      <w:r>
        <w:t xml:space="preserve">    public CustomerController(CustomerService customerService) {</w:t>
      </w:r>
    </w:p>
    <w:p>
      <w:pPr>
        <w:pStyle w:val="CodeBlock"/>
      </w:pPr>
      <w:r>
        <w:t xml:space="preserve">        this.customerService = customerService;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@PostMapping("/{customerId}/products/{productId}")</w:t>
      </w:r>
    </w:p>
    <w:p>
      <w:pPr>
        <w:pStyle w:val="CodeBlock"/>
      </w:pPr>
      <w:r>
        <w:t xml:space="preserve">    public ResponseEntity&lt;?&gt; addProduct(</w:t>
      </w:r>
    </w:p>
    <w:p>
      <w:pPr>
        <w:pStyle w:val="CodeBlock"/>
      </w:pPr>
      <w:r>
        <w:t xml:space="preserve">            @PathVariable Long customerId,</w:t>
      </w:r>
    </w:p>
    <w:p>
      <w:pPr>
        <w:pStyle w:val="CodeBlock"/>
      </w:pPr>
      <w:r>
        <w:t xml:space="preserve">            @PathVariable Long productId) {</w:t>
      </w:r>
    </w:p>
    <w:p>
      <w:pPr>
        <w:pStyle w:val="CodeBlock"/>
      </w:pPr>
      <w:r/>
    </w:p>
    <w:p>
      <w:pPr>
        <w:pStyle w:val="CodeBlock"/>
      </w:pPr>
      <w:r>
        <w:t xml:space="preserve">        return ResponseEntity.ok(</w:t>
      </w:r>
    </w:p>
    <w:p>
      <w:pPr>
        <w:pStyle w:val="CodeBlock"/>
      </w:pPr>
      <w:r>
        <w:t xml:space="preserve">            customerService.addProductToCustomer(customerId, productId));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@DeleteMapping("/{customerId}/products/{productId}")</w:t>
      </w:r>
    </w:p>
    <w:p>
      <w:pPr>
        <w:pStyle w:val="CodeBlock"/>
      </w:pPr>
      <w:r>
        <w:t xml:space="preserve">    public ResponseEntity&lt;Void&gt; removeProduct(</w:t>
      </w:r>
    </w:p>
    <w:p>
      <w:pPr>
        <w:pStyle w:val="CodeBlock"/>
      </w:pPr>
      <w:r>
        <w:t xml:space="preserve">            @PathVariable Long customerId,</w:t>
      </w:r>
    </w:p>
    <w:p>
      <w:pPr>
        <w:pStyle w:val="CodeBlock"/>
      </w:pPr>
      <w:r>
        <w:t xml:space="preserve">            @PathVariable Long productId) {</w:t>
      </w:r>
    </w:p>
    <w:p>
      <w:pPr>
        <w:pStyle w:val="CodeBlock"/>
      </w:pPr>
      <w:r/>
    </w:p>
    <w:p>
      <w:pPr>
        <w:pStyle w:val="CodeBlock"/>
      </w:pPr>
      <w:r>
        <w:t xml:space="preserve">        customerService.removeProductFromCustomer(customerId, productId);</w:t>
      </w:r>
    </w:p>
    <w:p>
      <w:pPr>
        <w:pStyle w:val="CodeBlock"/>
      </w:pPr>
      <w:r>
        <w:t xml:space="preserve">        return ResponseEntity.noContent().build();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13. Suggested REST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Method</w:t>
            </w:r>
          </w:p>
        </w:tc>
        <w:tc>
          <w:tcPr>
            <w:tcW w:type="dxa" w:w="3360"/>
            <w:shd w:fill="D9EAF7"/>
          </w:tcPr>
          <w:p>
            <w:r>
              <w:t>Endpoint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/api/customers</w:t>
            </w:r>
          </w:p>
        </w:tc>
        <w:tc>
          <w:tcPr>
            <w:tcW w:type="dxa" w:w="3360"/>
          </w:tcPr>
          <w:p>
            <w:r>
              <w:t>Get all customers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/api/customers/{id}</w:t>
            </w:r>
          </w:p>
        </w:tc>
        <w:tc>
          <w:tcPr>
            <w:tcW w:type="dxa" w:w="3360"/>
          </w:tcPr>
          <w:p>
            <w:r>
              <w:t>Get customer with products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/api/products</w:t>
            </w:r>
          </w:p>
        </w:tc>
        <w:tc>
          <w:tcPr>
            <w:tcW w:type="dxa" w:w="3360"/>
          </w:tcPr>
          <w:p>
            <w:r>
              <w:t>Get all products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/api/products/{id}</w:t>
            </w:r>
          </w:p>
        </w:tc>
        <w:tc>
          <w:tcPr>
            <w:tcW w:type="dxa" w:w="3360"/>
          </w:tcPr>
          <w:p>
            <w:r>
              <w:t>Get product details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/api/customers/{customerId}/products/{productId}</w:t>
            </w:r>
          </w:p>
        </w:tc>
        <w:tc>
          <w:tcPr>
            <w:tcW w:type="dxa" w:w="3360"/>
          </w:tcPr>
          <w:p>
            <w:r>
              <w:t>Create association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/api/customers/{customerId}/products/{productId}</w:t>
            </w:r>
          </w:p>
        </w:tc>
        <w:tc>
          <w:tcPr>
            <w:tcW w:type="dxa" w:w="3360"/>
          </w:tcPr>
          <w:p>
            <w:r>
              <w:t>Remove association</w:t>
            </w:r>
          </w:p>
        </w:tc>
      </w:tr>
    </w:tbl>
    <w:p>
      <w:pPr>
        <w:pStyle w:val="Heading1"/>
      </w:pPr>
      <w:r>
        <w:t>14. Exception Handling</w:t>
      </w:r>
    </w:p>
    <w:p>
      <w:pPr>
        <w:pStyle w:val="CodeBlock"/>
      </w:pPr>
      <w:r>
        <w:t>public class ResourceNotFoundException extends RuntimeException {</w:t>
      </w:r>
    </w:p>
    <w:p>
      <w:pPr>
        <w:pStyle w:val="CodeBlock"/>
      </w:pPr>
      <w:r>
        <w:t xml:space="preserve">    public ResourceNotFoundException(String message) {</w:t>
      </w:r>
    </w:p>
    <w:p>
      <w:pPr>
        <w:pStyle w:val="CodeBlock"/>
      </w:pPr>
      <w:r>
        <w:t xml:space="preserve">        super(message);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@RestControllerAdvice</w:t>
      </w:r>
    </w:p>
    <w:p>
      <w:pPr>
        <w:pStyle w:val="CodeBlock"/>
      </w:pPr>
      <w:r>
        <w:t>public class GlobalExceptionHandler {</w:t>
      </w:r>
    </w:p>
    <w:p>
      <w:pPr>
        <w:pStyle w:val="CodeBlock"/>
      </w:pPr>
      <w:r/>
    </w:p>
    <w:p>
      <w:pPr>
        <w:pStyle w:val="CodeBlock"/>
      </w:pPr>
      <w:r>
        <w:t xml:space="preserve">    @ExceptionHandler(ResourceNotFoundException.class)</w:t>
      </w:r>
    </w:p>
    <w:p>
      <w:pPr>
        <w:pStyle w:val="CodeBlock"/>
      </w:pPr>
      <w:r>
        <w:t xml:space="preserve">    public ResponseEntity&lt;String&gt; handleNotFound(</w:t>
      </w:r>
    </w:p>
    <w:p>
      <w:pPr>
        <w:pStyle w:val="CodeBlock"/>
      </w:pPr>
      <w:r>
        <w:t xml:space="preserve">            ResourceNotFoundException ex) {</w:t>
      </w:r>
    </w:p>
    <w:p>
      <w:pPr>
        <w:pStyle w:val="CodeBlock"/>
      </w:pPr>
      <w:r>
        <w:t xml:space="preserve">        return ResponseEntity.status(HttpStatus.NOT_FOUND)</w:t>
      </w:r>
    </w:p>
    <w:p>
      <w:pPr>
        <w:pStyle w:val="CodeBlock"/>
      </w:pPr>
      <w:r>
        <w:t xml:space="preserve">                             .body(ex.getMessage());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@ExceptionHandler(IllegalStateException.class)</w:t>
      </w:r>
    </w:p>
    <w:p>
      <w:pPr>
        <w:pStyle w:val="CodeBlock"/>
      </w:pPr>
      <w:r>
        <w:t xml:space="preserve">    public ResponseEntity&lt;String&gt; handleConflict(</w:t>
      </w:r>
    </w:p>
    <w:p>
      <w:pPr>
        <w:pStyle w:val="CodeBlock"/>
      </w:pPr>
      <w:r>
        <w:t xml:space="preserve">            IllegalStateException ex) {</w:t>
      </w:r>
    </w:p>
    <w:p>
      <w:pPr>
        <w:pStyle w:val="CodeBlock"/>
      </w:pPr>
      <w:r>
        <w:t xml:space="preserve">        return ResponseEntity.status(HttpStatus.CONFLICT)</w:t>
      </w:r>
    </w:p>
    <w:p>
      <w:pPr>
        <w:pStyle w:val="CodeBlock"/>
      </w:pPr>
      <w:r>
        <w:t xml:space="preserve">                             .body(ex.getMessage());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15. MySQL Script</w:t>
      </w:r>
    </w:p>
    <w:p>
      <w:pPr>
        <w:pStyle w:val="CodeBlock"/>
      </w:pPr>
      <w:r>
        <w:t>CREATE DATABASE companydb;</w:t>
      </w:r>
    </w:p>
    <w:p>
      <w:pPr>
        <w:pStyle w:val="CodeBlock"/>
      </w:pPr>
      <w:r>
        <w:t>USE companydb;</w:t>
      </w:r>
    </w:p>
    <w:p>
      <w:pPr>
        <w:pStyle w:val="CodeBlock"/>
      </w:pPr>
      <w:r/>
    </w:p>
    <w:p>
      <w:pPr>
        <w:pStyle w:val="CodeBlock"/>
      </w:pPr>
      <w:r>
        <w:t>CREATE TABLE customers (</w:t>
      </w:r>
    </w:p>
    <w:p>
      <w:pPr>
        <w:pStyle w:val="CodeBlock"/>
      </w:pPr>
      <w:r>
        <w:t xml:space="preserve">    id BIGINT PRIMARY KEY AUTO_INCREMENT,</w:t>
      </w:r>
    </w:p>
    <w:p>
      <w:pPr>
        <w:pStyle w:val="CodeBlock"/>
      </w:pPr>
      <w:r>
        <w:t xml:space="preserve">    name VARCHAR(100) NOT NULL,</w:t>
      </w:r>
    </w:p>
    <w:p>
      <w:pPr>
        <w:pStyle w:val="CodeBlock"/>
      </w:pPr>
      <w:r>
        <w:t xml:space="preserve">    email VARCHAR(150) UNIQUE NOT NULL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products (</w:t>
      </w:r>
    </w:p>
    <w:p>
      <w:pPr>
        <w:pStyle w:val="CodeBlock"/>
      </w:pPr>
      <w:r>
        <w:t xml:space="preserve">    id BIGINT PRIMARY KEY AUTO_INCREMENT,</w:t>
      </w:r>
    </w:p>
    <w:p>
      <w:pPr>
        <w:pStyle w:val="CodeBlock"/>
      </w:pPr>
      <w:r>
        <w:t xml:space="preserve">    name VARCHAR(100) NOT NULL,</w:t>
      </w:r>
    </w:p>
    <w:p>
      <w:pPr>
        <w:pStyle w:val="CodeBlock"/>
      </w:pPr>
      <w:r>
        <w:t xml:space="preserve">    price DECIMAL(10,2)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customer_product (</w:t>
      </w:r>
    </w:p>
    <w:p>
      <w:pPr>
        <w:pStyle w:val="CodeBlock"/>
      </w:pPr>
      <w:r>
        <w:t xml:space="preserve">    customer_id BIGINT NOT NULL,</w:t>
      </w:r>
    </w:p>
    <w:p>
      <w:pPr>
        <w:pStyle w:val="CodeBlock"/>
      </w:pPr>
      <w:r>
        <w:t xml:space="preserve">    product_id BIGINT NOT NULL,</w:t>
      </w:r>
    </w:p>
    <w:p>
      <w:pPr>
        <w:pStyle w:val="CodeBlock"/>
      </w:pPr>
      <w:r>
        <w:t xml:space="preserve">    PRIMARY KEY (customer_id, product_id),</w:t>
      </w:r>
    </w:p>
    <w:p>
      <w:pPr>
        <w:pStyle w:val="CodeBlock"/>
      </w:pPr>
      <w:r>
        <w:t xml:space="preserve">    CONSTRAINT fk_customer</w:t>
      </w:r>
    </w:p>
    <w:p>
      <w:pPr>
        <w:pStyle w:val="CodeBlock"/>
      </w:pPr>
      <w:r>
        <w:t xml:space="preserve">        FOREIGN KEY (customer_id) REFERENCES customers(id),</w:t>
      </w:r>
    </w:p>
    <w:p>
      <w:pPr>
        <w:pStyle w:val="CodeBlock"/>
      </w:pPr>
      <w:r>
        <w:t xml:space="preserve">    CONSTRAINT fk_product</w:t>
      </w:r>
    </w:p>
    <w:p>
      <w:pPr>
        <w:pStyle w:val="CodeBlock"/>
      </w:pPr>
      <w:r>
        <w:t xml:space="preserve">        FOREIGN KEY (product_id) REFERENCES products(id)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INSERT INTO customers(name, email) VALUES</w:t>
      </w:r>
    </w:p>
    <w:p>
      <w:pPr>
        <w:pStyle w:val="CodeBlock"/>
      </w:pPr>
      <w:r>
        <w:t>('Anand', 'anand@gmail.com'),</w:t>
      </w:r>
    </w:p>
    <w:p>
      <w:pPr>
        <w:pStyle w:val="CodeBlock"/>
      </w:pPr>
      <w:r>
        <w:t>('Rahul', 'rahul@gmail.com'),</w:t>
      </w:r>
    </w:p>
    <w:p>
      <w:pPr>
        <w:pStyle w:val="CodeBlock"/>
      </w:pPr>
      <w:r>
        <w:t>('Priya', 'priya@gmail.com'),</w:t>
      </w:r>
    </w:p>
    <w:p>
      <w:pPr>
        <w:pStyle w:val="CodeBlock"/>
      </w:pPr>
      <w:r>
        <w:t>('Kiran', 'kiran@gmail.com'),</w:t>
      </w:r>
    </w:p>
    <w:p>
      <w:pPr>
        <w:pStyle w:val="CodeBlock"/>
      </w:pPr>
      <w:r>
        <w:t>('Sneha', 'sneha@gmail.com');</w:t>
      </w:r>
    </w:p>
    <w:p>
      <w:pPr>
        <w:pStyle w:val="CodeBlock"/>
      </w:pPr>
      <w:r/>
    </w:p>
    <w:p>
      <w:pPr>
        <w:pStyle w:val="CodeBlock"/>
      </w:pPr>
      <w:r>
        <w:t>INSERT INTO products(name, price) VALUES</w:t>
      </w:r>
    </w:p>
    <w:p>
      <w:pPr>
        <w:pStyle w:val="CodeBlock"/>
      </w:pPr>
      <w:r>
        <w:t>('Laptop', 75000.00),</w:t>
      </w:r>
    </w:p>
    <w:p>
      <w:pPr>
        <w:pStyle w:val="CodeBlock"/>
      </w:pPr>
      <w:r>
        <w:t>('Mouse', 1500.00),</w:t>
      </w:r>
    </w:p>
    <w:p>
      <w:pPr>
        <w:pStyle w:val="CodeBlock"/>
      </w:pPr>
      <w:r>
        <w:t>('Keyboard', 2500.00),</w:t>
      </w:r>
    </w:p>
    <w:p>
      <w:pPr>
        <w:pStyle w:val="CodeBlock"/>
      </w:pPr>
      <w:r>
        <w:t>('Monitor', 20000.00),</w:t>
      </w:r>
    </w:p>
    <w:p>
      <w:pPr>
        <w:pStyle w:val="CodeBlock"/>
      </w:pPr>
      <w:r>
        <w:t>('Headphones', 3500.00),</w:t>
      </w:r>
    </w:p>
    <w:p>
      <w:pPr>
        <w:pStyle w:val="CodeBlock"/>
      </w:pPr>
      <w:r>
        <w:t>('Webcam', 4500.00),</w:t>
      </w:r>
    </w:p>
    <w:p>
      <w:pPr>
        <w:pStyle w:val="CodeBlock"/>
      </w:pPr>
      <w:r>
        <w:t>('USB Hub', 1200.00),</w:t>
      </w:r>
    </w:p>
    <w:p>
      <w:pPr>
        <w:pStyle w:val="CodeBlock"/>
      </w:pPr>
      <w:r>
        <w:t>('External SSD', 8000.00);</w:t>
      </w:r>
    </w:p>
    <w:p>
      <w:pPr>
        <w:pStyle w:val="CodeBlock"/>
      </w:pPr>
      <w:r/>
    </w:p>
    <w:p>
      <w:pPr>
        <w:pStyle w:val="CodeBlock"/>
      </w:pPr>
      <w:r>
        <w:t>INSERT INTO customer_product(customer_id, product_id) VALUES</w:t>
      </w:r>
    </w:p>
    <w:p>
      <w:pPr>
        <w:pStyle w:val="CodeBlock"/>
      </w:pPr>
      <w:r>
        <w:t>(1,1),(1,2),(1,3),</w:t>
      </w:r>
    </w:p>
    <w:p>
      <w:pPr>
        <w:pStyle w:val="CodeBlock"/>
      </w:pPr>
      <w:r>
        <w:t>(2,1),(2,4),</w:t>
      </w:r>
    </w:p>
    <w:p>
      <w:pPr>
        <w:pStyle w:val="CodeBlock"/>
      </w:pPr>
      <w:r>
        <w:t>(3,1),(3,2),</w:t>
      </w:r>
    </w:p>
    <w:p>
      <w:pPr>
        <w:pStyle w:val="CodeBlock"/>
      </w:pPr>
      <w:r>
        <w:t>(4,5),(4,6),</w:t>
      </w:r>
    </w:p>
    <w:p>
      <w:pPr>
        <w:pStyle w:val="CodeBlock"/>
      </w:pPr>
      <w:r>
        <w:t>(5,2),(5,8);</w:t>
      </w:r>
    </w:p>
    <w:p>
      <w:pPr>
        <w:pStyle w:val="Heading1"/>
      </w:pPr>
      <w:r>
        <w:t>16. application.properties</w:t>
      </w:r>
    </w:p>
    <w:p>
      <w:pPr>
        <w:pStyle w:val="CodeBlock"/>
      </w:pPr>
      <w:r>
        <w:t>spring.datasource.url=jdbc:mysql://localhost:3306/companydb</w:t>
      </w:r>
    </w:p>
    <w:p>
      <w:pPr>
        <w:pStyle w:val="CodeBlock"/>
      </w:pPr>
      <w:r>
        <w:t>spring.datasource.username=root</w:t>
      </w:r>
    </w:p>
    <w:p>
      <w:pPr>
        <w:pStyle w:val="CodeBlock"/>
      </w:pPr>
      <w:r>
        <w:t>spring.datasource.password=your_password</w:t>
      </w:r>
    </w:p>
    <w:p>
      <w:pPr>
        <w:pStyle w:val="CodeBlock"/>
      </w:pPr>
      <w:r/>
    </w:p>
    <w:p>
      <w:pPr>
        <w:pStyle w:val="CodeBlock"/>
      </w:pPr>
      <w:r>
        <w:t>spring.jpa.hibernate.ddl-auto=update</w:t>
      </w:r>
    </w:p>
    <w:p>
      <w:pPr>
        <w:pStyle w:val="CodeBlock"/>
      </w:pPr>
      <w:r>
        <w:t>spring.jpa.show-sql=true</w:t>
      </w:r>
    </w:p>
    <w:p>
      <w:pPr>
        <w:pStyle w:val="CodeBlock"/>
      </w:pPr>
      <w:r>
        <w:t>spring.jpa.properties.hibernate.format_sql=true</w:t>
      </w:r>
    </w:p>
    <w:p>
      <w:pPr>
        <w:pStyle w:val="Heading1"/>
      </w:pPr>
      <w:r>
        <w:t>17. Postman Testing</w:t>
      </w:r>
    </w:p>
    <w:p>
      <w:pPr>
        <w:pStyle w:val="Heading2"/>
      </w:pPr>
      <w:r>
        <w:t>Test 1 — Get Customers</w:t>
      </w:r>
    </w:p>
    <w:p>
      <w:pPr>
        <w:pStyle w:val="CodeBlock"/>
      </w:pPr>
      <w:r>
        <w:t>GET http://localhost:8080/api/customers</w:t>
      </w:r>
    </w:p>
    <w:p>
      <w:pPr>
        <w:pStyle w:val="Heading2"/>
      </w:pPr>
      <w:r>
        <w:t>Test 2 — Add Product to Customer</w:t>
      </w:r>
    </w:p>
    <w:p>
      <w:pPr>
        <w:pStyle w:val="CodeBlock"/>
      </w:pPr>
      <w:r>
        <w:t>POST http://localhost:8080/api/customers/1/products/5</w:t>
      </w:r>
    </w:p>
    <w:p>
      <w:r>
        <w:t>Expected database effect: a row (1, 5) is inserted into customer_product.</w:t>
      </w:r>
    </w:p>
    <w:p>
      <w:pPr>
        <w:pStyle w:val="Heading2"/>
      </w:pPr>
      <w:r>
        <w:t>Test 3 — Remove Product</w:t>
      </w:r>
    </w:p>
    <w:p>
      <w:pPr>
        <w:pStyle w:val="CodeBlock"/>
      </w:pPr>
      <w:r>
        <w:t>DELETE http://localhost:8080/api/customers/1/products/5</w:t>
      </w:r>
    </w:p>
    <w:p>
      <w:r>
        <w:t>Expected database effect: only the row (1, 5) is removed from customer_product.</w:t>
      </w:r>
    </w:p>
    <w:p>
      <w:pPr>
        <w:pStyle w:val="Heading1"/>
      </w:pPr>
      <w:r>
        <w:t>18. Application Flow</w:t>
      </w:r>
    </w:p>
    <w:p>
      <w:pPr>
        <w:pStyle w:val="CodeBlock"/>
      </w:pPr>
      <w:r>
        <w:t>Postman / Client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Controller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Service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Repository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Spring Data JPA / Hibernate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MySQL</w:t>
      </w:r>
    </w:p>
    <w:p>
      <w:pPr>
        <w:pStyle w:val="CodeBlock"/>
      </w:pPr>
      <w:r>
        <w:t xml:space="preserve">  |        |          |</w:t>
      </w:r>
    </w:p>
    <w:p>
      <w:pPr>
        <w:pStyle w:val="CodeBlock"/>
      </w:pPr>
      <w:r>
        <w:t>customers products customer_product</w:t>
      </w:r>
    </w:p>
    <w:p>
      <w:pPr>
        <w:pStyle w:val="Heading1"/>
      </w:pPr>
      <w:r>
        <w:t>19. How to Explain It to Students</w:t>
      </w:r>
    </w:p>
    <w:p>
      <w:r>
        <w:t>Use this teaching sequence:</w:t>
      </w:r>
    </w:p>
    <w:p>
      <w:pPr>
        <w:pStyle w:val="ListBullet"/>
      </w:pPr>
      <w:r>
        <w:t>Start with a real-life example: one customer can have many products.</w:t>
      </w:r>
    </w:p>
    <w:p>
      <w:pPr>
        <w:pStyle w:val="ListBullet"/>
      </w:pPr>
      <w:r>
        <w:t>Ask whether the same product can belong to many customers.</w:t>
      </w:r>
    </w:p>
    <w:p>
      <w:pPr>
        <w:pStyle w:val="ListBullet"/>
      </w:pPr>
      <w:r>
        <w:t>Conclude that both sides can have many records.</w:t>
      </w:r>
    </w:p>
    <w:p>
      <w:pPr>
        <w:pStyle w:val="ListBullet"/>
      </w:pPr>
      <w:r>
        <w:t>Draw the two main tables.</w:t>
      </w:r>
    </w:p>
    <w:p>
      <w:pPr>
        <w:pStyle w:val="ListBullet"/>
      </w:pPr>
      <w:r>
        <w:t>Ask how multiple combinations can be stored without repeating columns.</w:t>
      </w:r>
    </w:p>
    <w:p>
      <w:pPr>
        <w:pStyle w:val="ListBullet"/>
      </w:pPr>
      <w:r>
        <w:t>Introduce the customer_product join table.</w:t>
      </w:r>
    </w:p>
    <w:p>
      <w:pPr>
        <w:pStyle w:val="ListBullet"/>
      </w:pPr>
      <w:r>
        <w:t>Only then introduce @ManyToMany, @JoinTable, and mappedBy.</w:t>
      </w:r>
    </w:p>
    <w:p>
      <w:pPr>
        <w:pStyle w:val="ListBullet"/>
      </w:pPr>
      <w:r>
        <w:t>Finally test the relationship through REST APIs and inspect the join table.</w:t>
      </w:r>
    </w:p>
    <w:p>
      <w:r>
        <w:t>Memory rule: Many ↔ Many usually requires a join table.</w:t>
      </w:r>
    </w:p>
    <w:p>
      <w:pPr>
        <w:pStyle w:val="Heading1"/>
      </w:pPr>
      <w:r>
        <w:t>20. Real-World E-Commerce Consideration</w:t>
      </w:r>
    </w:p>
    <w:p>
      <w:r>
        <w:t>Customer ↔ Product is excellent for teaching a simple Many-to-Many mapping, but a real purchase usually contains extra attributes such as quantity, purchase date, unit price, discount, and order status.</w:t>
      </w:r>
    </w:p>
    <w:p>
      <w:pPr>
        <w:pStyle w:val="CodeBlock"/>
      </w:pPr>
      <w:r>
        <w:t>Simple teaching model:</w:t>
      </w:r>
    </w:p>
    <w:p>
      <w:pPr>
        <w:pStyle w:val="CodeBlock"/>
      </w:pPr>
      <w:r>
        <w:t>Customer &lt;-&gt; Product</w:t>
      </w:r>
    </w:p>
    <w:p>
      <w:pPr>
        <w:pStyle w:val="CodeBlock"/>
      </w:pPr>
      <w:r/>
    </w:p>
    <w:p>
      <w:pPr>
        <w:pStyle w:val="CodeBlock"/>
      </w:pPr>
      <w:r>
        <w:t>More realistic e-commerce model:</w:t>
      </w:r>
    </w:p>
    <w:p>
      <w:pPr>
        <w:pStyle w:val="CodeBlock"/>
      </w:pPr>
      <w:r>
        <w:t>Customer -&gt; Order -&gt; OrderItem -&gt; Product</w:t>
      </w:r>
    </w:p>
    <w:p>
      <w:r>
        <w:t>When the relationship itself has business data, model the join concept as a real entity such as OrderItem rather than hiding it behind a simple @ManyToMany.</w:t>
      </w:r>
    </w:p>
    <w:p>
      <w:pPr>
        <w:pStyle w:val="Heading1"/>
      </w:pPr>
      <w:r>
        <w:t>21. Interview / Revision Questions</w:t>
      </w:r>
    </w:p>
    <w:p>
      <w:pPr>
        <w:pStyle w:val="ListNumber"/>
      </w:pPr>
      <w:r>
        <w:t>What is a Many-to-Many relationship?</w:t>
      </w:r>
    </w:p>
    <w:p>
      <w:pPr>
        <w:pStyle w:val="ListNumber"/>
      </w:pPr>
      <w:r>
        <w:t>Why is a join table required?</w:t>
      </w:r>
    </w:p>
    <w:p>
      <w:pPr>
        <w:pStyle w:val="ListNumber"/>
      </w:pPr>
      <w:r>
        <w:t>How many tables are normally used for Customer ↔ Product?</w:t>
      </w:r>
    </w:p>
    <w:p>
      <w:pPr>
        <w:pStyle w:val="ListNumber"/>
      </w:pPr>
      <w:r>
        <w:t>What is the owning side?</w:t>
      </w:r>
    </w:p>
    <w:p>
      <w:pPr>
        <w:pStyle w:val="ListNumber"/>
      </w:pPr>
      <w:r>
        <w:t>What does mappedBy mean?</w:t>
      </w:r>
    </w:p>
    <w:p>
      <w:pPr>
        <w:pStyle w:val="ListNumber"/>
      </w:pPr>
      <w:r>
        <w:t>Why should only one side define @JoinTable?</w:t>
      </w:r>
    </w:p>
    <w:p>
      <w:pPr>
        <w:pStyle w:val="ListNumber"/>
      </w:pPr>
      <w:r>
        <w:t>Why can DTOs be useful for bidirectional relationships?</w:t>
      </w:r>
    </w:p>
    <w:p>
      <w:pPr>
        <w:pStyle w:val="ListNumber"/>
      </w:pPr>
      <w:r>
        <w:t>What should happen when an association is removed?</w:t>
      </w:r>
    </w:p>
    <w:p>
      <w:pPr>
        <w:pStyle w:val="ListNumber"/>
      </w:pPr>
      <w:r>
        <w:t>When should a join table be promoted to a separate entity?</w:t>
      </w:r>
    </w:p>
    <w:p>
      <w:pPr>
        <w:pStyle w:val="Heading1"/>
      </w:pPr>
      <w:r>
        <w:t>22. Quick Summary</w:t>
      </w:r>
    </w:p>
    <w:p>
      <w:pPr>
        <w:pStyle w:val="CodeBlock"/>
      </w:pPr>
      <w:r>
        <w:t>Customer -&gt; MANY Products</w:t>
      </w:r>
    </w:p>
    <w:p>
      <w:pPr>
        <w:pStyle w:val="CodeBlock"/>
      </w:pPr>
      <w:r>
        <w:t>Product  -&gt; MANY Customers</w:t>
      </w:r>
    </w:p>
    <w:p>
      <w:pPr>
        <w:pStyle w:val="CodeBlock"/>
      </w:pPr>
      <w:r/>
    </w:p>
    <w:p>
      <w:pPr>
        <w:pStyle w:val="CodeBlock"/>
      </w:pPr>
      <w:r>
        <w:t>Customer &lt;-&gt; Product</w:t>
      </w:r>
    </w:p>
    <w:p>
      <w:pPr>
        <w:pStyle w:val="CodeBlock"/>
      </w:pPr>
      <w:r>
        <w:t xml:space="preserve">       Many-to-Many</w:t>
      </w:r>
    </w:p>
    <w:p>
      <w:pPr>
        <w:pStyle w:val="CodeBlock"/>
      </w:pPr>
      <w:r/>
    </w:p>
    <w:p>
      <w:pPr>
        <w:pStyle w:val="CodeBlock"/>
      </w:pPr>
      <w:r>
        <w:t>Tables:</w:t>
      </w:r>
    </w:p>
    <w:p>
      <w:pPr>
        <w:pStyle w:val="CodeBlock"/>
      </w:pPr>
      <w:r>
        <w:t>1. customers</w:t>
      </w:r>
    </w:p>
    <w:p>
      <w:pPr>
        <w:pStyle w:val="CodeBlock"/>
      </w:pPr>
      <w:r>
        <w:t>2. products</w:t>
      </w:r>
    </w:p>
    <w:p>
      <w:pPr>
        <w:pStyle w:val="CodeBlock"/>
      </w:pPr>
      <w:r>
        <w:t>3. customer_product</w:t>
      </w:r>
    </w:p>
    <w:p>
      <w:pPr>
        <w:pStyle w:val="CodeBlock"/>
      </w:pPr>
      <w:r/>
    </w:p>
    <w:p>
      <w:pPr>
        <w:pStyle w:val="CodeBlock"/>
      </w:pPr>
      <w:r>
        <w:t>JPA:</w:t>
      </w:r>
    </w:p>
    <w:p>
      <w:pPr>
        <w:pStyle w:val="CodeBlock"/>
      </w:pPr>
      <w:r>
        <w:t>Customer -&gt; @ManyToMany + @JoinTable</w:t>
      </w:r>
    </w:p>
    <w:p>
      <w:pPr>
        <w:pStyle w:val="CodeBlock"/>
      </w:pPr>
      <w:r>
        <w:t>Product  -&gt; @ManyToMany(mappedBy = "products")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