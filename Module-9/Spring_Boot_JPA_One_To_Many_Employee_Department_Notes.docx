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8"/>
        </w:rPr>
        <w:t>SPRING BOOT JPA</w:t>
      </w:r>
    </w:p>
    <w:p>
      <w:pPr>
        <w:pStyle w:val="Title"/>
        <w:jc w:val="center"/>
      </w:pPr>
      <w:r>
        <w:t>One-to-Many Relationship</w:t>
      </w:r>
    </w:p>
    <w:p>
      <w:pPr>
        <w:jc w:val="center"/>
      </w:pPr>
      <w:r>
        <w:rPr>
          <w:b/>
          <w:color w:val="17365D"/>
          <w:sz w:val="36"/>
        </w:rPr>
        <w:t>Employee - Department Complete Notes</w:t>
      </w:r>
    </w:p>
    <w:p/>
    <w:p>
      <w:pPr>
        <w:jc w:val="center"/>
      </w:pPr>
      <w:r>
        <w:rPr>
          <w:i/>
        </w:rPr>
        <w:t>Student-friendly guide covering entity mapping, database design, owning side, mappedBy, fetch types, cascade, orphanRemoval, DTOs, service flow, N+1 problem, best practices, and interview questions.</w:t>
      </w:r>
    </w:p>
    <w:p>
      <w:r>
        <w:br/>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Relationship</w:t>
            </w:r>
          </w:p>
        </w:tc>
        <w:tc>
          <w:tcPr>
            <w:tcW w:type="dxa" w:w="5112"/>
          </w:tcPr>
          <w:p>
            <w:r>
              <w:t>One Department -&gt; Many Employees</w:t>
            </w:r>
          </w:p>
        </w:tc>
      </w:tr>
      <w:tr>
        <w:tc>
          <w:tcPr>
            <w:tcW w:type="dxa" w:w="5112"/>
            <w:shd w:fill="D9EAF7"/>
          </w:tcPr>
          <w:p>
            <w:r>
              <w:rPr>
                <w:b/>
              </w:rPr>
              <w:t>Owning Side</w:t>
            </w:r>
          </w:p>
        </w:tc>
        <w:tc>
          <w:tcPr>
            <w:tcW w:type="dxa" w:w="5112"/>
          </w:tcPr>
          <w:p>
            <w:r>
              <w:t>Employee</w:t>
            </w:r>
          </w:p>
        </w:tc>
      </w:tr>
      <w:tr>
        <w:tc>
          <w:tcPr>
            <w:tcW w:type="dxa" w:w="5112"/>
            <w:shd w:fill="D9EAF7"/>
          </w:tcPr>
          <w:p>
            <w:r>
              <w:rPr>
                <w:b/>
              </w:rPr>
              <w:t>Inverse Side</w:t>
            </w:r>
          </w:p>
        </w:tc>
        <w:tc>
          <w:tcPr>
            <w:tcW w:type="dxa" w:w="5112"/>
          </w:tcPr>
          <w:p>
            <w:r>
              <w:t>Department</w:t>
            </w:r>
          </w:p>
        </w:tc>
      </w:tr>
      <w:tr>
        <w:tc>
          <w:tcPr>
            <w:tcW w:type="dxa" w:w="5112"/>
            <w:shd w:fill="D9EAF7"/>
          </w:tcPr>
          <w:p>
            <w:r>
              <w:rPr>
                <w:b/>
              </w:rPr>
              <w:t>Foreign Key</w:t>
            </w:r>
          </w:p>
        </w:tc>
        <w:tc>
          <w:tcPr>
            <w:tcW w:type="dxa" w:w="5112"/>
          </w:tcPr>
          <w:p>
            <w:r>
              <w:t>employees.department_id</w:t>
            </w:r>
          </w:p>
        </w:tc>
      </w:tr>
      <w:tr>
        <w:tc>
          <w:tcPr>
            <w:tcW w:type="dxa" w:w="5112"/>
            <w:shd w:fill="D9EAF7"/>
          </w:tcPr>
          <w:p>
            <w:r>
              <w:rPr>
                <w:b/>
              </w:rPr>
              <w:t>Recommended Fetch</w:t>
            </w:r>
          </w:p>
        </w:tc>
        <w:tc>
          <w:tcPr>
            <w:tcW w:type="dxa" w:w="5112"/>
          </w:tcPr>
          <w:p>
            <w:r>
              <w:t>LAZY with explicit query planning</w:t>
            </w:r>
          </w:p>
        </w:tc>
      </w:tr>
      <w:tr>
        <w:tc>
          <w:tcPr>
            <w:tcW w:type="dxa" w:w="5112"/>
            <w:shd w:fill="D9EAF7"/>
          </w:tcPr>
          <w:p>
            <w:r>
              <w:rPr>
                <w:b/>
              </w:rPr>
              <w:t>API Practice</w:t>
            </w:r>
          </w:p>
        </w:tc>
        <w:tc>
          <w:tcPr>
            <w:tcW w:type="dxa" w:w="5112"/>
          </w:tcPr>
          <w:p>
            <w:r>
              <w:t>Use DTOs instead of exposing entities</w:t>
            </w:r>
          </w:p>
        </w:tc>
      </w:tr>
    </w:tbl>
    <w:p>
      <w:r>
        <w:br w:type="page"/>
      </w:r>
    </w:p>
    <w:p>
      <w:pPr>
        <w:pStyle w:val="Heading1"/>
      </w:pPr>
      <w:r>
        <w:t>1. What is a One-to-Many Relationship?</w:t>
      </w:r>
    </w:p>
    <w:p>
      <w:r>
        <w:t>A One-to-Many relationship means one record in one table can be associated with multiple records in another table. In this example, one Department can contain many Employees, while each Employee belongs to one Department.</w:t>
      </w:r>
    </w:p>
    <w:p>
      <w:pPr>
        <w:pStyle w:val="CodeBlock"/>
        <w:keepLines/>
        <w:ind w:left="259" w:right="259"/>
        <w:shd w:fill="F3F6FA"/>
      </w:pPr>
      <w:r>
        <w:rPr>
          <w:rFonts w:ascii="Consolas" w:hAnsi="Consolas"/>
          <w:sz w:val="17"/>
        </w:rPr>
        <w:t>Department (1)  --------------------  (N) Employee</w:t>
        <w:br/>
        <w:br/>
        <w:t>IT Department</w:t>
        <w:br/>
        <w:t xml:space="preserve">  |-- Anand</w:t>
        <w:br/>
        <w:t xml:space="preserve">  |-- Ravi</w:t>
        <w:br/>
        <w:t xml:space="preserve">  |-- Priya</w:t>
        <w:br/>
        <w:br/>
        <w:t>HR Department</w:t>
        <w:br/>
        <w:t xml:space="preserve">  |-- Sneha</w:t>
        <w:br/>
        <w:t xml:space="preserve">  |-- Kiran</w:t>
      </w:r>
    </w:p>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color w:val="1F4E79"/>
              </w:rPr>
              <w:t xml:space="preserve">Remember: </w:t>
            </w:r>
            <w:r>
              <w:t>Department -&gt; Employee is One-to-Many. Employee -&gt; Department is Many-to-One.</w:t>
            </w:r>
          </w:p>
        </w:tc>
      </w:tr>
    </w:tbl>
    <w:p/>
    <w:p>
      <w:pPr>
        <w:pStyle w:val="Heading1"/>
      </w:pPr>
      <w:r>
        <w:t>2. Database Design</w:t>
      </w:r>
    </w:p>
    <w:p>
      <w:r>
        <w:t>The relationship is represented in the database by placing a foreign key in the employees table. Multiple employee rows can point to the same department row.</w:t>
      </w:r>
    </w:p>
    <w:p>
      <w:pPr>
        <w:pStyle w:val="CodeBlock"/>
        <w:keepLines/>
        <w:ind w:left="259" w:right="259"/>
        <w:shd w:fill="F3F6FA"/>
      </w:pPr>
      <w:r>
        <w:rPr>
          <w:rFonts w:ascii="Consolas" w:hAnsi="Consolas"/>
          <w:sz w:val="17"/>
        </w:rPr>
        <w:t>departments</w:t>
        <w:br/>
        <w:t>-----------</w:t>
        <w:br/>
        <w:t>id   PK</w:t>
        <w:br/>
        <w:t>name</w:t>
        <w:br/>
        <w:br/>
        <w:t>employees</w:t>
        <w:br/>
        <w:t>---------</w:t>
        <w:br/>
        <w:t>id              PK</w:t>
        <w:br/>
        <w:t>name</w:t>
        <w:br/>
        <w:t>email</w:t>
        <w:br/>
        <w:t>department_id   FK -&gt; departments.id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Employee ID</w:t>
            </w:r>
          </w:p>
        </w:tc>
        <w:tc>
          <w:tcPr>
            <w:tcW w:type="dxa" w:w="2556"/>
            <w:shd w:fill="D9EAF7"/>
          </w:tcPr>
          <w:p>
            <w:r>
              <w:rPr>
                <w:b/>
              </w:rPr>
              <w:t>Name</w:t>
            </w:r>
          </w:p>
        </w:tc>
        <w:tc>
          <w:tcPr>
            <w:tcW w:type="dxa" w:w="2556"/>
            <w:shd w:fill="D9EAF7"/>
          </w:tcPr>
          <w:p>
            <w:r>
              <w:rPr>
                <w:b/>
              </w:rPr>
              <w:t>Email</w:t>
            </w:r>
          </w:p>
        </w:tc>
        <w:tc>
          <w:tcPr>
            <w:tcW w:type="dxa" w:w="2556"/>
            <w:shd w:fill="D9EAF7"/>
          </w:tcPr>
          <w:p>
            <w:r>
              <w:rPr>
                <w:b/>
              </w:rPr>
              <w:t>department_id</w:t>
            </w:r>
          </w:p>
        </w:tc>
      </w:tr>
      <w:tr>
        <w:tc>
          <w:tcPr>
            <w:tcW w:type="dxa" w:w="2556"/>
          </w:tcPr>
          <w:p>
            <w:r>
              <w:t>101</w:t>
            </w:r>
          </w:p>
        </w:tc>
        <w:tc>
          <w:tcPr>
            <w:tcW w:type="dxa" w:w="2556"/>
          </w:tcPr>
          <w:p>
            <w:r>
              <w:t>Anand</w:t>
            </w:r>
          </w:p>
        </w:tc>
        <w:tc>
          <w:tcPr>
            <w:tcW w:type="dxa" w:w="2556"/>
          </w:tcPr>
          <w:p>
            <w:r>
              <w:t>anand@gmail.com</w:t>
            </w:r>
          </w:p>
        </w:tc>
        <w:tc>
          <w:tcPr>
            <w:tcW w:type="dxa" w:w="2556"/>
          </w:tcPr>
          <w:p>
            <w:r>
              <w:t>1</w:t>
            </w:r>
          </w:p>
        </w:tc>
      </w:tr>
      <w:tr>
        <w:tc>
          <w:tcPr>
            <w:tcW w:type="dxa" w:w="2556"/>
          </w:tcPr>
          <w:p>
            <w:r>
              <w:t>102</w:t>
            </w:r>
          </w:p>
        </w:tc>
        <w:tc>
          <w:tcPr>
            <w:tcW w:type="dxa" w:w="2556"/>
          </w:tcPr>
          <w:p>
            <w:r>
              <w:t>Ravi</w:t>
            </w:r>
          </w:p>
        </w:tc>
        <w:tc>
          <w:tcPr>
            <w:tcW w:type="dxa" w:w="2556"/>
          </w:tcPr>
          <w:p>
            <w:r>
              <w:t>ravi@gmail.com</w:t>
            </w:r>
          </w:p>
        </w:tc>
        <w:tc>
          <w:tcPr>
            <w:tcW w:type="dxa" w:w="2556"/>
          </w:tcPr>
          <w:p>
            <w:r>
              <w:t>1</w:t>
            </w:r>
          </w:p>
        </w:tc>
      </w:tr>
      <w:tr>
        <w:tc>
          <w:tcPr>
            <w:tcW w:type="dxa" w:w="2556"/>
          </w:tcPr>
          <w:p>
            <w:r>
              <w:t>103</w:t>
            </w:r>
          </w:p>
        </w:tc>
        <w:tc>
          <w:tcPr>
            <w:tcW w:type="dxa" w:w="2556"/>
          </w:tcPr>
          <w:p>
            <w:r>
              <w:t>Priya</w:t>
            </w:r>
          </w:p>
        </w:tc>
        <w:tc>
          <w:tcPr>
            <w:tcW w:type="dxa" w:w="2556"/>
          </w:tcPr>
          <w:p>
            <w:r>
              <w:t>priya@gmail.com</w:t>
            </w:r>
          </w:p>
        </w:tc>
        <w:tc>
          <w:tcPr>
            <w:tcW w:type="dxa" w:w="2556"/>
          </w:tcPr>
          <w:p>
            <w:r>
              <w:t>1</w:t>
            </w:r>
          </w:p>
        </w:tc>
      </w:tr>
      <w:tr>
        <w:tc>
          <w:tcPr>
            <w:tcW w:type="dxa" w:w="2556"/>
          </w:tcPr>
          <w:p>
            <w:r>
              <w:t>104</w:t>
            </w:r>
          </w:p>
        </w:tc>
        <w:tc>
          <w:tcPr>
            <w:tcW w:type="dxa" w:w="2556"/>
          </w:tcPr>
          <w:p>
            <w:r>
              <w:t>Sneha</w:t>
            </w:r>
          </w:p>
        </w:tc>
        <w:tc>
          <w:tcPr>
            <w:tcW w:type="dxa" w:w="2556"/>
          </w:tcPr>
          <w:p>
            <w:r>
              <w:t>sneha@gmail.com</w:t>
            </w:r>
          </w:p>
        </w:tc>
        <w:tc>
          <w:tcPr>
            <w:tcW w:type="dxa" w:w="2556"/>
          </w:tcPr>
          <w:p>
            <w:r>
              <w:t>2</w:t>
            </w:r>
          </w:p>
        </w:tc>
      </w:tr>
    </w:tbl>
    <w:p>
      <w:pPr>
        <w:pStyle w:val="Heading1"/>
      </w:pPr>
      <w:r>
        <w:t>3. Required Dependencies</w:t>
      </w:r>
    </w:p>
    <w:p>
      <w:r>
        <w:t>A typical Spring Boot project needs Spring Web, Spring Data JPA, a database driver, and optionally Lombok.</w:t>
      </w:r>
    </w:p>
    <w:p>
      <w:pPr>
        <w:pStyle w:val="CodeBlock"/>
        <w:keepLines/>
        <w:ind w:left="259" w:right="259"/>
        <w:shd w:fill="F3F6FA"/>
      </w:pPr>
      <w:r>
        <w:rPr>
          <w:rFonts w:ascii="Consolas" w:hAnsi="Consolas"/>
          <w:sz w:val="17"/>
        </w:rPr>
        <w:t>&lt;dependency&gt;</w:t>
        <w:br/>
        <w:t xml:space="preserve">    &lt;groupId&gt;org.springframework.boot&lt;/groupId&gt;</w:t>
        <w:br/>
        <w:t xml:space="preserve">    &lt;artifactId&gt;spring-boot-starter-web&lt;/artifactId&gt;</w:t>
        <w:br/>
        <w:t>&lt;/dependency&gt;</w:t>
        <w:br/>
        <w:br/>
        <w:t>&lt;dependency&gt;</w:t>
        <w:br/>
        <w:t xml:space="preserve">    &lt;groupId&gt;org.springframework.boot&lt;/groupId&gt;</w:t>
        <w:br/>
        <w:t xml:space="preserve">    &lt;artifactId&gt;spring-boot-starter-data-jpa&lt;/artifactId&gt;</w:t>
        <w:br/>
        <w:t>&lt;/dependency&gt;</w:t>
        <w:br/>
        <w:br/>
        <w:t>&lt;dependency&gt;</w:t>
        <w:br/>
        <w:t xml:space="preserve">    &lt;groupId&gt;org.postgresql&lt;/groupId&gt;</w:t>
        <w:br/>
        <w:t xml:space="preserve">    &lt;artifactId&gt;postgresql&lt;/artifactId&gt;</w:t>
        <w:br/>
        <w:t xml:space="preserve">    &lt;scope&gt;runtime&lt;/scope&gt;</w:t>
        <w:br/>
        <w:t>&lt;/dependency&gt;</w:t>
        <w:br/>
        <w:br/>
        <w:t>&lt;dependency&gt;</w:t>
        <w:br/>
        <w:t xml:space="preserve">    &lt;groupId&gt;org.projectlombok&lt;/groupId&gt;</w:t>
        <w:br/>
        <w:t xml:space="preserve">    &lt;artifactId&gt;lombok&lt;/artifactId&gt;</w:t>
        <w:br/>
        <w:t xml:space="preserve">    &lt;optional&gt;true&lt;/optional&gt;</w:t>
        <w:br/>
        <w:t>&lt;/dependency&gt;</w:t>
      </w:r>
    </w:p>
    <w:p>
      <w:pPr>
        <w:pStyle w:val="Heading1"/>
      </w:pPr>
      <w:r>
        <w:t>4. Department Entity - One-to-Many Side</w:t>
      </w:r>
    </w:p>
    <w:p>
      <w:pPr>
        <w:pStyle w:val="CodeBlock"/>
        <w:keepLines/>
        <w:ind w:left="259" w:right="259"/>
        <w:shd w:fill="F3F6FA"/>
      </w:pPr>
      <w:r>
        <w:rPr>
          <w:rFonts w:ascii="Consolas" w:hAnsi="Consolas"/>
          <w:sz w:val="17"/>
        </w:rPr>
        <w:t>@Entity</w:t>
        <w:br/>
        <w:t>@Table(name = "departments")</w:t>
        <w:br/>
        <w:t>@Getter</w:t>
        <w:br/>
        <w:t>@Setter</w:t>
        <w:br/>
        <w:t>@NoArgsConstructor</w:t>
        <w:br/>
        <w:t>@AllArgsConstructor</w:t>
        <w:br/>
        <w:t>@Builder</w:t>
        <w:br/>
        <w:t>public class Department {</w:t>
        <w:br/>
        <w:br/>
        <w:t xml:space="preserve">    @Id</w:t>
        <w:br/>
        <w:t xml:space="preserve">    @GeneratedValue(strategy = GenerationType.IDENTITY)</w:t>
        <w:br/>
        <w:t xml:space="preserve">    private Long id;</w:t>
        <w:br/>
        <w:br/>
        <w:t xml:space="preserve">    private String name;</w:t>
        <w:br/>
        <w:br/>
        <w:t xml:space="preserve">    @OneToMany(</w:t>
        <w:br/>
        <w:t xml:space="preserve">        mappedBy = "department",</w:t>
        <w:br/>
        <w:t xml:space="preserve">        cascade = CascadeType.ALL,</w:t>
        <w:br/>
        <w:t xml:space="preserve">        orphanRemoval = true</w:t>
        <w:br/>
        <w:t xml:space="preserve">    )</w:t>
        <w:br/>
        <w:t xml:space="preserve">    @Builder.Default</w:t>
        <w:br/>
        <w:t xml:space="preserve">    private List&lt;Employee&gt; employees = new ArrayList&lt;&gt;();</w:t>
        <w:br/>
        <w:br/>
        <w:t xml:space="preserve">    public void addEmployee(Employee employee) {</w:t>
        <w:br/>
        <w:t xml:space="preserve">        employees.add(employee);</w:t>
        <w:br/>
        <w:t xml:space="preserve">        employee.setDepartment(this);</w:t>
        <w:br/>
        <w:t xml:space="preserve">    }</w:t>
        <w:br/>
        <w:br/>
        <w:t xml:space="preserve">    public void removeEmployee(Employee employee) {</w:t>
        <w:br/>
        <w:t xml:space="preserve">        employees.remove(employee);</w:t>
        <w:br/>
        <w:t xml:space="preserve">        employee.setDepartment(null);</w:t>
        <w:br/>
        <w:t xml:space="preserve">    }</w:t>
        <w:br/>
        <w:t>}</w:t>
      </w:r>
    </w:p>
    <w:p>
      <w:r>
        <w:t>@OneToMany tells JPA that one Department can be related to multiple Employee objects. Because a department can hold many employees, the Java side uses a collection such as List&lt;Employee&gt;.</w:t>
      </w:r>
    </w:p>
    <w:p>
      <w:pPr>
        <w:pStyle w:val="Heading1"/>
      </w:pPr>
      <w:r>
        <w:t>5. Employee Entity - Many-to-One / Owning Side</w:t>
      </w:r>
    </w:p>
    <w:p>
      <w:pPr>
        <w:pStyle w:val="CodeBlock"/>
        <w:keepLines/>
        <w:ind w:left="259" w:right="259"/>
        <w:shd w:fill="F3F6FA"/>
      </w:pPr>
      <w:r>
        <w:rPr>
          <w:rFonts w:ascii="Consolas" w:hAnsi="Consolas"/>
          <w:sz w:val="17"/>
        </w:rPr>
        <w:t>@Entity</w:t>
        <w:br/>
        <w:t>@Table(name = "employees")</w:t>
        <w:br/>
        <w:t>@Getter</w:t>
        <w:br/>
        <w:t>@Setter</w:t>
        <w:br/>
        <w:t>@NoArgsConstructor</w:t>
        <w:br/>
        <w:t>@AllArgsConstructor</w:t>
        <w:br/>
        <w:t>@Builder</w:t>
        <w:br/>
        <w:t>public class Employee {</w:t>
        <w:br/>
        <w:br/>
        <w:t xml:space="preserve">    @Id</w:t>
        <w:br/>
        <w:t xml:space="preserve">    @GeneratedValue(strategy = GenerationType.IDENTITY)</w:t>
        <w:br/>
        <w:t xml:space="preserve">    private Long id;</w:t>
        <w:br/>
        <w:br/>
        <w:t xml:space="preserve">    private String name;</w:t>
        <w:br/>
        <w:t xml:space="preserve">    private String email;</w:t>
        <w:br/>
        <w:br/>
        <w:t xml:space="preserve">    @ManyToOne(fetch = FetchType.LAZY)</w:t>
        <w:br/>
        <w:t xml:space="preserve">    @JoinColumn(name = "department_id")</w:t>
        <w:br/>
        <w:t xml:space="preserve">    private Department department;</w:t>
        <w:br/>
        <w:t>}</w:t>
      </w:r>
    </w:p>
    <w:p>
      <w:r>
        <w:t>@ManyToOne means many Employee rows can reference one Department. @JoinColumn(name = "department_id") tells Hibernate which foreign-key column stores the relationship.</w:t>
      </w:r>
    </w:p>
    <w:p>
      <w:pPr>
        <w:pStyle w:val="Heading1"/>
      </w:pPr>
      <w:r>
        <w:t>6. Understanding mappedBy</w:t>
      </w:r>
    </w:p>
    <w:p>
      <w:r>
        <w:t>mappedBy is one of the most important parts of a bidirectional relationship. It refers to the Java field name on the owning side, not to the database column name.</w:t>
      </w:r>
    </w:p>
    <w:p>
      <w:pPr>
        <w:pStyle w:val="CodeBlock"/>
        <w:keepLines/>
        <w:ind w:left="259" w:right="259"/>
        <w:shd w:fill="F3F6FA"/>
      </w:pPr>
      <w:r>
        <w:rPr>
          <w:rFonts w:ascii="Consolas" w:hAnsi="Consolas"/>
          <w:sz w:val="17"/>
        </w:rPr>
        <w:t>// Department</w:t>
        <w:br/>
        <w:t>@OneToMany(mappedBy = "department")</w:t>
        <w:br/>
        <w:t>private List&lt;Employee&gt; employees;</w:t>
        <w:br/>
        <w:br/>
        <w:t>// Employee</w:t>
        <w:br/>
        <w:t>private Department department;</w:t>
      </w:r>
    </w:p>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color w:val="1F4E79"/>
              </w:rPr>
              <w:t xml:space="preserve">Important: </w:t>
            </w:r>
            <w:r>
              <w:t>mappedBy = "department" points to Employee.department. It does NOT point to the database column department_id.</w:t>
            </w:r>
          </w:p>
        </w:tc>
      </w:tr>
    </w:tbl>
    <w:p/>
    <w:p>
      <w:pPr>
        <w:pStyle w:val="Heading1"/>
      </w:pPr>
      <w:r>
        <w:t>7. Owning Side vs Inverse Side</w:t>
      </w:r>
    </w:p>
    <w:p>
      <w:r>
        <w:t>The owning side is the entity that controls the foreign-key update. In this example, Employee is the owning side because it contains @JoinColumn and the employees table physically contains department_id.</w:t>
      </w:r>
    </w:p>
    <w:p>
      <w:pPr>
        <w:pStyle w:val="CodeBlock"/>
        <w:keepLines/>
        <w:ind w:left="259" w:right="259"/>
        <w:shd w:fill="F3F6FA"/>
      </w:pPr>
      <w:r>
        <w:rPr>
          <w:rFonts w:ascii="Consolas" w:hAnsi="Consolas"/>
          <w:sz w:val="17"/>
        </w:rPr>
        <w:t>Department</w:t>
        <w:br/>
        <w:t>@OneToMany(mappedBy = "department")</w:t>
        <w:br/>
        <w:t xml:space="preserve">       |</w:t>
        <w:br/>
        <w:t xml:space="preserve">       +--&gt; Inverse / non-owning side</w:t>
        <w:br/>
        <w:br/>
        <w:t>Employee</w:t>
        <w:br/>
        <w:t>@ManyToOne</w:t>
        <w:br/>
        <w:t>@JoinColumn(name = "department_id")</w:t>
        <w:br/>
        <w:t xml:space="preserve">       |</w:t>
        <w:br/>
        <w:t xml:space="preserve">       +--&gt; Owning side</w:t>
      </w:r>
    </w:p>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color w:val="1F4E79"/>
              </w:rPr>
              <w:t xml:space="preserve">Easy Rule: </w:t>
            </w:r>
            <w:r>
              <w:t>The side containing @JoinColumn is normally the owning side of this relationship.</w:t>
            </w:r>
          </w:p>
        </w:tc>
      </w:tr>
    </w:tbl>
    <w:p/>
    <w:p>
      <w:pPr>
        <w:pStyle w:val="Heading1"/>
      </w:pPr>
      <w:r>
        <w:t>8. What Happens When We Save an Employee?</w:t>
      </w:r>
    </w:p>
    <w:p>
      <w:r>
        <w:t>Assume the client sends an employee request with departmentId = 1. The service first loads the Department, creates the Employee object, sets the Department on Employee, and saves Employee.</w:t>
      </w:r>
    </w:p>
    <w:p>
      <w:pPr>
        <w:pStyle w:val="CodeBlock"/>
        <w:keepLines/>
        <w:ind w:left="259" w:right="259"/>
        <w:shd w:fill="F3F6FA"/>
      </w:pPr>
      <w:r>
        <w:rPr>
          <w:rFonts w:ascii="Consolas" w:hAnsi="Consolas"/>
          <w:sz w:val="17"/>
        </w:rPr>
        <w:t>Employee employee = Employee.builder()</w:t>
        <w:br/>
        <w:t xml:space="preserve">        .name("Anand")</w:t>
        <w:br/>
        <w:t xml:space="preserve">        .email("anand@gmail.com")</w:t>
        <w:br/>
        <w:t xml:space="preserve">        .department(department)</w:t>
        <w:br/>
        <w:t xml:space="preserve">        .build();</w:t>
        <w:br/>
        <w:br/>
        <w:t>employeeRepository.save(employee);</w:t>
      </w:r>
    </w:p>
    <w:p>
      <w:r>
        <w:t>Hibernate conceptually executes an INSERT similar to:</w:t>
      </w:r>
    </w:p>
    <w:p>
      <w:pPr>
        <w:pStyle w:val="CodeBlock"/>
        <w:keepLines/>
        <w:ind w:left="259" w:right="259"/>
        <w:shd w:fill="F3F6FA"/>
      </w:pPr>
      <w:r>
        <w:rPr>
          <w:rFonts w:ascii="Consolas" w:hAnsi="Consolas"/>
          <w:sz w:val="17"/>
        </w:rPr>
        <w:t>INSERT INTO employees (name, email, department_id)</w:t>
        <w:br/>
        <w:t>VALUES ('Anand', 'anand@gmail.com', 1);</w:t>
      </w:r>
    </w:p>
    <w:p>
      <w:pPr>
        <w:pStyle w:val="Heading1"/>
      </w:pPr>
      <w:r>
        <w:t>9. FetchType.LAZY and FetchType.EAGER</w:t>
      </w:r>
    </w:p>
    <w:p>
      <w:pPr>
        <w:pStyle w:val="Heading2"/>
      </w:pPr>
      <w:r>
        <w:t>LAZY</w:t>
      </w:r>
    </w:p>
    <w:p>
      <w:r>
        <w:t>LAZY means the related entity is not necessarily fetched immediately. Hibernate can fetch the Department when its data is accessed and the persistence context/query plan allows it.</w:t>
      </w:r>
    </w:p>
    <w:p>
      <w:pPr>
        <w:pStyle w:val="CodeBlock"/>
        <w:keepLines/>
        <w:ind w:left="259" w:right="259"/>
        <w:shd w:fill="F3F6FA"/>
      </w:pPr>
      <w:r>
        <w:rPr>
          <w:rFonts w:ascii="Consolas" w:hAnsi="Consolas"/>
          <w:sz w:val="17"/>
        </w:rPr>
        <w:t>@ManyToOne(fetch = FetchType.LAZY)</w:t>
        <w:br/>
        <w:t>private Department department;</w:t>
      </w:r>
    </w:p>
    <w:p>
      <w:pPr>
        <w:pStyle w:val="Heading2"/>
      </w:pPr>
      <w:r>
        <w:t>EAGER</w:t>
      </w:r>
    </w:p>
    <w:p>
      <w:r>
        <w:t>EAGER asks the persistence provider to make the related entity available immediately as part of loading the parent entity. This can lead to unnecessary data retrieval when overused.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Aspect</w:t>
            </w:r>
          </w:p>
        </w:tc>
        <w:tc>
          <w:tcPr>
            <w:tcW w:type="dxa" w:w="3408"/>
            <w:shd w:fill="D9EAF7"/>
          </w:tcPr>
          <w:p>
            <w:r>
              <w:rPr>
                <w:b/>
              </w:rPr>
              <w:t>LAZY</w:t>
            </w:r>
          </w:p>
        </w:tc>
        <w:tc>
          <w:tcPr>
            <w:tcW w:type="dxa" w:w="3408"/>
            <w:shd w:fill="D9EAF7"/>
          </w:tcPr>
          <w:p>
            <w:r>
              <w:rPr>
                <w:b/>
              </w:rPr>
              <w:t>EAGER</w:t>
            </w:r>
          </w:p>
        </w:tc>
      </w:tr>
      <w:tr>
        <w:tc>
          <w:tcPr>
            <w:tcW w:type="dxa" w:w="3408"/>
          </w:tcPr>
          <w:p>
            <w:r>
              <w:t>When loaded</w:t>
            </w:r>
          </w:p>
        </w:tc>
        <w:tc>
          <w:tcPr>
            <w:tcW w:type="dxa" w:w="3408"/>
          </w:tcPr>
          <w:p>
            <w:r>
              <w:t>When needed / query demands</w:t>
            </w:r>
          </w:p>
        </w:tc>
        <w:tc>
          <w:tcPr>
            <w:tcW w:type="dxa" w:w="3408"/>
          </w:tcPr>
          <w:p>
            <w:r>
              <w:t>Immediately available</w:t>
            </w:r>
          </w:p>
        </w:tc>
      </w:tr>
      <w:tr>
        <w:tc>
          <w:tcPr>
            <w:tcW w:type="dxa" w:w="3408"/>
          </w:tcPr>
          <w:p>
            <w:r>
              <w:t>Performance control</w:t>
            </w:r>
          </w:p>
        </w:tc>
        <w:tc>
          <w:tcPr>
            <w:tcW w:type="dxa" w:w="3408"/>
          </w:tcPr>
          <w:p>
            <w:r>
              <w:t>Usually easier to control</w:t>
            </w:r>
          </w:p>
        </w:tc>
        <w:tc>
          <w:tcPr>
            <w:tcW w:type="dxa" w:w="3408"/>
          </w:tcPr>
          <w:p>
            <w:r>
              <w:t>Can load unnecessary data</w:t>
            </w:r>
          </w:p>
        </w:tc>
      </w:tr>
      <w:tr>
        <w:tc>
          <w:tcPr>
            <w:tcW w:type="dxa" w:w="3408"/>
          </w:tcPr>
          <w:p>
            <w:r>
              <w:t>Risk</w:t>
            </w:r>
          </w:p>
        </w:tc>
        <w:tc>
          <w:tcPr>
            <w:tcW w:type="dxa" w:w="3408"/>
          </w:tcPr>
          <w:p>
            <w:r>
              <w:t>LazyInitializationException, N+1 if misused</w:t>
            </w:r>
          </w:p>
        </w:tc>
        <w:tc>
          <w:tcPr>
            <w:tcW w:type="dxa" w:w="3408"/>
          </w:tcPr>
          <w:p>
            <w:r>
              <w:t>Large object graphs / heavy queries</w:t>
            </w:r>
          </w:p>
        </w:tc>
      </w:tr>
      <w:tr>
        <w:tc>
          <w:tcPr>
            <w:tcW w:type="dxa" w:w="3408"/>
          </w:tcPr>
          <w:p>
            <w:r>
              <w:t>Typical recommendation</w:t>
            </w:r>
          </w:p>
        </w:tc>
        <w:tc>
          <w:tcPr>
            <w:tcW w:type="dxa" w:w="3408"/>
          </w:tcPr>
          <w:p>
            <w:r>
              <w:t>Prefer with explicit fetching</w:t>
            </w:r>
          </w:p>
        </w:tc>
        <w:tc>
          <w:tcPr>
            <w:tcW w:type="dxa" w:w="3408"/>
          </w:tcPr>
          <w:p>
            <w:r>
              <w:t>Use only when relationship is always needed</w:t>
            </w:r>
          </w:p>
        </w:tc>
      </w:tr>
    </w:tbl>
    <w:p>
      <w:pPr>
        <w:pStyle w:val="Heading1"/>
      </w:pPr>
      <w:r>
        <w:t>10. Cascade Types</w:t>
      </w:r>
    </w:p>
    <w:p>
      <w:r>
        <w:t>Cascade defines whether persistence operations performed on the parent should be propagated to related child entities.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Cascade Type</w:t>
            </w:r>
          </w:p>
        </w:tc>
        <w:tc>
          <w:tcPr>
            <w:tcW w:type="dxa" w:w="5112"/>
            <w:shd w:fill="D9EAF7"/>
          </w:tcPr>
          <w:p>
            <w:r>
              <w:rPr>
                <w:b/>
              </w:rPr>
              <w:t>Meaning</w:t>
            </w:r>
          </w:p>
        </w:tc>
      </w:tr>
      <w:tr>
        <w:tc>
          <w:tcPr>
            <w:tcW w:type="dxa" w:w="5112"/>
          </w:tcPr>
          <w:p>
            <w:r>
              <w:t>PERSIST</w:t>
            </w:r>
          </w:p>
        </w:tc>
        <w:tc>
          <w:tcPr>
            <w:tcW w:type="dxa" w:w="5112"/>
          </w:tcPr>
          <w:p>
            <w:r>
              <w:t>Persist/save child when parent is persisted</w:t>
            </w:r>
          </w:p>
        </w:tc>
      </w:tr>
      <w:tr>
        <w:tc>
          <w:tcPr>
            <w:tcW w:type="dxa" w:w="5112"/>
          </w:tcPr>
          <w:p>
            <w:r>
              <w:t>MERGE</w:t>
            </w:r>
          </w:p>
        </w:tc>
        <w:tc>
          <w:tcPr>
            <w:tcW w:type="dxa" w:w="5112"/>
          </w:tcPr>
          <w:p>
            <w:r>
              <w:t>Merge child state when parent is merged</w:t>
            </w:r>
          </w:p>
        </w:tc>
      </w:tr>
      <w:tr>
        <w:tc>
          <w:tcPr>
            <w:tcW w:type="dxa" w:w="5112"/>
          </w:tcPr>
          <w:p>
            <w:r>
              <w:t>REMOVE</w:t>
            </w:r>
          </w:p>
        </w:tc>
        <w:tc>
          <w:tcPr>
            <w:tcW w:type="dxa" w:w="5112"/>
          </w:tcPr>
          <w:p>
            <w:r>
              <w:t>Remove child when parent is removed</w:t>
            </w:r>
          </w:p>
        </w:tc>
      </w:tr>
      <w:tr>
        <w:tc>
          <w:tcPr>
            <w:tcW w:type="dxa" w:w="5112"/>
          </w:tcPr>
          <w:p>
            <w:r>
              <w:t>REFRESH</w:t>
            </w:r>
          </w:p>
        </w:tc>
        <w:tc>
          <w:tcPr>
            <w:tcW w:type="dxa" w:w="5112"/>
          </w:tcPr>
          <w:p>
            <w:r>
              <w:t>Refresh child when parent is refreshed</w:t>
            </w:r>
          </w:p>
        </w:tc>
      </w:tr>
      <w:tr>
        <w:tc>
          <w:tcPr>
            <w:tcW w:type="dxa" w:w="5112"/>
          </w:tcPr>
          <w:p>
            <w:r>
              <w:t>DETACH</w:t>
            </w:r>
          </w:p>
        </w:tc>
        <w:tc>
          <w:tcPr>
            <w:tcW w:type="dxa" w:w="5112"/>
          </w:tcPr>
          <w:p>
            <w:r>
              <w:t>Detach child when parent is detached</w:t>
            </w:r>
          </w:p>
        </w:tc>
      </w:tr>
      <w:tr>
        <w:tc>
          <w:tcPr>
            <w:tcW w:type="dxa" w:w="5112"/>
          </w:tcPr>
          <w:p>
            <w:r>
              <w:t>ALL</w:t>
            </w:r>
          </w:p>
        </w:tc>
        <w:tc>
          <w:tcPr>
            <w:tcW w:type="dxa" w:w="5112"/>
          </w:tcPr>
          <w:p>
            <w:r>
              <w:t>Includes all cascade operations</w:t>
            </w:r>
          </w:p>
        </w:tc>
      </w:tr>
    </w:tbl>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color w:val="1F4E79"/>
              </w:rPr>
              <w:t xml:space="preserve">Best Practice: </w:t>
            </w:r>
            <w:r>
              <w:t>Do not use CascadeType.ALL automatically. Use it only when the child lifecycle is truly controlled by the parent.</w:t>
            </w:r>
          </w:p>
        </w:tc>
      </w:tr>
    </w:tbl>
    <w:p/>
    <w:p>
      <w:pPr>
        <w:pStyle w:val="Heading1"/>
      </w:pPr>
      <w:r>
        <w:t>11. orphanRemoval</w:t>
      </w:r>
    </w:p>
    <w:p>
      <w:r>
        <w:t>orphanRemoval = true is useful when a child should be deleted after it is removed from the parent collection and no longer belongs to that parent relationship.</w:t>
      </w:r>
    </w:p>
    <w:p>
      <w:pPr>
        <w:pStyle w:val="CodeBlock"/>
        <w:keepLines/>
        <w:ind w:left="259" w:right="259"/>
        <w:shd w:fill="F3F6FA"/>
      </w:pPr>
      <w:r>
        <w:rPr>
          <w:rFonts w:ascii="Consolas" w:hAnsi="Consolas"/>
          <w:sz w:val="17"/>
        </w:rPr>
        <w:t>@OneToMany(</w:t>
        <w:br/>
        <w:t xml:space="preserve">    mappedBy = "department",</w:t>
        <w:br/>
        <w:t xml:space="preserve">    cascade = CascadeType.ALL,</w:t>
        <w:br/>
        <w:t xml:space="preserve">    orphanRemoval = true</w:t>
        <w:br/>
        <w:t>)</w:t>
        <w:br/>
        <w:t>private List&lt;Employee&gt; employees;</w:t>
      </w:r>
    </w:p>
    <w:p>
      <w:r>
        <w:t>Example: if Ravi is removed from the IT department using a relationship helper method, Hibernate can delete Ravi when the managed state is flushed.</w:t>
      </w:r>
    </w:p>
    <w:p>
      <w:pPr>
        <w:pStyle w:val="CodeBlock"/>
        <w:keepLines/>
        <w:ind w:left="259" w:right="259"/>
        <w:shd w:fill="F3F6FA"/>
      </w:pPr>
      <w:r>
        <w:rPr>
          <w:rFonts w:ascii="Consolas" w:hAnsi="Consolas"/>
          <w:sz w:val="17"/>
        </w:rPr>
        <w:t>department.removeEmployee(ravi);</w:t>
      </w:r>
    </w:p>
    <w:p>
      <w:pPr>
        <w:pStyle w:val="Heading2"/>
      </w:pPr>
      <w:r>
        <w:t>Cascade REMOVE vs orphanRemoval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Feature</w:t>
            </w:r>
          </w:p>
        </w:tc>
        <w:tc>
          <w:tcPr>
            <w:tcW w:type="dxa" w:w="3408"/>
            <w:shd w:fill="D9EAF7"/>
          </w:tcPr>
          <w:p>
            <w:r>
              <w:rPr>
                <w:b/>
              </w:rPr>
              <w:t>Trigger</w:t>
            </w:r>
          </w:p>
        </w:tc>
        <w:tc>
          <w:tcPr>
            <w:tcW w:type="dxa" w:w="3408"/>
            <w:shd w:fill="D9EAF7"/>
          </w:tcPr>
          <w:p>
            <w:r>
              <w:rPr>
                <w:b/>
              </w:rPr>
              <w:t>Typical Meaning</w:t>
            </w:r>
          </w:p>
        </w:tc>
      </w:tr>
      <w:tr>
        <w:tc>
          <w:tcPr>
            <w:tcW w:type="dxa" w:w="3408"/>
          </w:tcPr>
          <w:p>
            <w:r>
              <w:t>CascadeType.REMOVE</w:t>
            </w:r>
          </w:p>
        </w:tc>
        <w:tc>
          <w:tcPr>
            <w:tcW w:type="dxa" w:w="3408"/>
          </w:tcPr>
          <w:p>
            <w:r>
              <w:t>Parent is deleted</w:t>
            </w:r>
          </w:p>
        </w:tc>
        <w:tc>
          <w:tcPr>
            <w:tcW w:type="dxa" w:w="3408"/>
          </w:tcPr>
          <w:p>
            <w:r>
              <w:t>Propagate parent delete to children</w:t>
            </w:r>
          </w:p>
        </w:tc>
      </w:tr>
      <w:tr>
        <w:tc>
          <w:tcPr>
            <w:tcW w:type="dxa" w:w="3408"/>
          </w:tcPr>
          <w:p>
            <w:r>
              <w:t>orphanRemoval = true</w:t>
            </w:r>
          </w:p>
        </w:tc>
        <w:tc>
          <w:tcPr>
            <w:tcW w:type="dxa" w:w="3408"/>
          </w:tcPr>
          <w:p>
            <w:r>
              <w:t>Child removed from parent relationship</w:t>
            </w:r>
          </w:p>
        </w:tc>
        <w:tc>
          <w:tcPr>
            <w:tcW w:type="dxa" w:w="3408"/>
          </w:tcPr>
          <w:p>
            <w:r>
              <w:t>Delete orphaned child entity</w:t>
            </w:r>
          </w:p>
        </w:tc>
      </w:tr>
    </w:tbl>
    <w:p>
      <w:pPr>
        <w:pStyle w:val="Heading1"/>
      </w:pPr>
      <w:r>
        <w:t>12. Helper Methods for Bidirectional Relationships</w:t>
      </w:r>
    </w:p>
    <w:p>
      <w:r>
        <w:t>For a bidirectional mapping, both sides of the Java object relationship should be kept synchronized. Helper methods make this easier and reduce mistakes.</w:t>
      </w:r>
    </w:p>
    <w:p>
      <w:pPr>
        <w:pStyle w:val="CodeBlock"/>
        <w:keepLines/>
        <w:ind w:left="259" w:right="259"/>
        <w:shd w:fill="F3F6FA"/>
      </w:pPr>
      <w:r>
        <w:rPr>
          <w:rFonts w:ascii="Consolas" w:hAnsi="Consolas"/>
          <w:sz w:val="17"/>
        </w:rPr>
        <w:t>public void addEmployee(Employee employee) {</w:t>
        <w:br/>
        <w:t xml:space="preserve">    employees.add(employee);</w:t>
        <w:br/>
        <w:t xml:space="preserve">    employee.setDepartment(this);</w:t>
        <w:br/>
        <w:t>}</w:t>
        <w:br/>
        <w:br/>
        <w:t>public void removeEmployee(Employee employee) {</w:t>
        <w:br/>
        <w:t xml:space="preserve">    employees.remove(employee);</w:t>
        <w:br/>
        <w:t xml:space="preserve">    employee.setDepartment(null);</w:t>
        <w:br/>
        <w:t>}</w:t>
      </w:r>
    </w:p>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color w:val="1F4E79"/>
              </w:rPr>
              <w:t xml:space="preserve">Why this matters: </w:t>
            </w:r>
            <w:r>
              <w:t>Adding only to Department.employees does not automatically set Employee.department. Since Employee is the owning side, failing to set it can result in the foreign key not being updated as expected.</w:t>
            </w:r>
          </w:p>
        </w:tc>
      </w:tr>
    </w:tbl>
    <w:p/>
    <w:p>
      <w:pPr>
        <w:pStyle w:val="Heading1"/>
      </w:pPr>
      <w:r>
        <w:t>13. Repository Layer</w:t>
      </w:r>
    </w:p>
    <w:p>
      <w:pPr>
        <w:pStyle w:val="CodeBlock"/>
        <w:keepLines/>
        <w:ind w:left="259" w:right="259"/>
        <w:shd w:fill="F3F6FA"/>
      </w:pPr>
      <w:r>
        <w:rPr>
          <w:rFonts w:ascii="Consolas" w:hAnsi="Consolas"/>
          <w:sz w:val="17"/>
        </w:rPr>
        <w:t>public interface DepartmentRepository</w:t>
        <w:br/>
        <w:t xml:space="preserve">        extends JpaRepository&lt;Department, Long&gt; {</w:t>
        <w:br/>
        <w:t>}</w:t>
        <w:br/>
        <w:br/>
        <w:t>public interface EmployeeRepository</w:t>
        <w:br/>
        <w:t xml:space="preserve">        extends JpaRepository&lt;Employee, Long&gt; {</w:t>
        <w:br/>
        <w:t>}</w:t>
      </w:r>
    </w:p>
    <w:p>
      <w:r>
        <w:t>JpaRepository provides common methods such as save(), findById(), findAll(), delete(), deleteById(), count(), and existsById().</w:t>
      </w:r>
    </w:p>
    <w:p>
      <w:pPr>
        <w:pStyle w:val="Heading1"/>
      </w:pPr>
      <w:r>
        <w:t>14. DTO Design</w:t>
      </w:r>
    </w:p>
    <w:p>
      <w:r>
        <w:t>For REST APIs, DTOs are generally preferable to directly returning bidirectional JPA entities. DTOs control the contract and prevent unwanted recursive serialization or accidental data exposure.</w:t>
      </w:r>
    </w:p>
    <w:p>
      <w:pPr>
        <w:pStyle w:val="Heading2"/>
      </w:pPr>
      <w:r>
        <w:t>EmployeeRequestDto</w:t>
      </w:r>
    </w:p>
    <w:p>
      <w:pPr>
        <w:pStyle w:val="CodeBlock"/>
        <w:keepLines/>
        <w:ind w:left="259" w:right="259"/>
        <w:shd w:fill="F3F6FA"/>
      </w:pPr>
      <w:r>
        <w:rPr>
          <w:rFonts w:ascii="Consolas" w:hAnsi="Consolas"/>
          <w:sz w:val="17"/>
        </w:rPr>
        <w:t>public record EmployeeRequestDto(</w:t>
        <w:br/>
        <w:t xml:space="preserve">    @NotBlank String name,</w:t>
        <w:br/>
        <w:t xml:space="preserve">    @NotBlank @Email String email,</w:t>
        <w:br/>
        <w:t xml:space="preserve">    @NotNull Long departmentId</w:t>
        <w:br/>
        <w:t>) {}</w:t>
      </w:r>
    </w:p>
    <w:p>
      <w:pPr>
        <w:pStyle w:val="Heading2"/>
      </w:pPr>
      <w:r>
        <w:t>EmployeeResponseDto</w:t>
      </w:r>
    </w:p>
    <w:p>
      <w:pPr>
        <w:pStyle w:val="CodeBlock"/>
        <w:keepLines/>
        <w:ind w:left="259" w:right="259"/>
        <w:shd w:fill="F3F6FA"/>
      </w:pPr>
      <w:r>
        <w:rPr>
          <w:rFonts w:ascii="Consolas" w:hAnsi="Consolas"/>
          <w:sz w:val="17"/>
        </w:rPr>
        <w:t>public record EmployeeResponseDto(</w:t>
        <w:br/>
        <w:t xml:space="preserve">    Long id,</w:t>
        <w:br/>
        <w:t xml:space="preserve">    String name,</w:t>
        <w:br/>
        <w:t xml:space="preserve">    String email,</w:t>
        <w:br/>
        <w:t xml:space="preserve">    Long departmentId,</w:t>
        <w:br/>
        <w:t xml:space="preserve">    String departmentName</w:t>
        <w:br/>
        <w:t>) {}</w:t>
      </w:r>
    </w:p>
    <w:p>
      <w:pPr>
        <w:pStyle w:val="Heading1"/>
      </w:pPr>
      <w:r>
        <w:t>15. Service Layer Example</w:t>
      </w:r>
    </w:p>
    <w:p>
      <w:pPr>
        <w:pStyle w:val="CodeBlock"/>
        <w:keepLines/>
        <w:ind w:left="259" w:right="259"/>
        <w:shd w:fill="F3F6FA"/>
      </w:pPr>
      <w:r>
        <w:rPr>
          <w:rFonts w:ascii="Consolas" w:hAnsi="Consolas"/>
          <w:sz w:val="17"/>
        </w:rPr>
        <w:t>@Service</w:t>
        <w:br/>
        <w:t>@RequiredArgsConstructor</w:t>
        <w:br/>
        <w:t>public class EmployeeService {</w:t>
        <w:br/>
        <w:br/>
        <w:t xml:space="preserve">    private final EmployeeRepository employeeRepository;</w:t>
        <w:br/>
        <w:t xml:space="preserve">    private final DepartmentRepository departmentRepository;</w:t>
        <w:br/>
        <w:br/>
        <w:t xml:space="preserve">    public EmployeeResponseDto addEmployee(EmployeeRequestDto request) {</w:t>
        <w:br/>
        <w:br/>
        <w:t xml:space="preserve">        Department department = departmentRepository</w:t>
        <w:br/>
        <w:t xml:space="preserve">                .findById(request.departmentId())</w:t>
        <w:br/>
        <w:t xml:space="preserve">                .orElseThrow(() -&gt;</w:t>
        <w:br/>
        <w:t xml:space="preserve">                    new RuntimeException("Department not found"));</w:t>
        <w:br/>
        <w:br/>
        <w:t xml:space="preserve">        Employee employee = Employee.builder()</w:t>
        <w:br/>
        <w:t xml:space="preserve">                .name(request.name())</w:t>
        <w:br/>
        <w:t xml:space="preserve">                .email(request.email())</w:t>
        <w:br/>
        <w:t xml:space="preserve">                .department(department)</w:t>
        <w:br/>
        <w:t xml:space="preserve">                .build();</w:t>
        <w:br/>
        <w:br/>
        <w:t xml:space="preserve">        Employee saved = employeeRepository.save(employee);</w:t>
        <w:br/>
        <w:br/>
        <w:t xml:space="preserve">        return new EmployeeResponseDto(</w:t>
        <w:br/>
        <w:t xml:space="preserve">                saved.getId(),</w:t>
        <w:br/>
        <w:t xml:space="preserve">                saved.getName(),</w:t>
        <w:br/>
        <w:t xml:space="preserve">                saved.getEmail(),</w:t>
        <w:br/>
        <w:t xml:space="preserve">                saved.getDepartment().getId(),</w:t>
        <w:br/>
        <w:t xml:space="preserve">                saved.getDepartment().getName()</w:t>
        <w:br/>
        <w:t xml:space="preserve">        );</w:t>
        <w:br/>
        <w:t xml:space="preserve">    }</w:t>
        <w:br/>
        <w:t>}</w:t>
      </w:r>
    </w:p>
    <w:p>
      <w:pPr>
        <w:pStyle w:val="Heading1"/>
      </w:pPr>
      <w:r>
        <w:t>16. REST Controller Example</w:t>
      </w:r>
    </w:p>
    <w:p>
      <w:pPr>
        <w:pStyle w:val="CodeBlock"/>
        <w:keepLines/>
        <w:ind w:left="259" w:right="259"/>
        <w:shd w:fill="F3F6FA"/>
      </w:pPr>
      <w:r>
        <w:rPr>
          <w:rFonts w:ascii="Consolas" w:hAnsi="Consolas"/>
          <w:sz w:val="17"/>
        </w:rPr>
        <w:t>@RestController</w:t>
        <w:br/>
        <w:t>@RequestMapping("/api/employees")</w:t>
        <w:br/>
        <w:t>@RequiredArgsConstructor</w:t>
        <w:br/>
        <w:t>public class EmployeeController {</w:t>
        <w:br/>
        <w:br/>
        <w:t xml:space="preserve">    private final EmployeeService employeeService;</w:t>
        <w:br/>
        <w:br/>
        <w:t xml:space="preserve">    @PostMapping</w:t>
        <w:br/>
        <w:t xml:space="preserve">    @ResponseStatus(HttpStatus.CREATED)</w:t>
        <w:br/>
        <w:t xml:space="preserve">    public EmployeeResponseDto addEmployee(</w:t>
        <w:br/>
        <w:t xml:space="preserve">            @Valid @RequestBody EmployeeRequestDto request) {</w:t>
        <w:br/>
        <w:t xml:space="preserve">        return employeeService.addEmployee(request);</w:t>
        <w:br/>
        <w:t xml:space="preserve">    }</w:t>
        <w:br/>
        <w:t>}</w:t>
      </w:r>
    </w:p>
    <w:p>
      <w:pPr>
        <w:pStyle w:val="Heading1"/>
      </w:pPr>
      <w:r>
        <w:t>17. API Testing Example</w:t>
      </w:r>
    </w:p>
    <w:p>
      <w:pPr>
        <w:pStyle w:val="Heading2"/>
      </w:pPr>
      <w:r>
        <w:t>Create Department</w:t>
      </w:r>
    </w:p>
    <w:p>
      <w:pPr>
        <w:pStyle w:val="CodeBlock"/>
        <w:keepLines/>
        <w:ind w:left="259" w:right="259"/>
        <w:shd w:fill="F3F6FA"/>
      </w:pPr>
      <w:r>
        <w:rPr>
          <w:rFonts w:ascii="Consolas" w:hAnsi="Consolas"/>
          <w:sz w:val="17"/>
        </w:rPr>
        <w:t>POST /api/departments</w:t>
        <w:br/>
        <w:t>Content-Type: application/json</w:t>
        <w:br/>
        <w:br/>
        <w:t>{</w:t>
        <w:br/>
        <w:t xml:space="preserve">  "name": "IT"</w:t>
        <w:br/>
        <w:t>}</w:t>
      </w:r>
    </w:p>
    <w:p>
      <w:pPr>
        <w:pStyle w:val="Heading2"/>
      </w:pPr>
      <w:r>
        <w:t>Create Employee</w:t>
      </w:r>
    </w:p>
    <w:p>
      <w:pPr>
        <w:pStyle w:val="CodeBlock"/>
        <w:keepLines/>
        <w:ind w:left="259" w:right="259"/>
        <w:shd w:fill="F3F6FA"/>
      </w:pPr>
      <w:r>
        <w:rPr>
          <w:rFonts w:ascii="Consolas" w:hAnsi="Consolas"/>
          <w:sz w:val="17"/>
        </w:rPr>
        <w:t>POST /api/employees</w:t>
        <w:br/>
        <w:t>Content-Type: application/json</w:t>
        <w:br/>
        <w:br/>
        <w:t>{</w:t>
        <w:br/>
        <w:t xml:space="preserve">  "name": "Anand",</w:t>
        <w:br/>
        <w:t xml:space="preserve">  "email": "anand@gmail.com",</w:t>
        <w:br/>
        <w:t xml:space="preserve">  "departmentId": 1</w:t>
        <w:br/>
        <w:t>}</w:t>
      </w:r>
    </w:p>
    <w:p>
      <w:pPr>
        <w:pStyle w:val="Heading2"/>
      </w:pPr>
      <w:r>
        <w:t>Expected Employee Response</w:t>
      </w:r>
    </w:p>
    <w:p>
      <w:pPr>
        <w:pStyle w:val="CodeBlock"/>
        <w:keepLines/>
        <w:ind w:left="259" w:right="259"/>
        <w:shd w:fill="F3F6FA"/>
      </w:pPr>
      <w:r>
        <w:rPr>
          <w:rFonts w:ascii="Consolas" w:hAnsi="Consolas"/>
          <w:sz w:val="17"/>
        </w:rPr>
        <w:t>{</w:t>
        <w:br/>
        <w:t xml:space="preserve">  "id": 101,</w:t>
        <w:br/>
        <w:t xml:space="preserve">  "name": "Anand",</w:t>
        <w:br/>
        <w:t xml:space="preserve">  "email": "anand@gmail.com",</w:t>
        <w:br/>
        <w:t xml:space="preserve">  "departmentId": 1,</w:t>
        <w:br/>
        <w:t xml:space="preserve">  "departmentName": "IT"</w:t>
        <w:br/>
        <w:t>}</w:t>
      </w:r>
    </w:p>
    <w:p>
      <w:pPr>
        <w:pStyle w:val="Heading1"/>
      </w:pPr>
      <w:r>
        <w:t>18. End-to-End Request Flow</w:t>
      </w:r>
    </w:p>
    <w:p>
      <w:pPr>
        <w:pStyle w:val="CodeBlock"/>
        <w:keepLines/>
        <w:ind w:left="259" w:right="259"/>
        <w:shd w:fill="F3F6FA"/>
      </w:pPr>
      <w:r>
        <w:rPr>
          <w:rFonts w:ascii="Consolas" w:hAnsi="Consolas"/>
          <w:sz w:val="17"/>
        </w:rPr>
        <w:t>Client / Postman</w:t>
        <w:br/>
        <w:t xml:space="preserve">      |</w:t>
        <w:br/>
        <w:t xml:space="preserve">      | POST /api/employees</w:t>
        <w:br/>
        <w:t xml:space="preserve">      v</w:t>
        <w:br/>
        <w:t>EmployeeController</w:t>
        <w:br/>
        <w:t xml:space="preserve">      |</w:t>
        <w:br/>
        <w:t xml:space="preserve">      v</w:t>
        <w:br/>
        <w:t>EmployeeService</w:t>
        <w:br/>
        <w:t xml:space="preserve">      |</w:t>
        <w:br/>
        <w:t xml:space="preserve">      +---------&gt; DepartmentRepository ----&gt; Find Department</w:t>
        <w:br/>
        <w:t xml:space="preserve">      |</w:t>
        <w:br/>
        <w:t xml:space="preserve">      +---------&gt; EmployeeRepository ------&gt; Save Employee</w:t>
        <w:br/>
        <w:t xml:space="preserve">                                            |</w:t>
        <w:br/>
        <w:t xml:space="preserve">                                            v</w:t>
        <w:br/>
        <w:t xml:space="preserve">                                      Spring Data JPA</w:t>
        <w:br/>
        <w:t xml:space="preserve">                                            |</w:t>
        <w:br/>
        <w:t xml:space="preserve">                                            v</w:t>
        <w:br/>
        <w:t xml:space="preserve">                                         Hibernate</w:t>
        <w:br/>
        <w:t xml:space="preserve">                                            |</w:t>
        <w:br/>
        <w:t xml:space="preserve">                                            v</w:t>
        <w:br/>
        <w:t xml:space="preserve">                                         Database</w:t>
      </w:r>
    </w:p>
    <w:p>
      <w:pPr>
        <w:pStyle w:val="Heading1"/>
      </w:pPr>
      <w:r>
        <w:t>19. Why DTOs Are Important with Bidirectional Relationships</w:t>
      </w:r>
    </w:p>
    <w:p>
      <w:r>
        <w:t>If Department directly exposes employees and each Employee directly exposes department, JSON serialization can walk back and forth through the object graph. DTOs avoid this problem and keep persistence design separate from API design.</w:t>
      </w:r>
    </w:p>
    <w:p>
      <w:pPr>
        <w:pStyle w:val="CodeBlock"/>
        <w:keepLines/>
        <w:ind w:left="259" w:right="259"/>
        <w:shd w:fill="F3F6FA"/>
      </w:pPr>
      <w:r>
        <w:rPr>
          <w:rFonts w:ascii="Consolas" w:hAnsi="Consolas"/>
          <w:sz w:val="17"/>
        </w:rPr>
        <w:t>Department -&gt; Employee -&gt; Department -&gt; Employee -&gt; ...</w:t>
      </w:r>
    </w:p>
    <w:p>
      <w:pPr>
        <w:pStyle w:val="ListBullet"/>
      </w:pPr>
      <w:r>
        <w:t>Controls exactly what the API returns</w:t>
      </w:r>
    </w:p>
    <w:p>
      <w:pPr>
        <w:pStyle w:val="ListBullet"/>
      </w:pPr>
      <w:r>
        <w:t>Avoids recursive JSON structures</w:t>
      </w:r>
    </w:p>
    <w:p>
      <w:pPr>
        <w:pStyle w:val="ListBullet"/>
      </w:pPr>
      <w:r>
        <w:t>Protects internal entity details</w:t>
      </w:r>
    </w:p>
    <w:p>
      <w:pPr>
        <w:pStyle w:val="ListBullet"/>
      </w:pPr>
      <w:r>
        <w:t>Supports validation</w:t>
      </w:r>
    </w:p>
    <w:p>
      <w:pPr>
        <w:pStyle w:val="ListBullet"/>
      </w:pPr>
      <w:r>
        <w:t>Makes versioning and refactoring easier</w:t>
      </w:r>
    </w:p>
    <w:p>
      <w:pPr>
        <w:pStyle w:val="ListBullet"/>
      </w:pPr>
      <w:r>
        <w:t>Avoids exposing fields unintentionally</w:t>
      </w:r>
    </w:p>
    <w:p>
      <w:pPr>
        <w:pStyle w:val="Heading1"/>
      </w:pPr>
      <w:r>
        <w:t>20. N+1 Query Problem</w:t>
      </w:r>
    </w:p>
    <w:p>
      <w:r>
        <w:t>The N+1 problem can happen when one query loads a list of entities and then additional queries are executed for related entities as the application iterates over the list.</w:t>
      </w:r>
    </w:p>
    <w:p>
      <w:pPr>
        <w:pStyle w:val="CodeBlock"/>
        <w:keepLines/>
        <w:ind w:left="259" w:right="259"/>
        <w:shd w:fill="F3F6FA"/>
      </w:pPr>
      <w:r>
        <w:rPr>
          <w:rFonts w:ascii="Consolas" w:hAnsi="Consolas"/>
          <w:sz w:val="17"/>
        </w:rPr>
        <w:t>List&lt;Employee&gt; employees = employeeRepository.findAll();</w:t>
        <w:br/>
        <w:br/>
        <w:t>for (Employee employee : employees) {</w:t>
        <w:br/>
        <w:t xml:space="preserve">    System.out.println(employee.getDepartment().getName());</w:t>
        <w:br/>
        <w:t>}</w:t>
      </w:r>
    </w:p>
    <w:p>
      <w:r>
        <w:t>Potential query pattern:</w:t>
      </w:r>
    </w:p>
    <w:p>
      <w:pPr>
        <w:pStyle w:val="CodeBlock"/>
        <w:keepLines/>
        <w:ind w:left="259" w:right="259"/>
        <w:shd w:fill="F3F6FA"/>
      </w:pPr>
      <w:r>
        <w:rPr>
          <w:rFonts w:ascii="Consolas" w:hAnsi="Consolas"/>
          <w:sz w:val="17"/>
        </w:rPr>
        <w:t>1 query  -&gt; SELECT employees</w:t>
        <w:br/>
        <w:t>N queries -&gt; SELECT department for employee 1</w:t>
        <w:br/>
        <w:t xml:space="preserve">             SELECT department for employee 2</w:t>
        <w:br/>
        <w:t xml:space="preserve">             SELECT department for employee 3</w:t>
        <w:br/>
        <w:t xml:space="preserve">             ...</w:t>
      </w:r>
    </w:p>
    <w:p>
      <w:pPr>
        <w:pStyle w:val="Heading1"/>
      </w:pPr>
      <w:r>
        <w:t>21. Common Ways to Fix N+1</w:t>
      </w:r>
    </w:p>
    <w:p>
      <w:pPr>
        <w:pStyle w:val="Heading2"/>
      </w:pPr>
      <w:r>
        <w:t>JPQL JOIN FETCH</w:t>
      </w:r>
    </w:p>
    <w:p>
      <w:pPr>
        <w:pStyle w:val="CodeBlock"/>
        <w:keepLines/>
        <w:ind w:left="259" w:right="259"/>
        <w:shd w:fill="F3F6FA"/>
      </w:pPr>
      <w:r>
        <w:rPr>
          <w:rFonts w:ascii="Consolas" w:hAnsi="Consolas"/>
          <w:sz w:val="17"/>
        </w:rPr>
        <w:t>@Query("""</w:t>
        <w:br/>
        <w:t xml:space="preserve">    SELECT e</w:t>
        <w:br/>
        <w:t xml:space="preserve">    FROM Employee e</w:t>
        <w:br/>
        <w:t xml:space="preserve">    JOIN FETCH e.department</w:t>
        <w:br/>
        <w:t>""")</w:t>
        <w:br/>
        <w:t>List&lt;Employee&gt; findAllWithDepartment();</w:t>
      </w:r>
    </w:p>
    <w:p>
      <w:pPr>
        <w:pStyle w:val="Heading2"/>
      </w:pPr>
      <w:r>
        <w:t>@EntityGraph</w:t>
      </w:r>
    </w:p>
    <w:p>
      <w:pPr>
        <w:pStyle w:val="CodeBlock"/>
        <w:keepLines/>
        <w:ind w:left="259" w:right="259"/>
        <w:shd w:fill="F3F6FA"/>
      </w:pPr>
      <w:r>
        <w:rPr>
          <w:rFonts w:ascii="Consolas" w:hAnsi="Consolas"/>
          <w:sz w:val="17"/>
        </w:rPr>
        <w:t>@EntityGraph(attributePaths = "department")</w:t>
        <w:br/>
        <w:t>@Query("SELECT e FROM Employee e")</w:t>
        <w:br/>
        <w:t>List&lt;Employee&gt; findAllWithDepartmentGraph();</w:t>
      </w:r>
    </w:p>
    <w:p>
      <w:r>
        <w:t>Choose the fetch strategy per use case. Avoid globally making everything EAGER simply to solve one query problem.</w:t>
      </w:r>
    </w:p>
    <w:p>
      <w:pPr>
        <w:pStyle w:val="Heading1"/>
      </w:pPr>
      <w:r>
        <w:t>22. Unidirectional vs Bidirectional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Type</w:t>
            </w:r>
          </w:p>
        </w:tc>
        <w:tc>
          <w:tcPr>
            <w:tcW w:type="dxa" w:w="3408"/>
            <w:shd w:fill="D9EAF7"/>
          </w:tcPr>
          <w:p>
            <w:r>
              <w:rPr>
                <w:b/>
              </w:rPr>
              <w:t>Navigation</w:t>
            </w:r>
          </w:p>
        </w:tc>
        <w:tc>
          <w:tcPr>
            <w:tcW w:type="dxa" w:w="3408"/>
            <w:shd w:fill="D9EAF7"/>
          </w:tcPr>
          <w:p>
            <w:r>
              <w:rPr>
                <w:b/>
              </w:rPr>
              <w:t>Use When</w:t>
            </w:r>
          </w:p>
        </w:tc>
      </w:tr>
      <w:tr>
        <w:tc>
          <w:tcPr>
            <w:tcW w:type="dxa" w:w="3408"/>
          </w:tcPr>
          <w:p>
            <w:r>
              <w:t>Unidirectional</w:t>
            </w:r>
          </w:p>
        </w:tc>
        <w:tc>
          <w:tcPr>
            <w:tcW w:type="dxa" w:w="3408"/>
          </w:tcPr>
          <w:p>
            <w:r>
              <w:t>Employee -&gt; Department</w:t>
            </w:r>
          </w:p>
        </w:tc>
        <w:tc>
          <w:tcPr>
            <w:tcW w:type="dxa" w:w="3408"/>
          </w:tcPr>
          <w:p>
            <w:r>
              <w:t>Only employee-to-department navigation is needed</w:t>
            </w:r>
          </w:p>
        </w:tc>
      </w:tr>
      <w:tr>
        <w:tc>
          <w:tcPr>
            <w:tcW w:type="dxa" w:w="3408"/>
          </w:tcPr>
          <w:p>
            <w:r>
              <w:t>Bidirectional</w:t>
            </w:r>
          </w:p>
        </w:tc>
        <w:tc>
          <w:tcPr>
            <w:tcW w:type="dxa" w:w="3408"/>
          </w:tcPr>
          <w:p>
            <w:r>
              <w:t>Department &lt;-&gt; Employee</w:t>
            </w:r>
          </w:p>
        </w:tc>
        <w:tc>
          <w:tcPr>
            <w:tcW w:type="dxa" w:w="3408"/>
          </w:tcPr>
          <w:p>
            <w:r>
              <w:t>Both directions are useful in the domain</w:t>
            </w:r>
          </w:p>
        </w:tc>
      </w:tr>
    </w:tbl>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color w:val="1F4E79"/>
              </w:rPr>
              <w:t xml:space="preserve">Design Principle: </w:t>
            </w:r>
            <w:r>
              <w:t>Do not create bidirectional relationships automatically. Model only the navigation your application actually needs.</w:t>
            </w:r>
          </w:p>
        </w:tc>
      </w:tr>
    </w:tbl>
    <w:p/>
    <w:p>
      <w:pPr>
        <w:pStyle w:val="Heading1"/>
      </w:pPr>
      <w:r>
        <w:t>23. Common Mistakes</w:t>
      </w:r>
    </w:p>
    <w:p>
      <w:pPr>
        <w:pStyle w:val="ListBullet"/>
      </w:pPr>
      <w:r>
        <w:t>Using mappedBy = "department_id" instead of mappedBy = "department".</w:t>
      </w:r>
    </w:p>
    <w:p>
      <w:pPr>
        <w:pStyle w:val="ListBullet"/>
      </w:pPr>
      <w:r>
        <w:t>Putting @JoinColumn on both sides without understanding relationship ownership.</w:t>
      </w:r>
    </w:p>
    <w:p>
      <w:pPr>
        <w:pStyle w:val="ListBullet"/>
      </w:pPr>
      <w:r>
        <w:t>Returning entities directly and getting recursive JSON serialization.</w:t>
      </w:r>
    </w:p>
    <w:p>
      <w:pPr>
        <w:pStyle w:val="ListBullet"/>
      </w:pPr>
      <w:r>
        <w:t>Using CascadeType.ALL everywhere even when child lifecycle is independent.</w:t>
      </w:r>
    </w:p>
    <w:p>
      <w:pPr>
        <w:pStyle w:val="ListBullet"/>
      </w:pPr>
      <w:r>
        <w:t>Using EAGER everywhere to avoid LazyInitializationException.</w:t>
      </w:r>
    </w:p>
    <w:p>
      <w:pPr>
        <w:pStyle w:val="ListBullet"/>
      </w:pPr>
      <w:r>
        <w:t>Ignoring the N+1 query problem.</w:t>
      </w:r>
    </w:p>
    <w:p>
      <w:pPr>
        <w:pStyle w:val="ListBullet"/>
      </w:pPr>
      <w:r>
        <w:t>Updating only Department.employees but forgetting Employee.department.</w:t>
      </w:r>
    </w:p>
    <w:p>
      <w:pPr>
        <w:pStyle w:val="ListBullet"/>
      </w:pPr>
      <w:r>
        <w:t>Using orphanRemoval when employees are meant to exist independently of the department.</w:t>
      </w:r>
    </w:p>
    <w:p>
      <w:pPr>
        <w:pStyle w:val="Heading1"/>
      </w:pPr>
      <w:r>
        <w:t>24. Recommended Project Structure</w:t>
      </w:r>
    </w:p>
    <w:p>
      <w:pPr>
        <w:pStyle w:val="CodeBlock"/>
        <w:keepLines/>
        <w:ind w:left="259" w:right="259"/>
        <w:shd w:fill="F3F6FA"/>
      </w:pPr>
      <w:r>
        <w:rPr>
          <w:rFonts w:ascii="Consolas" w:hAnsi="Consolas"/>
          <w:sz w:val="17"/>
        </w:rPr>
        <w:t>src/main/java/com/example/employee</w:t>
        <w:br/>
        <w:t>|-- controller</w:t>
        <w:br/>
        <w:t>|   |-- EmployeeController.java</w:t>
        <w:br/>
        <w:t>|   `-- DepartmentController.java</w:t>
        <w:br/>
        <w:t>|-- service</w:t>
        <w:br/>
        <w:t>|   |-- EmployeeService.java</w:t>
        <w:br/>
        <w:t>|   `-- DepartmentService.java</w:t>
        <w:br/>
        <w:t>|-- repository</w:t>
        <w:br/>
        <w:t>|   |-- EmployeeRepository.java</w:t>
        <w:br/>
        <w:t>|   `-- DepartmentRepository.java</w:t>
        <w:br/>
        <w:t>|-- entity</w:t>
        <w:br/>
        <w:t>|   |-- Employee.java</w:t>
        <w:br/>
        <w:t>|   `-- Department.java</w:t>
        <w:br/>
        <w:t>|-- dto</w:t>
        <w:br/>
        <w:t>|   |-- EmployeeRequestDto.java</w:t>
        <w:br/>
        <w:t>|   `-- EmployeeResponseDto.java</w:t>
        <w:br/>
        <w:t>|-- exception</w:t>
        <w:br/>
        <w:t>|   `-- DepartmentNotFoundException.java</w:t>
        <w:br/>
        <w:t>`-- EmployeeApplication.java</w:t>
      </w:r>
    </w:p>
    <w:p>
      <w:pPr>
        <w:pStyle w:val="Heading1"/>
      </w:pPr>
      <w:r>
        <w:t>25. Best Practices</w:t>
      </w:r>
    </w:p>
    <w:p>
      <w:pPr>
        <w:pStyle w:val="ListBullet"/>
      </w:pPr>
      <w:r>
        <w:t>Use DTOs for REST request and response objects.</w:t>
      </w:r>
    </w:p>
    <w:p>
      <w:pPr>
        <w:pStyle w:val="ListBullet"/>
      </w:pPr>
      <w:r>
        <w:t>Keep the owning side clear and update it correctly.</w:t>
      </w:r>
    </w:p>
    <w:p>
      <w:pPr>
        <w:pStyle w:val="ListBullet"/>
      </w:pPr>
      <w:r>
        <w:t>Prefer LAZY relationships with intentional query fetching.</w:t>
      </w:r>
    </w:p>
    <w:p>
      <w:pPr>
        <w:pStyle w:val="ListBullet"/>
      </w:pPr>
      <w:r>
        <w:t>Use helper methods to synchronize both sides of bidirectional relationships.</w:t>
      </w:r>
    </w:p>
    <w:p>
      <w:pPr>
        <w:pStyle w:val="ListBullet"/>
      </w:pPr>
      <w:r>
        <w:t>Use cascade only where aggregate/lifecycle semantics justify it.</w:t>
      </w:r>
    </w:p>
    <w:p>
      <w:pPr>
        <w:pStyle w:val="ListBullet"/>
      </w:pPr>
      <w:r>
        <w:t>Use orphanRemoval only when removed children must be deleted.</w:t>
      </w:r>
    </w:p>
    <w:p>
      <w:pPr>
        <w:pStyle w:val="ListBullet"/>
      </w:pPr>
      <w:r>
        <w:t>Watch SQL logs or profiling tools for N+1 queries.</w:t>
      </w:r>
    </w:p>
    <w:p>
      <w:pPr>
        <w:pStyle w:val="ListBullet"/>
      </w:pPr>
      <w:r>
        <w:t>Use JOIN FETCH, EntityGraph, projections, or DTO queries when appropriate.</w:t>
      </w:r>
    </w:p>
    <w:p>
      <w:pPr>
        <w:pStyle w:val="ListBullet"/>
      </w:pPr>
      <w:r>
        <w:t>Add Bean Validation to request DTOs.</w:t>
      </w:r>
    </w:p>
    <w:p>
      <w:pPr>
        <w:pStyle w:val="ListBullet"/>
      </w:pPr>
      <w:r>
        <w:t>Use custom exceptions and global exception handling for missing departments or duplicate employees.</w:t>
      </w:r>
    </w:p>
    <w:p>
      <w:pPr>
        <w:pStyle w:val="Heading1"/>
      </w:pPr>
      <w:r>
        <w:t>26. Interview Questions and Answers</w:t>
      </w:r>
    </w:p>
    <w:p>
      <w:r>
        <w:rPr>
          <w:b/>
          <w:color w:val="2F5597"/>
        </w:rPr>
        <w:t>Q: What is a One-to-Many relationship?</w:t>
      </w:r>
    </w:p>
    <w:p>
      <w:pPr>
        <w:ind w:left="288"/>
      </w:pPr>
      <w:r>
        <w:t>A: One parent entity can be associated with multiple child entities. Example: one Department has many Employees.</w:t>
      </w:r>
    </w:p>
    <w:p>
      <w:r>
        <w:rPr>
          <w:b/>
          <w:color w:val="2F5597"/>
        </w:rPr>
        <w:t>Q: Which entity owns this relationship?</w:t>
      </w:r>
    </w:p>
    <w:p>
      <w:pPr>
        <w:ind w:left="288"/>
      </w:pPr>
      <w:r>
        <w:t>A: Employee, because it contains @JoinColumn and the foreign key is stored in the employees table.</w:t>
      </w:r>
    </w:p>
    <w:p>
      <w:r>
        <w:rPr>
          <w:b/>
          <w:color w:val="2F5597"/>
        </w:rPr>
        <w:t>Q: What does mappedBy mean?</w:t>
      </w:r>
    </w:p>
    <w:p>
      <w:pPr>
        <w:ind w:left="288"/>
      </w:pPr>
      <w:r>
        <w:t>A: It tells JPA that this side is inverse/non-owning and points to the owning-side Java property.</w:t>
      </w:r>
    </w:p>
    <w:p>
      <w:r>
        <w:rPr>
          <w:b/>
          <w:color w:val="2F5597"/>
        </w:rPr>
        <w:t>Q: Does mappedBy refer to the database column?</w:t>
      </w:r>
    </w:p>
    <w:p>
      <w:pPr>
        <w:ind w:left="288"/>
      </w:pPr>
      <w:r>
        <w:t>A: No. mappedBy refers to the Java field/property name, such as Employee.department.</w:t>
      </w:r>
    </w:p>
    <w:p>
      <w:r>
        <w:rPr>
          <w:b/>
          <w:color w:val="2F5597"/>
        </w:rPr>
        <w:t>Q: Where is the foreign key stored?</w:t>
      </w:r>
    </w:p>
    <w:p>
      <w:pPr>
        <w:ind w:left="288"/>
      </w:pPr>
      <w:r>
        <w:t>A: In employees.department_id.</w:t>
      </w:r>
    </w:p>
    <w:p>
      <w:r>
        <w:rPr>
          <w:b/>
          <w:color w:val="2F5597"/>
        </w:rPr>
        <w:t>Q: What is orphanRemoval?</w:t>
      </w:r>
    </w:p>
    <w:p>
      <w:pPr>
        <w:ind w:left="288"/>
      </w:pPr>
      <w:r>
        <w:t>A: It tells JPA to delete a child entity when it is removed from the managed parent-child relationship and becomes an orphan.</w:t>
      </w:r>
    </w:p>
    <w:p>
      <w:r>
        <w:rPr>
          <w:b/>
          <w:color w:val="2F5597"/>
        </w:rPr>
        <w:t>Q: Difference between cascade REMOVE and orphanRemoval?</w:t>
      </w:r>
    </w:p>
    <w:p>
      <w:pPr>
        <w:ind w:left="288"/>
      </w:pPr>
      <w:r>
        <w:t>A: Cascade REMOVE propagates deletion when the parent is deleted; orphanRemoval deletes a child removed from the relationship.</w:t>
      </w:r>
    </w:p>
    <w:p>
      <w:r>
        <w:rPr>
          <w:b/>
          <w:color w:val="2F5597"/>
        </w:rPr>
        <w:t>Q: Why use DTOs?</w:t>
      </w:r>
    </w:p>
    <w:p>
      <w:pPr>
        <w:ind w:left="288"/>
      </w:pPr>
      <w:r>
        <w:t>A: To control the API contract, avoid recursion, hide entity details, and separate persistence models from API models.</w:t>
      </w:r>
    </w:p>
    <w:p>
      <w:r>
        <w:rPr>
          <w:b/>
          <w:color w:val="2F5597"/>
        </w:rPr>
        <w:t>Q: What is the N+1 problem?</w:t>
      </w:r>
    </w:p>
    <w:p>
      <w:pPr>
        <w:ind w:left="288"/>
      </w:pPr>
      <w:r>
        <w:t>A: One query loads a list, followed by additional queries for related data for each row/entity.</w:t>
      </w:r>
    </w:p>
    <w:p>
      <w:r>
        <w:rPr>
          <w:b/>
          <w:color w:val="2F5597"/>
        </w:rPr>
        <w:t>Q: How can N+1 be fixed?</w:t>
      </w:r>
    </w:p>
    <w:p>
      <w:pPr>
        <w:ind w:left="288"/>
      </w:pPr>
      <w:r>
        <w:t>A: Use fetch joins, EntityGraph, projections/DTO queries, batch fetching, or other use-case-specific query strategies.</w:t>
      </w:r>
    </w:p>
    <w:p>
      <w:pPr>
        <w:pStyle w:val="Heading1"/>
      </w:pPr>
      <w:r>
        <w:t>27. Quick Revision Sheet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Concept</w:t>
            </w:r>
          </w:p>
        </w:tc>
        <w:tc>
          <w:tcPr>
            <w:tcW w:type="dxa" w:w="5112"/>
            <w:shd w:fill="D9EAF7"/>
          </w:tcPr>
          <w:p>
            <w:r>
              <w:rPr>
                <w:b/>
              </w:rPr>
              <w:t>Remember This</w:t>
            </w:r>
          </w:p>
        </w:tc>
      </w:tr>
      <w:tr>
        <w:tc>
          <w:tcPr>
            <w:tcW w:type="dxa" w:w="5112"/>
          </w:tcPr>
          <w:p>
            <w:r>
              <w:t>@OneToMany</w:t>
            </w:r>
          </w:p>
        </w:tc>
        <w:tc>
          <w:tcPr>
            <w:tcW w:type="dxa" w:w="5112"/>
          </w:tcPr>
          <w:p>
            <w:r>
              <w:t>One Department has many Employees</w:t>
            </w:r>
          </w:p>
        </w:tc>
      </w:tr>
      <w:tr>
        <w:tc>
          <w:tcPr>
            <w:tcW w:type="dxa" w:w="5112"/>
          </w:tcPr>
          <w:p>
            <w:r>
              <w:t>@ManyToOne</w:t>
            </w:r>
          </w:p>
        </w:tc>
        <w:tc>
          <w:tcPr>
            <w:tcW w:type="dxa" w:w="5112"/>
          </w:tcPr>
          <w:p>
            <w:r>
              <w:t>Many Employees belong to one Department</w:t>
            </w:r>
          </w:p>
        </w:tc>
      </w:tr>
      <w:tr>
        <w:tc>
          <w:tcPr>
            <w:tcW w:type="dxa" w:w="5112"/>
          </w:tcPr>
          <w:p>
            <w:r>
              <w:t>@JoinColumn</w:t>
            </w:r>
          </w:p>
        </w:tc>
        <w:tc>
          <w:tcPr>
            <w:tcW w:type="dxa" w:w="5112"/>
          </w:tcPr>
          <w:p>
            <w:r>
              <w:t>Defines/uses the foreign-key column</w:t>
            </w:r>
          </w:p>
        </w:tc>
      </w:tr>
      <w:tr>
        <w:tc>
          <w:tcPr>
            <w:tcW w:type="dxa" w:w="5112"/>
          </w:tcPr>
          <w:p>
            <w:r>
              <w:t>mappedBy</w:t>
            </w:r>
          </w:p>
        </w:tc>
        <w:tc>
          <w:tcPr>
            <w:tcW w:type="dxa" w:w="5112"/>
          </w:tcPr>
          <w:p>
            <w:r>
              <w:t>Points to owning-side Java property</w:t>
            </w:r>
          </w:p>
        </w:tc>
      </w:tr>
      <w:tr>
        <w:tc>
          <w:tcPr>
            <w:tcW w:type="dxa" w:w="5112"/>
          </w:tcPr>
          <w:p>
            <w:r>
              <w:t>Owning Side</w:t>
            </w:r>
          </w:p>
        </w:tc>
        <w:tc>
          <w:tcPr>
            <w:tcW w:type="dxa" w:w="5112"/>
          </w:tcPr>
          <w:p>
            <w:r>
              <w:t>Employee</w:t>
            </w:r>
          </w:p>
        </w:tc>
      </w:tr>
      <w:tr>
        <w:tc>
          <w:tcPr>
            <w:tcW w:type="dxa" w:w="5112"/>
          </w:tcPr>
          <w:p>
            <w:r>
              <w:t>Foreign Key</w:t>
            </w:r>
          </w:p>
        </w:tc>
        <w:tc>
          <w:tcPr>
            <w:tcW w:type="dxa" w:w="5112"/>
          </w:tcPr>
          <w:p>
            <w:r>
              <w:t>employees.department_id</w:t>
            </w:r>
          </w:p>
        </w:tc>
      </w:tr>
      <w:tr>
        <w:tc>
          <w:tcPr>
            <w:tcW w:type="dxa" w:w="5112"/>
          </w:tcPr>
          <w:p>
            <w:r>
              <w:t>FetchType.LAZY</w:t>
            </w:r>
          </w:p>
        </w:tc>
        <w:tc>
          <w:tcPr>
            <w:tcW w:type="dxa" w:w="5112"/>
          </w:tcPr>
          <w:p>
            <w:r>
              <w:t>Defer related loading and fetch intentionally</w:t>
            </w:r>
          </w:p>
        </w:tc>
      </w:tr>
      <w:tr>
        <w:tc>
          <w:tcPr>
            <w:tcW w:type="dxa" w:w="5112"/>
          </w:tcPr>
          <w:p>
            <w:r>
              <w:t>Cascade</w:t>
            </w:r>
          </w:p>
        </w:tc>
        <w:tc>
          <w:tcPr>
            <w:tcW w:type="dxa" w:w="5112"/>
          </w:tcPr>
          <w:p>
            <w:r>
              <w:t>Propagate selected persistence operations</w:t>
            </w:r>
          </w:p>
        </w:tc>
      </w:tr>
      <w:tr>
        <w:tc>
          <w:tcPr>
            <w:tcW w:type="dxa" w:w="5112"/>
          </w:tcPr>
          <w:p>
            <w:r>
              <w:t>orphanRemoval</w:t>
            </w:r>
          </w:p>
        </w:tc>
        <w:tc>
          <w:tcPr>
            <w:tcW w:type="dxa" w:w="5112"/>
          </w:tcPr>
          <w:p>
            <w:r>
              <w:t>Delete orphaned child when removed from relationship</w:t>
            </w:r>
          </w:p>
        </w:tc>
      </w:tr>
      <w:tr>
        <w:tc>
          <w:tcPr>
            <w:tcW w:type="dxa" w:w="5112"/>
          </w:tcPr>
          <w:p>
            <w:r>
              <w:t>DTO</w:t>
            </w:r>
          </w:p>
        </w:tc>
        <w:tc>
          <w:tcPr>
            <w:tcW w:type="dxa" w:w="5112"/>
          </w:tcPr>
          <w:p>
            <w:r>
              <w:t>Control API input/output</w:t>
            </w:r>
          </w:p>
        </w:tc>
      </w:tr>
      <w:tr>
        <w:tc>
          <w:tcPr>
            <w:tcW w:type="dxa" w:w="5112"/>
          </w:tcPr>
          <w:p>
            <w:r>
              <w:t>N+1</w:t>
            </w:r>
          </w:p>
        </w:tc>
        <w:tc>
          <w:tcPr>
            <w:tcW w:type="dxa" w:w="5112"/>
          </w:tcPr>
          <w:p>
            <w:r>
              <w:t>Performance issue caused by repeated relationship queries</w:t>
            </w:r>
          </w:p>
        </w:tc>
      </w:tr>
      <w:tr>
        <w:tc>
          <w:tcPr>
            <w:tcW w:type="dxa" w:w="5112"/>
          </w:tcPr>
          <w:p>
            <w:r>
              <w:t>JOIN FETCH / EntityGraph</w:t>
            </w:r>
          </w:p>
        </w:tc>
        <w:tc>
          <w:tcPr>
            <w:tcW w:type="dxa" w:w="5112"/>
          </w:tcPr>
          <w:p>
            <w:r>
              <w:t>Common tools for intentional fetching</w:t>
            </w:r>
          </w:p>
        </w:tc>
      </w:tr>
    </w:tbl>
    <w:p>
      <w:pPr>
        <w:pStyle w:val="Heading1"/>
      </w:pPr>
      <w:r>
        <w:t>28. One-Line Summary</w:t>
      </w:r>
    </w:p>
    <w:p>
      <w:pPr>
        <w:jc w:val="center"/>
      </w:pPr>
      <w:r>
        <w:rPr>
          <w:b/>
          <w:color w:val="17365D"/>
          <w:sz w:val="24"/>
        </w:rPr>
        <w:t>Department-to-Employee is a One-to-Many relationship where Employee owns the association because the employees table stores the department_id foreign key, while Department uses mappedBy="department" as the inverse side.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Spring Boot JPA - One-to-Many | Employee &amp; Department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