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SPRING BOOT + JPA</w:t>
      </w:r>
    </w:p>
    <w:p>
      <w:pPr>
        <w:pStyle w:val="Title"/>
        <w:jc w:val="center"/>
      </w:pPr>
      <w:r>
        <w:t>One-to-One Mapping</w:t>
        <w:br/>
        <w:t>Employee ↔ EmployeeProfile</w:t>
      </w:r>
    </w:p>
    <w:p>
      <w:pPr>
        <w:jc w:val="center"/>
      </w:pPr>
      <w:r>
        <w:rPr>
          <w:i/>
          <w:sz w:val="22"/>
        </w:rPr>
        <w:t>Complete Teaching Notes, Runnable Example, Database Design, APIs, Testing &amp; Interview Questions</w:t>
      </w:r>
    </w:p>
    <w:p/>
    <w:p>
      <w:pPr>
        <w:jc w:val="center"/>
      </w:pPr>
      <w:r>
        <w:rPr>
          <w:b/>
        </w:rPr>
        <w:t>Relationship</w:t>
      </w:r>
    </w:p>
    <w:p>
      <w:pPr>
        <w:pStyle w:val="Code"/>
        <w:spacing w:after="100"/>
      </w:pPr>
      <w:r>
        <w:rPr>
          <w:rFonts w:ascii="Consolas" w:hAnsi="Consolas"/>
          <w:sz w:val="17"/>
        </w:rPr>
        <w:t>Employee (1)  &lt;--------------------&gt;  (1) EmployeeProfile</w:t>
        <w:br/>
        <w:br/>
        <w:t>employees.id  &lt;--- employee_profiles.employee_id (FK + UNIQUE)</w:t>
      </w:r>
    </w:p>
    <w:p>
      <w:r>
        <w:t>Use case: one employee has one profile, and one profile belongs to one employee.</w:t>
      </w:r>
    </w:p>
    <w:p>
      <w:r>
        <w:br w:type="page"/>
      </w:r>
    </w:p>
    <w:p>
      <w:pPr>
        <w:pStyle w:val="Heading1"/>
      </w:pPr>
      <w:r>
        <w:t>1. What is a One-to-One Relationship?</w:t>
      </w:r>
    </w:p>
    <w:p>
      <w:r>
        <w:t>A One-to-One relationship means one record in the first table is associated with at most one record in the second table, and vice versa. In this example, each Employee has one EmployeeProfile.</w:t>
      </w:r>
    </w:p>
    <w:p>
      <w:pPr>
        <w:pStyle w:val="Code"/>
        <w:spacing w:after="100"/>
      </w:pPr>
      <w:r>
        <w:rPr>
          <w:rFonts w:ascii="Consolas" w:hAnsi="Consolas"/>
          <w:sz w:val="17"/>
        </w:rPr>
        <w:t>Employee 1  ----------------  1 EmployeeProfile</w:t>
        <w:br/>
        <w:br/>
        <w:t>Anand  ----------------------  Anand's Profile</w:t>
        <w:br/>
        <w:t>Ravi   ----------------------  Ravi's Profile</w:t>
      </w:r>
    </w:p>
    <w:p>
      <w:r>
        <w:t>A common relational implementation uses two tables and places a foreign key in one table. A UNIQUE constraint on that foreign key enforces the one-to-one cardinality.</w:t>
      </w:r>
    </w:p>
    <w:p>
      <w:pPr>
        <w:pStyle w:val="Heading1"/>
      </w:pPr>
      <w:r>
        <w:t>2. Why Use Employee and EmployeeProfile?</w:t>
      </w:r>
    </w:p>
    <w:p>
      <w:pPr>
        <w:pStyle w:val="ListBullet"/>
      </w:pPr>
      <w:r>
        <w:t>Employee stores core employee information such as name and email.</w:t>
      </w:r>
    </w:p>
    <w:p>
      <w:pPr>
        <w:pStyle w:val="ListBullet"/>
      </w:pPr>
      <w:r>
        <w:t>EmployeeProfile stores profile-specific information such as phone and address.</w:t>
      </w:r>
    </w:p>
    <w:p>
      <w:pPr>
        <w:pStyle w:val="ListBullet"/>
      </w:pPr>
      <w:r>
        <w:t>The example clearly demonstrates owning side, inverse side, foreign key, mappedBy, cascade and orphan removal.</w:t>
      </w:r>
    </w:p>
    <w:p>
      <w:pPr>
        <w:pStyle w:val="ListBullet"/>
      </w:pPr>
      <w:r>
        <w:t>Separating profile information is also useful when profile data has a different lifecycle or access pattern.</w:t>
      </w:r>
    </w:p>
    <w:p>
      <w:pPr>
        <w:pStyle w:val="Heading1"/>
      </w:pPr>
      <w:r>
        <w:t>3. How Many Tables Are Required?</w:t>
      </w:r>
    </w:p>
    <w:p>
      <w:r>
        <w:t>For this standard One-to-One example, we use two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Table</w:t>
            </w:r>
          </w:p>
        </w:tc>
        <w:tc>
          <w:tcPr>
            <w:tcW w:type="dxa" w:w="3360"/>
            <w:shd w:fill="D9EAF7"/>
          </w:tcPr>
          <w:p>
            <w:r>
              <w:t>Important Columns</w:t>
            </w:r>
          </w:p>
        </w:tc>
        <w:tc>
          <w:tcPr>
            <w:tcW w:type="dxa" w:w="3360"/>
            <w:shd w:fill="D9EAF7"/>
          </w:tcPr>
          <w:p>
            <w:r>
              <w:t>Purpose</w:t>
            </w:r>
          </w:p>
        </w:tc>
      </w:tr>
      <w:tr>
        <w:tc>
          <w:tcPr>
            <w:tcW w:type="dxa" w:w="3360"/>
          </w:tcPr>
          <w:p>
            <w:r>
              <w:t>employees</w:t>
            </w:r>
          </w:p>
        </w:tc>
        <w:tc>
          <w:tcPr>
            <w:tcW w:type="dxa" w:w="3360"/>
          </w:tcPr>
          <w:p>
            <w:r>
              <w:t>id, name, email</w:t>
            </w:r>
          </w:p>
        </w:tc>
        <w:tc>
          <w:tcPr>
            <w:tcW w:type="dxa" w:w="3360"/>
          </w:tcPr>
          <w:p>
            <w:r>
              <w:t>Stores employee data</w:t>
            </w:r>
          </w:p>
        </w:tc>
      </w:tr>
      <w:tr>
        <w:tc>
          <w:tcPr>
            <w:tcW w:type="dxa" w:w="3360"/>
          </w:tcPr>
          <w:p>
            <w:r>
              <w:t>employee_profiles</w:t>
            </w:r>
          </w:p>
        </w:tc>
        <w:tc>
          <w:tcPr>
            <w:tcW w:type="dxa" w:w="3360"/>
          </w:tcPr>
          <w:p>
            <w:r>
              <w:t>id, phone, address, employee_id</w:t>
            </w:r>
          </w:p>
        </w:tc>
        <w:tc>
          <w:tcPr>
            <w:tcW w:type="dxa" w:w="3360"/>
          </w:tcPr>
          <w:p>
            <w:r>
              <w:t>Stores one profile per employee</w:t>
            </w:r>
          </w:p>
        </w:tc>
      </w:tr>
    </w:tbl>
    <w:p>
      <w:pPr>
        <w:pStyle w:val="Heading1"/>
      </w:pPr>
      <w:r>
        <w:t>4. Database Relationship</w:t>
      </w:r>
    </w:p>
    <w:p>
      <w:pPr>
        <w:pStyle w:val="Code"/>
        <w:spacing w:after="100"/>
      </w:pPr>
      <w:r>
        <w:rPr>
          <w:rFonts w:ascii="Consolas" w:hAnsi="Consolas"/>
          <w:sz w:val="17"/>
        </w:rPr>
        <w:t>EMPLOYEES</w:t>
        <w:br/>
        <w:t>+-----------------------+</w:t>
        <w:br/>
        <w:t>| id PK                 |</w:t>
        <w:br/>
        <w:t>| name                  |</w:t>
        <w:br/>
        <w:t>| email UNIQUE          |</w:t>
        <w:br/>
        <w:t>+-----------------------+</w:t>
        <w:br/>
        <w:t xml:space="preserve">            ^</w:t>
        <w:br/>
        <w:t xml:space="preserve">            |</w:t>
        <w:br/>
        <w:t xml:space="preserve">            | employee_id (FK + UNIQUE)</w:t>
        <w:br/>
        <w:t xml:space="preserve">            |</w:t>
        <w:br/>
        <w:t>EMPLOYEE_PROFILES</w:t>
        <w:br/>
        <w:t>+-----------------------+</w:t>
        <w:br/>
        <w:t>| id PK                 |</w:t>
        <w:br/>
        <w:t>| phone                 |</w:t>
        <w:br/>
        <w:t>| address               |</w:t>
        <w:br/>
        <w:t>| employee_id FK UNIQUE |</w:t>
        <w:br/>
        <w:t>+-----------------------+</w:t>
      </w:r>
    </w:p>
    <w:p>
      <w:r>
        <w:t>The employee_profiles.employee_id column references employees.id. The UNIQUE constraint prevents two profile rows from referencing the same employee.</w:t>
      </w:r>
    </w:p>
    <w:p>
      <w:pPr>
        <w:pStyle w:val="Heading1"/>
      </w:pPr>
      <w:r>
        <w:t>5. Project Structure</w:t>
      </w:r>
    </w:p>
    <w:p>
      <w:pPr>
        <w:pStyle w:val="Code"/>
        <w:spacing w:after="100"/>
      </w:pPr>
      <w:r>
        <w:rPr>
          <w:rFonts w:ascii="Consolas" w:hAnsi="Consolas"/>
          <w:sz w:val="17"/>
        </w:rPr>
        <w:t>src/main/java/com/example/company</w:t>
        <w:br/>
        <w:t>├── controller</w:t>
        <w:br/>
        <w:t>│   └── EmployeeController.java</w:t>
        <w:br/>
        <w:t>├── dto</w:t>
        <w:br/>
        <w:t>│   ├── EmployeeRequestDto.java</w:t>
        <w:br/>
        <w:t>│   └── EmployeeResponseDto.java</w:t>
        <w:br/>
        <w:t>├── entity</w:t>
        <w:br/>
        <w:t>│   ├── Employee.java</w:t>
        <w:br/>
        <w:t>│   └── EmployeeProfile.java</w:t>
        <w:br/>
        <w:t>├── exception</w:t>
        <w:br/>
        <w:t>│   ├── DuplicateEmployeeException.java</w:t>
        <w:br/>
        <w:t>│   ├── EmployeeNotFoundException.java</w:t>
        <w:br/>
        <w:t>│   ├── ErrorResponse.java</w:t>
        <w:br/>
        <w:t>│   └── GlobalExceptionHandler.java</w:t>
        <w:br/>
        <w:t>├── repository</w:t>
        <w:br/>
        <w:t>│   ├── EmployeeRepository.java</w:t>
        <w:br/>
        <w:t>│   └── EmployeeProfileRepository.java</w:t>
        <w:br/>
        <w:t>├── service</w:t>
        <w:br/>
        <w:t>│   └── EmployeeService.java</w:t>
        <w:br/>
        <w:t>└── CompanyApplication.java</w:t>
      </w:r>
    </w:p>
    <w:p>
      <w:pPr>
        <w:pStyle w:val="Heading1"/>
      </w:pPr>
      <w:r>
        <w:t>6. Maven Dependencies</w:t>
      </w:r>
    </w:p>
    <w:p>
      <w:pPr>
        <w:pStyle w:val="Code"/>
        <w:spacing w:after="100"/>
      </w:pPr>
      <w:r>
        <w:rPr>
          <w:rFonts w:ascii="Consolas" w:hAnsi="Consolas"/>
          <w:sz w:val="17"/>
        </w:rPr>
        <w:t>&lt;dependencies&gt;</w:t>
        <w:br/>
        <w:t xml:space="preserve">    &lt;dependency&gt;</w:t>
        <w:br/>
        <w:t xml:space="preserve">        &lt;groupId&gt;org.springframework.boot&lt;/groupId&gt;</w:t>
        <w:br/>
        <w:t xml:space="preserve">        &lt;artifactId&gt;spring-boot-starter-web&lt;/artifactId&gt;</w:t>
        <w:br/>
        <w:t xml:space="preserve">    &lt;/dependency&gt;</w:t>
        <w:br/>
        <w:br/>
        <w:t xml:space="preserve">    &lt;dependency&gt;</w:t>
        <w:br/>
        <w:t xml:space="preserve">        &lt;groupId&gt;org.springframework.boot&lt;/groupId&gt;</w:t>
        <w:br/>
        <w:t xml:space="preserve">        &lt;artifactId&gt;spring-boot-starter-data-jpa&lt;/artifactId&gt;</w:t>
        <w:br/>
        <w:t xml:space="preserve">    &lt;/dependency&gt;</w:t>
        <w:br/>
        <w:br/>
        <w:t xml:space="preserve">    &lt;dependency&gt;</w:t>
        <w:br/>
        <w:t xml:space="preserve">        &lt;groupId&gt;org.springframework.boot&lt;/groupId&gt;</w:t>
        <w:br/>
        <w:t xml:space="preserve">        &lt;artifactId&gt;spring-boot-starter-validation&lt;/artifactId&gt;</w:t>
        <w:br/>
        <w:t xml:space="preserve">    &lt;/dependency&gt;</w:t>
        <w:br/>
        <w:br/>
        <w:t xml:space="preserve">    &lt;dependency&gt;</w:t>
        <w:br/>
        <w:t xml:space="preserve">        &lt;groupId&gt;org.postgresql&lt;/groupId&gt;</w:t>
        <w:br/>
        <w:t xml:space="preserve">        &lt;artifactId&gt;postgresql&lt;/artifactId&gt;</w:t>
        <w:br/>
        <w:t xml:space="preserve">        &lt;scope&gt;runtime&lt;/scope&gt;</w:t>
        <w:br/>
        <w:t xml:space="preserve">    &lt;/dependency&gt;</w:t>
        <w:br/>
        <w:br/>
        <w:t xml:space="preserve">    &lt;dependency&gt;</w:t>
        <w:br/>
        <w:t xml:space="preserve">        &lt;groupId&gt;org.projectlombok&lt;/groupId&gt;</w:t>
        <w:br/>
        <w:t xml:space="preserve">        &lt;artifactId&gt;lombok&lt;/artifactId&gt;</w:t>
        <w:br/>
        <w:t xml:space="preserve">        &lt;optional&gt;true&lt;/optional&gt;</w:t>
        <w:br/>
        <w:t xml:space="preserve">    &lt;/dependency&gt;</w:t>
        <w:br/>
        <w:t>&lt;/dependencies&gt;</w:t>
      </w:r>
    </w:p>
    <w:p>
      <w:pPr>
        <w:pStyle w:val="Heading1"/>
      </w:pPr>
      <w:r>
        <w:t>7. PostgreSQL Configuration</w:t>
      </w:r>
    </w:p>
    <w:p>
      <w:pPr>
        <w:pStyle w:val="Code"/>
        <w:spacing w:after="100"/>
      </w:pPr>
      <w:r>
        <w:rPr>
          <w:rFonts w:ascii="Consolas" w:hAnsi="Consolas"/>
          <w:sz w:val="17"/>
        </w:rPr>
        <w:t>CREATE DATABASE companydb;</w:t>
      </w:r>
    </w:p>
    <w:p>
      <w:r>
        <w:t>application.properties:</w:t>
      </w:r>
    </w:p>
    <w:p>
      <w:pPr>
        <w:pStyle w:val="Code"/>
        <w:spacing w:after="100"/>
      </w:pPr>
      <w:r>
        <w:rPr>
          <w:rFonts w:ascii="Consolas" w:hAnsi="Consolas"/>
          <w:sz w:val="17"/>
        </w:rPr>
        <w:t>spring.datasource.url=jdbc:postgresql://localhost:5432/companydb</w:t>
        <w:br/>
        <w:t>spring.datasource.username=postgres</w:t>
        <w:br/>
        <w:t>spring.datasource.password=your_password</w:t>
        <w:br/>
        <w:br/>
        <w:t>spring.jpa.hibernate.ddl-auto=update</w:t>
        <w:br/>
        <w:t>spring.jpa.show-sql=true</w:t>
        <w:br/>
        <w:t>spring.jpa.properties.hibernate.format_sql=true</w:t>
      </w:r>
    </w:p>
    <w:p>
      <w:pPr>
        <w:pStyle w:val="Heading1"/>
      </w:pPr>
      <w:r>
        <w:t>8. Employee Entity - Inverse Side</w:t>
      </w:r>
    </w:p>
    <w:p>
      <w:pPr>
        <w:pStyle w:val="Code"/>
        <w:spacing w:after="100"/>
      </w:pPr>
      <w:r>
        <w:rPr>
          <w:rFonts w:ascii="Consolas" w:hAnsi="Consolas"/>
          <w:sz w:val="17"/>
        </w:rPr>
        <w:t>package com.example.company.entity;</w:t>
        <w:br/>
        <w:br/>
        <w:t>import jakarta.persistence.*;</w:t>
        <w:br/>
        <w:t>import lombok.*;</w:t>
        <w:br/>
        <w:br/>
        <w:t>@Entity</w:t>
        <w:br/>
        <w:t>@Table(name = "employees")</w:t>
        <w:br/>
        <w:t>@Getter</w:t>
        <w:br/>
        <w:t>@Setter</w:t>
        <w:br/>
        <w:t>@NoArgsConstructor</w:t>
        <w:br/>
        <w:t>@AllArgsConstructor</w:t>
        <w:br/>
        <w:t>@Builder</w:t>
        <w:br/>
        <w:t>public class Employee {</w:t>
        <w:br/>
        <w:br/>
        <w:t xml:space="preserve">    @Id</w:t>
        <w:br/>
        <w:t xml:space="preserve">    @GeneratedValue(strategy = GenerationType.IDENTITY)</w:t>
        <w:br/>
        <w:t xml:space="preserve">    private Long id;</w:t>
        <w:br/>
        <w:br/>
        <w:t xml:space="preserve">    @Column(nullable = false)</w:t>
        <w:br/>
        <w:t xml:space="preserve">    private String name;</w:t>
        <w:br/>
        <w:br/>
        <w:t xml:space="preserve">    @Column(nullable = false, unique = true)</w:t>
        <w:br/>
        <w:t xml:space="preserve">    private String email;</w:t>
        <w:br/>
        <w:br/>
        <w:t xml:space="preserve">    @OneToOne(</w:t>
        <w:br/>
        <w:t xml:space="preserve">        mappedBy = "employee",</w:t>
        <w:br/>
        <w:t xml:space="preserve">        cascade = CascadeType.ALL,</w:t>
        <w:br/>
        <w:t xml:space="preserve">        orphanRemoval = true</w:t>
        <w:br/>
        <w:t xml:space="preserve">    )</w:t>
        <w:br/>
        <w:t xml:space="preserve">    private EmployeeProfile profile;</w:t>
        <w:br/>
        <w:t>}</w:t>
      </w:r>
    </w:p>
    <w:p>
      <w:r>
        <w:t>mappedBy = "employee" means the EmployeeProfile.employee field owns the relationship. Employee does not create another foreign-key column.</w:t>
      </w:r>
    </w:p>
    <w:p>
      <w:pPr>
        <w:pStyle w:val="Heading1"/>
      </w:pPr>
      <w:r>
        <w:t>9. EmployeeProfile Entity - Owning Side</w:t>
      </w:r>
    </w:p>
    <w:p>
      <w:pPr>
        <w:pStyle w:val="Code"/>
        <w:spacing w:after="100"/>
      </w:pPr>
      <w:r>
        <w:rPr>
          <w:rFonts w:ascii="Consolas" w:hAnsi="Consolas"/>
          <w:sz w:val="17"/>
        </w:rPr>
        <w:t>package com.example.company.entity;</w:t>
        <w:br/>
        <w:br/>
        <w:t>import jakarta.persistence.*;</w:t>
        <w:br/>
        <w:t>import lombok.*;</w:t>
        <w:br/>
        <w:br/>
        <w:t>@Entity</w:t>
        <w:br/>
        <w:t>@Table(name = "employee_profiles")</w:t>
        <w:br/>
        <w:t>@Getter</w:t>
        <w:br/>
        <w:t>@Setter</w:t>
        <w:br/>
        <w:t>@NoArgsConstructor</w:t>
        <w:br/>
        <w:t>@AllArgsConstructor</w:t>
        <w:br/>
        <w:t>@Builder</w:t>
        <w:br/>
        <w:t>public class EmployeeProfile {</w:t>
        <w:br/>
        <w:br/>
        <w:t xml:space="preserve">    @Id</w:t>
        <w:br/>
        <w:t xml:space="preserve">    @GeneratedValue(strategy = GenerationType.IDENTITY)</w:t>
        <w:br/>
        <w:t xml:space="preserve">    private Long id;</w:t>
        <w:br/>
        <w:br/>
        <w:t xml:space="preserve">    @Column(nullable = false)</w:t>
        <w:br/>
        <w:t xml:space="preserve">    private String phone;</w:t>
        <w:br/>
        <w:br/>
        <w:t xml:space="preserve">    @Column(nullable = false)</w:t>
        <w:br/>
        <w:t xml:space="preserve">    private String address;</w:t>
        <w:br/>
        <w:br/>
        <w:t xml:space="preserve">    @OneToOne(fetch = FetchType.LAZY)</w:t>
        <w:br/>
        <w:t xml:space="preserve">    @JoinColumn(</w:t>
        <w:br/>
        <w:t xml:space="preserve">        name = "employee_id",</w:t>
        <w:br/>
        <w:t xml:space="preserve">        nullable = false,</w:t>
        <w:br/>
        <w:t xml:space="preserve">        unique = true</w:t>
        <w:br/>
        <w:t xml:space="preserve">    )</w:t>
        <w:br/>
        <w:t xml:space="preserve">    private Employee employee;</w:t>
        <w:br/>
        <w:t>}</w:t>
      </w:r>
    </w:p>
    <w:p>
      <w:r>
        <w:t>EmployeeProfile is the owning side because it contains @JoinColumn. The employee_id column is therefore created in employee_profiles.</w:t>
      </w:r>
    </w:p>
    <w:p>
      <w:pPr>
        <w:pStyle w:val="Heading1"/>
      </w:pPr>
      <w:r>
        <w:t>10. Annotation-by-Annotation Explanation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Annotation / Attribute</w:t>
            </w:r>
          </w:p>
        </w:tc>
        <w:tc>
          <w:tcPr>
            <w:tcW w:type="dxa" w:w="5040"/>
            <w:shd w:fill="D9EAF7"/>
          </w:tcPr>
          <w:p>
            <w:r>
              <w:t>Meaning</w:t>
            </w:r>
          </w:p>
        </w:tc>
      </w:tr>
      <w:tr>
        <w:tc>
          <w:tcPr>
            <w:tcW w:type="dxa" w:w="5040"/>
          </w:tcPr>
          <w:p>
            <w:r>
              <w:t>@OneToOne</w:t>
            </w:r>
          </w:p>
        </w:tc>
        <w:tc>
          <w:tcPr>
            <w:tcW w:type="dxa" w:w="5040"/>
          </w:tcPr>
          <w:p>
            <w:r>
              <w:t>Defines a one-to-one entity association.</w:t>
            </w:r>
          </w:p>
        </w:tc>
      </w:tr>
      <w:tr>
        <w:tc>
          <w:tcPr>
            <w:tcW w:type="dxa" w:w="5040"/>
          </w:tcPr>
          <w:p>
            <w:r>
              <w:t>@JoinColumn</w:t>
            </w:r>
          </w:p>
        </w:tc>
        <w:tc>
          <w:tcPr>
            <w:tcW w:type="dxa" w:w="5040"/>
          </w:tcPr>
          <w:p>
            <w:r>
              <w:t>Defines the foreign-key column on the owning side.</w:t>
            </w:r>
          </w:p>
        </w:tc>
      </w:tr>
      <w:tr>
        <w:tc>
          <w:tcPr>
            <w:tcW w:type="dxa" w:w="5040"/>
          </w:tcPr>
          <w:p>
            <w:r>
              <w:t>mappedBy = "employee"</w:t>
            </w:r>
          </w:p>
        </w:tc>
        <w:tc>
          <w:tcPr>
            <w:tcW w:type="dxa" w:w="5040"/>
          </w:tcPr>
          <w:p>
            <w:r>
              <w:t>Points to the owning Java field in EmployeeProfile.</w:t>
            </w:r>
          </w:p>
        </w:tc>
      </w:tr>
      <w:tr>
        <w:tc>
          <w:tcPr>
            <w:tcW w:type="dxa" w:w="5040"/>
          </w:tcPr>
          <w:p>
            <w:r>
              <w:t>unique = true</w:t>
            </w:r>
          </w:p>
        </w:tc>
        <w:tc>
          <w:tcPr>
            <w:tcW w:type="dxa" w:w="5040"/>
          </w:tcPr>
          <w:p>
            <w:r>
              <w:t>Prevents more than one profile from using the same employee ID.</w:t>
            </w:r>
          </w:p>
        </w:tc>
      </w:tr>
      <w:tr>
        <w:tc>
          <w:tcPr>
            <w:tcW w:type="dxa" w:w="5040"/>
          </w:tcPr>
          <w:p>
            <w:r>
              <w:t>cascade = CascadeType.ALL</w:t>
            </w:r>
          </w:p>
        </w:tc>
        <w:tc>
          <w:tcPr>
            <w:tcW w:type="dxa" w:w="5040"/>
          </w:tcPr>
          <w:p>
            <w:r>
              <w:t>Propagates persistence operations from Employee to its Profile.</w:t>
            </w:r>
          </w:p>
        </w:tc>
      </w:tr>
      <w:tr>
        <w:tc>
          <w:tcPr>
            <w:tcW w:type="dxa" w:w="5040"/>
          </w:tcPr>
          <w:p>
            <w:r>
              <w:t>orphanRemoval = true</w:t>
            </w:r>
          </w:p>
        </w:tc>
        <w:tc>
          <w:tcPr>
            <w:tcW w:type="dxa" w:w="5040"/>
          </w:tcPr>
          <w:p>
            <w:r>
              <w:t>Removes a profile that is removed from its parent association.</w:t>
            </w:r>
          </w:p>
        </w:tc>
      </w:tr>
      <w:tr>
        <w:tc>
          <w:tcPr>
            <w:tcW w:type="dxa" w:w="5040"/>
          </w:tcPr>
          <w:p>
            <w:r>
              <w:t>FetchType.LAZY</w:t>
            </w:r>
          </w:p>
        </w:tc>
        <w:tc>
          <w:tcPr>
            <w:tcW w:type="dxa" w:w="5040"/>
          </w:tcPr>
          <w:p>
            <w:r>
              <w:t>Requests deferred loading of the associated entity when supported by the provider.</w:t>
            </w:r>
          </w:p>
        </w:tc>
      </w:tr>
    </w:tbl>
    <w:p>
      <w:pPr>
        <w:pStyle w:val="Heading1"/>
      </w:pPr>
      <w:r>
        <w:t>11. Owning Side vs Inverse Side</w:t>
      </w:r>
    </w:p>
    <w:p>
      <w:pPr>
        <w:pStyle w:val="Code"/>
        <w:spacing w:after="100"/>
      </w:pPr>
      <w:r>
        <w:rPr>
          <w:rFonts w:ascii="Consolas" w:hAnsi="Consolas"/>
          <w:sz w:val="17"/>
        </w:rPr>
        <w:t>Owning side:</w:t>
        <w:br/>
        <w:t>EmployeeProfile.employee</w:t>
        <w:br/>
        <w:t xml:space="preserve">    @OneToOne</w:t>
        <w:br/>
        <w:t xml:space="preserve">    @JoinColumn(name = "employee_id")</w:t>
        <w:br/>
        <w:br/>
        <w:t>Inverse side:</w:t>
        <w:br/>
        <w:t>Employee.profile</w:t>
        <w:br/>
        <w:t xml:space="preserve">    @OneToOne(mappedBy = "employee")</w:t>
      </w:r>
    </w:p>
    <w:p>
      <w:r>
        <w:t>The owning side controls the foreign-key value. In this design, changing EmployeeProfile.employee changes employee_profiles.employee_id.</w:t>
      </w:r>
    </w:p>
    <w:p>
      <w:pPr>
        <w:pStyle w:val="Heading1"/>
      </w:pPr>
      <w:r>
        <w:t>12. Why unique = true Matters</w:t>
      </w:r>
    </w:p>
    <w:p>
      <w:r>
        <w:t>Without a uniqueness constraint, the database could allow:</w:t>
      </w:r>
    </w:p>
    <w:p>
      <w:pPr>
        <w:pStyle w:val="Code"/>
        <w:spacing w:after="100"/>
      </w:pPr>
      <w:r>
        <w:rPr>
          <w:rFonts w:ascii="Consolas" w:hAnsi="Consolas"/>
          <w:sz w:val="17"/>
        </w:rPr>
        <w:t>profile 1 -&gt; employee 10</w:t>
        <w:br/>
        <w:t>profile 2 -&gt; employee 10</w:t>
      </w:r>
    </w:p>
    <w:p>
      <w:r>
        <w:t>That would violate the intended one-to-one rule. A UNIQUE constraint on employee_id makes the relationship enforceable at the database level.</w:t>
      </w:r>
    </w:p>
    <w:p>
      <w:pPr>
        <w:pStyle w:val="Heading1"/>
      </w:pPr>
      <w:r>
        <w:t>13. DTOs</w:t>
      </w:r>
    </w:p>
    <w:p>
      <w:pPr>
        <w:pStyle w:val="Heading2"/>
      </w:pPr>
      <w:r>
        <w:t>EmployeeRequestDto</w:t>
      </w:r>
    </w:p>
    <w:p>
      <w:pPr>
        <w:pStyle w:val="Code"/>
        <w:spacing w:after="100"/>
      </w:pPr>
      <w:r>
        <w:rPr>
          <w:rFonts w:ascii="Consolas" w:hAnsi="Consolas"/>
          <w:sz w:val="17"/>
        </w:rPr>
        <w:t>package com.example.company.dto;</w:t>
        <w:br/>
        <w:br/>
        <w:t>import jakarta.validation.constraints.Email;</w:t>
        <w:br/>
        <w:t>import jakarta.validation.constraints.NotBlank;</w:t>
        <w:br/>
        <w:br/>
        <w:t>public record EmployeeRequestDto(</w:t>
        <w:br/>
        <w:t xml:space="preserve">    @NotBlank(message = "Name is required")</w:t>
        <w:br/>
        <w:t xml:space="preserve">    String name,</w:t>
        <w:br/>
        <w:br/>
        <w:t xml:space="preserve">    @NotBlank(message = "Email is required")</w:t>
        <w:br/>
        <w:t xml:space="preserve">    @Email(message = "Invalid email format")</w:t>
        <w:br/>
        <w:t xml:space="preserve">    String email,</w:t>
        <w:br/>
        <w:br/>
        <w:t xml:space="preserve">    @NotBlank(message = "Phone is required")</w:t>
        <w:br/>
        <w:t xml:space="preserve">    String phone,</w:t>
        <w:br/>
        <w:br/>
        <w:t xml:space="preserve">    @NotBlank(message = "Address is required")</w:t>
        <w:br/>
        <w:t xml:space="preserve">    String address</w:t>
        <w:br/>
        <w:t>) {}</w:t>
      </w:r>
    </w:p>
    <w:p>
      <w:pPr>
        <w:pStyle w:val="Heading2"/>
      </w:pPr>
      <w:r>
        <w:t>EmployeeResponseDto</w:t>
      </w:r>
    </w:p>
    <w:p>
      <w:pPr>
        <w:pStyle w:val="Code"/>
        <w:spacing w:after="100"/>
      </w:pPr>
      <w:r>
        <w:rPr>
          <w:rFonts w:ascii="Consolas" w:hAnsi="Consolas"/>
          <w:sz w:val="17"/>
        </w:rPr>
        <w:t>package com.example.company.dto;</w:t>
        <w:br/>
        <w:br/>
        <w:t>public record EmployeeResponseDto(</w:t>
        <w:br/>
        <w:t xml:space="preserve">    Long employeeId,</w:t>
        <w:br/>
        <w:t xml:space="preserve">    String name,</w:t>
        <w:br/>
        <w:t xml:space="preserve">    String email,</w:t>
        <w:br/>
        <w:t xml:space="preserve">    Long profileId,</w:t>
        <w:br/>
        <w:t xml:space="preserve">    String phone,</w:t>
        <w:br/>
        <w:t xml:space="preserve">    String address</w:t>
        <w:br/>
        <w:t>) {}</w:t>
      </w:r>
    </w:p>
    <w:p>
      <w:pPr>
        <w:pStyle w:val="Heading1"/>
      </w:pPr>
      <w:r>
        <w:t>14. Repositories</w:t>
      </w:r>
    </w:p>
    <w:p>
      <w:pPr>
        <w:pStyle w:val="Code"/>
        <w:spacing w:after="100"/>
      </w:pPr>
      <w:r>
        <w:rPr>
          <w:rFonts w:ascii="Consolas" w:hAnsi="Consolas"/>
          <w:sz w:val="17"/>
        </w:rPr>
        <w:t>package com.example.company.repository;</w:t>
        <w:br/>
        <w:br/>
        <w:t>import com.example.company.entity.Employee;</w:t>
        <w:br/>
        <w:t>import org.springframework.data.jpa.repository.JpaRepository;</w:t>
        <w:br/>
        <w:br/>
        <w:t>public interface EmployeeRepository</w:t>
        <w:br/>
        <w:t xml:space="preserve">        extends JpaRepository&lt;Employee, Long&gt; {</w:t>
        <w:br/>
        <w:br/>
        <w:t xml:space="preserve">    boolean existsByEmail(String email);</w:t>
        <w:br/>
        <w:t>}</w:t>
      </w:r>
    </w:p>
    <w:p>
      <w:pPr>
        <w:pStyle w:val="Code"/>
        <w:spacing w:after="100"/>
      </w:pPr>
      <w:r>
        <w:rPr>
          <w:rFonts w:ascii="Consolas" w:hAnsi="Consolas"/>
          <w:sz w:val="17"/>
        </w:rPr>
        <w:t>package com.example.company.repository;</w:t>
        <w:br/>
        <w:br/>
        <w:t>import com.example.company.entity.EmployeeProfile;</w:t>
        <w:br/>
        <w:t>import org.springframework.data.jpa.repository.JpaRepository;</w:t>
        <w:br/>
        <w:br/>
        <w:t>public interface EmployeeProfileRepository</w:t>
        <w:br/>
        <w:t xml:space="preserve">        extends JpaRepository&lt;EmployeeProfile, Long&gt; {</w:t>
        <w:br/>
        <w:t>}</w:t>
      </w:r>
    </w:p>
    <w:p>
      <w:pPr>
        <w:pStyle w:val="Heading1"/>
      </w:pPr>
      <w:r>
        <w:t>15. Service Layer</w:t>
      </w:r>
    </w:p>
    <w:p>
      <w:pPr>
        <w:pStyle w:val="Code"/>
        <w:spacing w:after="100"/>
      </w:pPr>
      <w:r>
        <w:rPr>
          <w:rFonts w:ascii="Consolas" w:hAnsi="Consolas"/>
          <w:sz w:val="17"/>
        </w:rPr>
        <w:t>package com.example.company.service;</w:t>
        <w:br/>
        <w:br/>
        <w:t>import com.example.company.dto.EmployeeRequestDto;</w:t>
        <w:br/>
        <w:t>import com.example.company.dto.EmployeeResponseDto;</w:t>
        <w:br/>
        <w:t>import com.example.company.entity.Employee;</w:t>
        <w:br/>
        <w:t>import com.example.company.entity.EmployeeProfile;</w:t>
        <w:br/>
        <w:t>import com.example.company.exception.DuplicateEmployeeException;</w:t>
        <w:br/>
        <w:t>import com.example.company.exception.EmployeeNotFoundException;</w:t>
        <w:br/>
        <w:t>import com.example.company.repository.EmployeeRepository;</w:t>
        <w:br/>
        <w:t>import lombok.RequiredArgsConstructor;</w:t>
        <w:br/>
        <w:t>import org.springframework.stereotype.Service;</w:t>
        <w:br/>
        <w:t>import org.springframework.transaction.annotation.Transactional;</w:t>
        <w:br/>
        <w:br/>
        <w:t>import java.util.List;</w:t>
        <w:br/>
        <w:br/>
        <w:t>@Service</w:t>
        <w:br/>
        <w:t>@RequiredArgsConstructor</w:t>
        <w:br/>
        <w:t>public class EmployeeService {</w:t>
        <w:br/>
        <w:br/>
        <w:t xml:space="preserve">    private final EmployeeRepository employeeRepository;</w:t>
        <w:br/>
        <w:br/>
        <w:t xml:space="preserve">    @Transactional</w:t>
        <w:br/>
        <w:t xml:space="preserve">    public EmployeeResponseDto createEmployee(EmployeeRequestDto request) {</w:t>
        <w:br/>
        <w:br/>
        <w:t xml:space="preserve">        if (employeeRepository.existsByEmail(request.email())) {</w:t>
        <w:br/>
        <w:t xml:space="preserve">            throw new DuplicateEmployeeException(</w:t>
        <w:br/>
        <w:t xml:space="preserve">                "Employee already exists with email: " + request.email()</w:t>
        <w:br/>
        <w:t xml:space="preserve">            );</w:t>
        <w:br/>
        <w:t xml:space="preserve">        }</w:t>
        <w:br/>
        <w:br/>
        <w:t xml:space="preserve">        Employee employee = Employee.builder()</w:t>
        <w:br/>
        <w:t xml:space="preserve">            .name(request.name())</w:t>
        <w:br/>
        <w:t xml:space="preserve">            .email(request.email())</w:t>
        <w:br/>
        <w:t xml:space="preserve">            .build();</w:t>
        <w:br/>
        <w:br/>
        <w:t xml:space="preserve">        EmployeeProfile profile = EmployeeProfile.builder()</w:t>
        <w:br/>
        <w:t xml:space="preserve">            .phone(request.phone())</w:t>
        <w:br/>
        <w:t xml:space="preserve">            .address(request.address())</w:t>
        <w:br/>
        <w:t xml:space="preserve">            .employee(employee)</w:t>
        <w:br/>
        <w:t xml:space="preserve">            .build();</w:t>
        <w:br/>
        <w:br/>
        <w:t xml:space="preserve">        employee.setProfile(profile);</w:t>
        <w:br/>
        <w:br/>
        <w:t xml:space="preserve">        Employee saved = employeeRepository.save(employee);</w:t>
        <w:br/>
        <w:t xml:space="preserve">        return mapToResponse(saved);</w:t>
        <w:br/>
        <w:t xml:space="preserve">    }</w:t>
        <w:br/>
        <w:br/>
        <w:t xml:space="preserve">    @Transactional(readOnly = true)</w:t>
        <w:br/>
        <w:t xml:space="preserve">    public EmployeeResponseDto getEmployee(Long id) {</w:t>
        <w:br/>
        <w:t xml:space="preserve">        Employee employee = employeeRepository.findById(id)</w:t>
        <w:br/>
        <w:t xml:space="preserve">            .orElseThrow(() -&gt;</w:t>
        <w:br/>
        <w:t xml:space="preserve">                new EmployeeNotFoundException("Employee not found: " + id)</w:t>
        <w:br/>
        <w:t xml:space="preserve">            );</w:t>
        <w:br/>
        <w:br/>
        <w:t xml:space="preserve">        return mapToResponse(employee);</w:t>
        <w:br/>
        <w:t xml:space="preserve">    }</w:t>
        <w:br/>
        <w:br/>
        <w:t xml:space="preserve">    @Transactional(readOnly = true)</w:t>
        <w:br/>
        <w:t xml:space="preserve">    public List&lt;EmployeeResponseDto&gt; getAllEmployees() {</w:t>
        <w:br/>
        <w:t xml:space="preserve">        return employeeRepository.findAll()</w:t>
        <w:br/>
        <w:t xml:space="preserve">            .stream()</w:t>
        <w:br/>
        <w:t xml:space="preserve">            .map(this::mapToResponse)</w:t>
        <w:br/>
        <w:t xml:space="preserve">            .toList();</w:t>
        <w:br/>
        <w:t xml:space="preserve">    }</w:t>
        <w:br/>
        <w:br/>
        <w:t xml:space="preserve">    @Transactional</w:t>
        <w:br/>
        <w:t xml:space="preserve">    public EmployeeResponseDto updateEmployee(</w:t>
        <w:br/>
        <w:t xml:space="preserve">            Long id, EmployeeRequestDto request) {</w:t>
        <w:br/>
        <w:br/>
        <w:t xml:space="preserve">        Employee employee = employeeRepository.findById(id)</w:t>
        <w:br/>
        <w:t xml:space="preserve">            .orElseThrow(() -&gt;</w:t>
        <w:br/>
        <w:t xml:space="preserve">                new EmployeeNotFoundException("Employee not found: " + id)</w:t>
        <w:br/>
        <w:t xml:space="preserve">            );</w:t>
        <w:br/>
        <w:br/>
        <w:t xml:space="preserve">        employee.setName(request.name());</w:t>
        <w:br/>
        <w:t xml:space="preserve">        employee.setEmail(request.email());</w:t>
        <w:br/>
        <w:br/>
        <w:t xml:space="preserve">        EmployeeProfile profile = employee.getProfile();</w:t>
        <w:br/>
        <w:t xml:space="preserve">        profile.setPhone(request.phone());</w:t>
        <w:br/>
        <w:t xml:space="preserve">        profile.setAddress(request.address());</w:t>
        <w:br/>
        <w:br/>
        <w:t xml:space="preserve">        return mapToResponse(employee);</w:t>
        <w:br/>
        <w:t xml:space="preserve">    }</w:t>
        <w:br/>
        <w:br/>
        <w:t xml:space="preserve">    @Transactional</w:t>
        <w:br/>
        <w:t xml:space="preserve">    public void deleteEmployee(Long id) {</w:t>
        <w:br/>
        <w:t xml:space="preserve">        Employee employee = employeeRepository.findById(id)</w:t>
        <w:br/>
        <w:t xml:space="preserve">            .orElseThrow(() -&gt;</w:t>
        <w:br/>
        <w:t xml:space="preserve">                new EmployeeNotFoundException("Employee not found: " + id)</w:t>
        <w:br/>
        <w:t xml:space="preserve">            );</w:t>
        <w:br/>
        <w:br/>
        <w:t xml:space="preserve">        employeeRepository.delete(employee);</w:t>
        <w:br/>
        <w:t xml:space="preserve">    }</w:t>
        <w:br/>
        <w:br/>
        <w:t xml:space="preserve">    private EmployeeResponseDto mapToResponse(Employee employee) {</w:t>
        <w:br/>
        <w:t xml:space="preserve">        EmployeeProfile profile = employee.getProfile();</w:t>
        <w:br/>
        <w:br/>
        <w:t xml:space="preserve">        return new EmployeeResponseDto(</w:t>
        <w:br/>
        <w:t xml:space="preserve">            employee.getId(),</w:t>
        <w:br/>
        <w:t xml:space="preserve">            employee.getName(),</w:t>
        <w:br/>
        <w:t xml:space="preserve">            employee.getEmail(),</w:t>
        <w:br/>
        <w:t xml:space="preserve">            profile.getId(),</w:t>
        <w:br/>
        <w:t xml:space="preserve">            profile.getPhone(),</w:t>
        <w:br/>
        <w:t xml:space="preserve">            profile.getAddress()</w:t>
        <w:br/>
        <w:t xml:space="preserve">        );</w:t>
        <w:br/>
        <w:t xml:space="preserve">    }</w:t>
        <w:br/>
        <w:t>}</w:t>
      </w:r>
    </w:p>
    <w:p>
      <w:pPr>
        <w:pStyle w:val="Heading1"/>
      </w:pPr>
      <w:r>
        <w:t>16. Why Set Both Sides?</w:t>
      </w:r>
    </w:p>
    <w:p>
      <w:pPr>
        <w:pStyle w:val="Code"/>
        <w:spacing w:after="100"/>
      </w:pPr>
      <w:r>
        <w:rPr>
          <w:rFonts w:ascii="Consolas" w:hAnsi="Consolas"/>
          <w:sz w:val="17"/>
        </w:rPr>
        <w:t>profile.setEmployee(employee);</w:t>
        <w:br/>
        <w:t>employee.setProfile(profile);</w:t>
      </w:r>
    </w:p>
    <w:p>
      <w:r>
        <w:t>In a bidirectional relationship, keeping both Java object references synchronized avoids an inconsistent in-memory object graph. The owning side still determines the foreign-key update.</w:t>
      </w:r>
    </w:p>
    <w:p>
      <w:pPr>
        <w:pStyle w:val="Heading1"/>
      </w:pPr>
      <w:r>
        <w:t>17. Why @Transactional?</w:t>
      </w:r>
    </w:p>
    <w:p>
      <w:r>
        <w:t>@Transactional defines the business transaction boundary. Create, update and delete operations execute within a transaction; successful work is committed and failures can be rolled back.</w:t>
      </w:r>
    </w:p>
    <w:p>
      <w:pPr>
        <w:pStyle w:val="Code"/>
        <w:spacing w:after="100"/>
      </w:pPr>
      <w:r>
        <w:rPr>
          <w:rFonts w:ascii="Consolas" w:hAnsi="Consolas"/>
          <w:sz w:val="17"/>
        </w:rPr>
        <w:t>@Transactional</w:t>
        <w:br/>
        <w:t xml:space="preserve">      |</w:t>
        <w:br/>
        <w:t xml:space="preserve">      v</w:t>
        <w:br/>
        <w:t xml:space="preserve">    BEGIN</w:t>
        <w:br/>
        <w:t xml:space="preserve">      |</w:t>
        <w:br/>
        <w:t>Business Logic</w:t>
        <w:br/>
        <w:t xml:space="preserve">      |</w:t>
        <w:br/>
        <w:t>Repository Operations</w:t>
        <w:br/>
        <w:t xml:space="preserve">      |</w:t>
        <w:br/>
        <w:t xml:space="preserve">  +---+---+</w:t>
        <w:br/>
        <w:t xml:space="preserve">  |       |</w:t>
        <w:br/>
        <w:t>Success  Failure</w:t>
        <w:br/>
        <w:t xml:space="preserve">  |       |</w:t>
        <w:br/>
        <w:t>COMMIT  ROLLBACK</w:t>
      </w:r>
    </w:p>
    <w:p>
      <w:r>
        <w:t>During an update, JPA dirty checking can detect changes to managed Employee and EmployeeProfile objects and synchronize them with the database at flush/commit time.</w:t>
      </w:r>
    </w:p>
    <w:p>
      <w:pPr>
        <w:pStyle w:val="Heading1"/>
      </w:pPr>
      <w:r>
        <w:t>18. Controller</w:t>
      </w:r>
    </w:p>
    <w:p>
      <w:pPr>
        <w:pStyle w:val="Code"/>
        <w:spacing w:after="100"/>
      </w:pPr>
      <w:r>
        <w:rPr>
          <w:rFonts w:ascii="Consolas" w:hAnsi="Consolas"/>
          <w:sz w:val="17"/>
        </w:rPr>
        <w:t>package com.example.company.controller;</w:t>
        <w:br/>
        <w:br/>
        <w:t>import com.example.company.dto.EmployeeRequestDto;</w:t>
        <w:br/>
        <w:t>import com.example.company.dto.EmployeeResponseDto;</w:t>
        <w:br/>
        <w:t>import com.example.company.service.EmployeeService;</w:t>
        <w:br/>
        <w:t>import jakarta.validation.Valid;</w:t>
        <w:br/>
        <w:t>import lombok.RequiredArgsConstructor;</w:t>
        <w:br/>
        <w:t>import org.springframework.http.HttpStatus;</w:t>
        <w:br/>
        <w:t>import org.springframework.web.bind.annotation.*;</w:t>
        <w:br/>
        <w:br/>
        <w:t>import java.util.List;</w:t>
        <w:br/>
        <w:br/>
        <w:t>@RestController</w:t>
        <w:br/>
        <w:t>@RequestMapping("/api/employees")</w:t>
        <w:br/>
        <w:t>@RequiredArgsConstructor</w:t>
        <w:br/>
        <w:t>public class EmployeeController {</w:t>
        <w:br/>
        <w:br/>
        <w:t xml:space="preserve">    private final EmployeeService employeeService;</w:t>
        <w:br/>
        <w:br/>
        <w:t xml:space="preserve">    @PostMapping</w:t>
        <w:br/>
        <w:t xml:space="preserve">    @ResponseStatus(HttpStatus.CREATED)</w:t>
        <w:br/>
        <w:t xml:space="preserve">    public EmployeeResponseDto create(</w:t>
        <w:br/>
        <w:t xml:space="preserve">            @Valid @RequestBody EmployeeRequestDto request) {</w:t>
        <w:br/>
        <w:t xml:space="preserve">        return employeeService.createEmployee(request);</w:t>
        <w:br/>
        <w:t xml:space="preserve">    }</w:t>
        <w:br/>
        <w:br/>
        <w:t xml:space="preserve">    @GetMapping("/{id}")</w:t>
        <w:br/>
        <w:t xml:space="preserve">    public EmployeeResponseDto getById(@PathVariable Long id) {</w:t>
        <w:br/>
        <w:t xml:space="preserve">        return employeeService.getEmployee(id);</w:t>
        <w:br/>
        <w:t xml:space="preserve">    }</w:t>
        <w:br/>
        <w:br/>
        <w:t xml:space="preserve">    @GetMapping</w:t>
        <w:br/>
        <w:t xml:space="preserve">    public List&lt;EmployeeResponseDto&gt; getAll() {</w:t>
        <w:br/>
        <w:t xml:space="preserve">        return employeeService.getAllEmployees();</w:t>
        <w:br/>
        <w:t xml:space="preserve">    }</w:t>
        <w:br/>
        <w:br/>
        <w:t xml:space="preserve">    @PutMapping("/{id}")</w:t>
        <w:br/>
        <w:t xml:space="preserve">    public EmployeeResponseDto update(</w:t>
        <w:br/>
        <w:t xml:space="preserve">            @PathVariable Long id,</w:t>
        <w:br/>
        <w:t xml:space="preserve">            @Valid @RequestBody EmployeeRequestDto request) {</w:t>
        <w:br/>
        <w:t xml:space="preserve">        return employeeService.updateEmployee(id, request);</w:t>
        <w:br/>
        <w:t xml:space="preserve">    }</w:t>
        <w:br/>
        <w:br/>
        <w:t xml:space="preserve">    @DeleteMapping("/{id}")</w:t>
        <w:br/>
        <w:t xml:space="preserve">    @ResponseStatus(HttpStatus.NO_CONTENT)</w:t>
        <w:br/>
        <w:t xml:space="preserve">    public void delete(@PathVariable Long id) {</w:t>
        <w:br/>
        <w:t xml:space="preserve">        employeeService.deleteEmployee(id);</w:t>
        <w:br/>
        <w:t xml:space="preserve">    }</w:t>
        <w:br/>
        <w:t>}</w:t>
      </w:r>
    </w:p>
    <w:p>
      <w:pPr>
        <w:pStyle w:val="Heading1"/>
      </w:pPr>
      <w:r>
        <w:t>19. Exception Handling</w:t>
      </w:r>
    </w:p>
    <w:p>
      <w:pPr>
        <w:pStyle w:val="Code"/>
        <w:spacing w:after="100"/>
      </w:pPr>
      <w:r>
        <w:rPr>
          <w:rFonts w:ascii="Consolas" w:hAnsi="Consolas"/>
          <w:sz w:val="17"/>
        </w:rPr>
        <w:t>public class EmployeeNotFoundException extends RuntimeException {</w:t>
        <w:br/>
        <w:t xml:space="preserve">    public EmployeeNotFoundException(String message) {</w:t>
        <w:br/>
        <w:t xml:space="preserve">        super(message);</w:t>
        <w:br/>
        <w:t xml:space="preserve">    }</w:t>
        <w:br/>
        <w:t>}</w:t>
        <w:br/>
        <w:br/>
        <w:t>public class DuplicateEmployeeException extends RuntimeException {</w:t>
        <w:br/>
        <w:t xml:space="preserve">    public DuplicateEmployeeException(String message) {</w:t>
        <w:br/>
        <w:t xml:space="preserve">        super(message);</w:t>
        <w:br/>
        <w:t xml:space="preserve">    }</w:t>
        <w:br/>
        <w:t>}</w:t>
      </w:r>
    </w:p>
    <w:p>
      <w:pPr>
        <w:pStyle w:val="Code"/>
        <w:spacing w:after="100"/>
      </w:pPr>
      <w:r>
        <w:rPr>
          <w:rFonts w:ascii="Consolas" w:hAnsi="Consolas"/>
          <w:sz w:val="17"/>
        </w:rPr>
        <w:t>@RestControllerAdvice</w:t>
        <w:br/>
        <w:t>public class GlobalExceptionHandler {</w:t>
        <w:br/>
        <w:br/>
        <w:t xml:space="preserve">    @ExceptionHandler(EmployeeNotFoundException.class)</w:t>
        <w:br/>
        <w:t xml:space="preserve">    public ResponseEntity&lt;String&gt; handleNotFound(</w:t>
        <w:br/>
        <w:t xml:space="preserve">            EmployeeNotFoundException ex) {</w:t>
        <w:br/>
        <w:t xml:space="preserve">        return ResponseEntity</w:t>
        <w:br/>
        <w:t xml:space="preserve">            .status(HttpStatus.NOT_FOUND)</w:t>
        <w:br/>
        <w:t xml:space="preserve">            .body(ex.getMessage());</w:t>
        <w:br/>
        <w:t xml:space="preserve">    }</w:t>
        <w:br/>
        <w:br/>
        <w:t xml:space="preserve">    @ExceptionHandler(DuplicateEmployeeException.class)</w:t>
        <w:br/>
        <w:t xml:space="preserve">    public ResponseEntity&lt;String&gt; handleDuplicate(</w:t>
        <w:br/>
        <w:t xml:space="preserve">            DuplicateEmployeeException ex) {</w:t>
        <w:br/>
        <w:t xml:space="preserve">        return ResponseEntity</w:t>
        <w:br/>
        <w:t xml:space="preserve">            .status(HttpStatus.CONFLICT)</w:t>
        <w:br/>
        <w:t xml:space="preserve">            .body(ex.getMessage());</w:t>
        <w:br/>
        <w:t xml:space="preserve">    }</w:t>
        <w:br/>
        <w:t>}</w:t>
      </w:r>
    </w:p>
    <w:p>
      <w:pPr>
        <w:pStyle w:val="Heading1"/>
      </w:pPr>
      <w:r>
        <w:t>20. REST API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Method</w:t>
            </w:r>
          </w:p>
        </w:tc>
        <w:tc>
          <w:tcPr>
            <w:tcW w:type="dxa" w:w="2520"/>
            <w:shd w:fill="D9EAF7"/>
          </w:tcPr>
          <w:p>
            <w:r>
              <w:t>Endpoint</w:t>
            </w:r>
          </w:p>
        </w:tc>
        <w:tc>
          <w:tcPr>
            <w:tcW w:type="dxa" w:w="2520"/>
            <w:shd w:fill="D9EAF7"/>
          </w:tcPr>
          <w:p>
            <w:r>
              <w:t>Purpose</w:t>
            </w:r>
          </w:p>
        </w:tc>
        <w:tc>
          <w:tcPr>
            <w:tcW w:type="dxa" w:w="2520"/>
            <w:shd w:fill="D9EAF7"/>
          </w:tcPr>
          <w:p>
            <w:r>
              <w:t>Status</w:t>
            </w:r>
          </w:p>
        </w:tc>
      </w:tr>
      <w:tr>
        <w:tc>
          <w:tcPr>
            <w:tcW w:type="dxa" w:w="2520"/>
          </w:tcPr>
          <w:p>
            <w:r>
              <w:t>POST</w:t>
            </w:r>
          </w:p>
        </w:tc>
        <w:tc>
          <w:tcPr>
            <w:tcW w:type="dxa" w:w="2520"/>
          </w:tcPr>
          <w:p>
            <w:r>
              <w:t>/api/employees</w:t>
            </w:r>
          </w:p>
        </w:tc>
        <w:tc>
          <w:tcPr>
            <w:tcW w:type="dxa" w:w="2520"/>
          </w:tcPr>
          <w:p>
            <w:r>
              <w:t>Create employee + profile</w:t>
            </w:r>
          </w:p>
        </w:tc>
        <w:tc>
          <w:tcPr>
            <w:tcW w:type="dxa" w:w="2520"/>
          </w:tcPr>
          <w:p>
            <w:r>
              <w:t>201</w:t>
            </w:r>
          </w:p>
        </w:tc>
      </w:tr>
      <w:tr>
        <w:tc>
          <w:tcPr>
            <w:tcW w:type="dxa" w:w="2520"/>
          </w:tcPr>
          <w:p>
            <w:r>
              <w:t>GET</w:t>
            </w:r>
          </w:p>
        </w:tc>
        <w:tc>
          <w:tcPr>
            <w:tcW w:type="dxa" w:w="2520"/>
          </w:tcPr>
          <w:p>
            <w:r>
              <w:t>/api/employees</w:t>
            </w:r>
          </w:p>
        </w:tc>
        <w:tc>
          <w:tcPr>
            <w:tcW w:type="dxa" w:w="2520"/>
          </w:tcPr>
          <w:p>
            <w:r>
              <w:t>Get all employees</w:t>
            </w:r>
          </w:p>
        </w:tc>
        <w:tc>
          <w:tcPr>
            <w:tcW w:type="dxa" w:w="2520"/>
          </w:tcPr>
          <w:p>
            <w:r>
              <w:t>200</w:t>
            </w:r>
          </w:p>
        </w:tc>
      </w:tr>
      <w:tr>
        <w:tc>
          <w:tcPr>
            <w:tcW w:type="dxa" w:w="2520"/>
          </w:tcPr>
          <w:p>
            <w:r>
              <w:t>GET</w:t>
            </w:r>
          </w:p>
        </w:tc>
        <w:tc>
          <w:tcPr>
            <w:tcW w:type="dxa" w:w="2520"/>
          </w:tcPr>
          <w:p>
            <w:r>
              <w:t>/api/employees/{id}</w:t>
            </w:r>
          </w:p>
        </w:tc>
        <w:tc>
          <w:tcPr>
            <w:tcW w:type="dxa" w:w="2520"/>
          </w:tcPr>
          <w:p>
            <w:r>
              <w:t>Get employee by ID</w:t>
            </w:r>
          </w:p>
        </w:tc>
        <w:tc>
          <w:tcPr>
            <w:tcW w:type="dxa" w:w="2520"/>
          </w:tcPr>
          <w:p>
            <w:r>
              <w:t>200</w:t>
            </w:r>
          </w:p>
        </w:tc>
      </w:tr>
      <w:tr>
        <w:tc>
          <w:tcPr>
            <w:tcW w:type="dxa" w:w="2520"/>
          </w:tcPr>
          <w:p>
            <w:r>
              <w:t>PUT</w:t>
            </w:r>
          </w:p>
        </w:tc>
        <w:tc>
          <w:tcPr>
            <w:tcW w:type="dxa" w:w="2520"/>
          </w:tcPr>
          <w:p>
            <w:r>
              <w:t>/api/employees/{id}</w:t>
            </w:r>
          </w:p>
        </w:tc>
        <w:tc>
          <w:tcPr>
            <w:tcW w:type="dxa" w:w="2520"/>
          </w:tcPr>
          <w:p>
            <w:r>
              <w:t>Update employee + profile</w:t>
            </w:r>
          </w:p>
        </w:tc>
        <w:tc>
          <w:tcPr>
            <w:tcW w:type="dxa" w:w="2520"/>
          </w:tcPr>
          <w:p>
            <w:r>
              <w:t>200</w:t>
            </w:r>
          </w:p>
        </w:tc>
      </w:tr>
      <w:tr>
        <w:tc>
          <w:tcPr>
            <w:tcW w:type="dxa" w:w="2520"/>
          </w:tcPr>
          <w:p>
            <w:r>
              <w:t>DELETE</w:t>
            </w:r>
          </w:p>
        </w:tc>
        <w:tc>
          <w:tcPr>
            <w:tcW w:type="dxa" w:w="2520"/>
          </w:tcPr>
          <w:p>
            <w:r>
              <w:t>/api/employees/{id}</w:t>
            </w:r>
          </w:p>
        </w:tc>
        <w:tc>
          <w:tcPr>
            <w:tcW w:type="dxa" w:w="2520"/>
          </w:tcPr>
          <w:p>
            <w:r>
              <w:t>Delete employee + profile</w:t>
            </w:r>
          </w:p>
        </w:tc>
        <w:tc>
          <w:tcPr>
            <w:tcW w:type="dxa" w:w="2520"/>
          </w:tcPr>
          <w:p>
            <w:r>
              <w:t>204</w:t>
            </w:r>
          </w:p>
        </w:tc>
      </w:tr>
    </w:tbl>
    <w:p>
      <w:pPr>
        <w:pStyle w:val="Heading1"/>
      </w:pPr>
      <w:r>
        <w:t>21. Postman Testing</w:t>
      </w:r>
    </w:p>
    <w:p>
      <w:pPr>
        <w:pStyle w:val="Heading2"/>
      </w:pPr>
      <w:r>
        <w:t>Create Employee with Profile</w:t>
      </w:r>
    </w:p>
    <w:p>
      <w:pPr>
        <w:pStyle w:val="Code"/>
        <w:spacing w:after="100"/>
      </w:pPr>
      <w:r>
        <w:rPr>
          <w:rFonts w:ascii="Consolas" w:hAnsi="Consolas"/>
          <w:sz w:val="17"/>
        </w:rPr>
        <w:t>POST http://localhost:8080/api/employees</w:t>
        <w:br/>
        <w:t>Content-Type: application/json</w:t>
        <w:br/>
        <w:br/>
        <w:t>{</w:t>
        <w:br/>
        <w:t xml:space="preserve">  "name": "Anand",</w:t>
        <w:br/>
        <w:t xml:space="preserve">  "email": "anand@gmail.com",</w:t>
        <w:br/>
        <w:t xml:space="preserve">  "phone": "9876543210",</w:t>
        <w:br/>
        <w:t xml:space="preserve">  "address": "Bangalore"</w:t>
        <w:br/>
        <w:t>}</w:t>
      </w:r>
    </w:p>
    <w:p>
      <w:r>
        <w:t>Expected response:</w:t>
      </w:r>
    </w:p>
    <w:p>
      <w:pPr>
        <w:pStyle w:val="Code"/>
        <w:spacing w:after="100"/>
      </w:pPr>
      <w:r>
        <w:rPr>
          <w:rFonts w:ascii="Consolas" w:hAnsi="Consolas"/>
          <w:sz w:val="17"/>
        </w:rPr>
        <w:t>{</w:t>
        <w:br/>
        <w:t xml:space="preserve">  "employeeId": 1,</w:t>
        <w:br/>
        <w:t xml:space="preserve">  "name": "Anand",</w:t>
        <w:br/>
        <w:t xml:space="preserve">  "email": "anand@gmail.com",</w:t>
        <w:br/>
        <w:t xml:space="preserve">  "profileId": 1,</w:t>
        <w:br/>
        <w:t xml:space="preserve">  "phone": "9876543210",</w:t>
        <w:br/>
        <w:t xml:space="preserve">  "address": "Bangalore"</w:t>
        <w:br/>
        <w:t>}</w:t>
      </w:r>
    </w:p>
    <w:p>
      <w:pPr>
        <w:pStyle w:val="Heading2"/>
      </w:pPr>
      <w:r>
        <w:t>Get Employee</w:t>
      </w:r>
    </w:p>
    <w:p>
      <w:pPr>
        <w:pStyle w:val="Code"/>
        <w:spacing w:after="100"/>
      </w:pPr>
      <w:r>
        <w:rPr>
          <w:rFonts w:ascii="Consolas" w:hAnsi="Consolas"/>
          <w:sz w:val="17"/>
        </w:rPr>
        <w:t>GET http://localhost:8080/api/employees/1</w:t>
      </w:r>
    </w:p>
    <w:p>
      <w:pPr>
        <w:pStyle w:val="Heading2"/>
      </w:pPr>
      <w:r>
        <w:t>Update Employee and Profile</w:t>
      </w:r>
    </w:p>
    <w:p>
      <w:pPr>
        <w:pStyle w:val="Code"/>
        <w:spacing w:after="100"/>
      </w:pPr>
      <w:r>
        <w:rPr>
          <w:rFonts w:ascii="Consolas" w:hAnsi="Consolas"/>
          <w:sz w:val="17"/>
        </w:rPr>
        <w:t>PUT http://localhost:8080/api/employees/1</w:t>
        <w:br/>
        <w:t>Content-Type: application/json</w:t>
        <w:br/>
        <w:br/>
        <w:t>{</w:t>
        <w:br/>
        <w:t xml:space="preserve">  "name": "Anand Kumar",</w:t>
        <w:br/>
        <w:t xml:space="preserve">  "email": "anand@gmail.com",</w:t>
        <w:br/>
        <w:t xml:space="preserve">  "phone": "9999999999",</w:t>
        <w:br/>
        <w:t xml:space="preserve">  "address": "Hyderabad"</w:t>
        <w:br/>
        <w:t>}</w:t>
      </w:r>
    </w:p>
    <w:p>
      <w:pPr>
        <w:pStyle w:val="Heading2"/>
      </w:pPr>
      <w:r>
        <w:t>Delete Employee</w:t>
      </w:r>
    </w:p>
    <w:p>
      <w:pPr>
        <w:pStyle w:val="Code"/>
        <w:spacing w:after="100"/>
      </w:pPr>
      <w:r>
        <w:rPr>
          <w:rFonts w:ascii="Consolas" w:hAnsi="Consolas"/>
          <w:sz w:val="17"/>
        </w:rPr>
        <w:t>DELETE http://localhost:8080/api/employees/1</w:t>
      </w:r>
    </w:p>
    <w:p>
      <w:pPr>
        <w:pStyle w:val="Heading1"/>
      </w:pPr>
      <w:r>
        <w:t>22. What Happens When We Save?</w:t>
      </w:r>
    </w:p>
    <w:p>
      <w:pPr>
        <w:pStyle w:val="ListNumber"/>
      </w:pPr>
      <w:r>
        <w:t>The request reaches EmployeeController.</w:t>
      </w:r>
    </w:p>
    <w:p>
      <w:pPr>
        <w:pStyle w:val="ListNumber"/>
      </w:pPr>
      <w:r>
        <w:t>EmployeeService creates the Employee object.</w:t>
      </w:r>
    </w:p>
    <w:p>
      <w:pPr>
        <w:pStyle w:val="ListNumber"/>
      </w:pPr>
      <w:r>
        <w:t>EmployeeService creates the EmployeeProfile object.</w:t>
      </w:r>
    </w:p>
    <w:p>
      <w:pPr>
        <w:pStyle w:val="ListNumber"/>
      </w:pPr>
      <w:r>
        <w:t>Both sides of the Java relationship are connected.</w:t>
      </w:r>
    </w:p>
    <w:p>
      <w:pPr>
        <w:pStyle w:val="ListNumber"/>
      </w:pPr>
      <w:r>
        <w:t>employeeRepository.save(employee) persists Employee.</w:t>
      </w:r>
    </w:p>
    <w:p>
      <w:pPr>
        <w:pStyle w:val="ListNumber"/>
      </w:pPr>
      <w:r>
        <w:t>CascadeType.ALL causes the associated profile to be persisted.</w:t>
      </w:r>
    </w:p>
    <w:p>
      <w:pPr>
        <w:pStyle w:val="ListNumber"/>
      </w:pPr>
      <w:r>
        <w:t>The profile row stores employee_id as its foreign key.</w:t>
      </w:r>
    </w:p>
    <w:p>
      <w:pPr>
        <w:pStyle w:val="ListNumber"/>
      </w:pPr>
      <w:r>
        <w:t>The transaction commits if all operations succeed.</w:t>
      </w:r>
    </w:p>
    <w:p>
      <w:pPr>
        <w:pStyle w:val="Code"/>
        <w:spacing w:after="100"/>
      </w:pPr>
      <w:r>
        <w:rPr>
          <w:rFonts w:ascii="Consolas" w:hAnsi="Consolas"/>
          <w:sz w:val="17"/>
        </w:rPr>
        <w:t>HTTP POST</w:t>
        <w:br/>
        <w:t xml:space="preserve">   |</w:t>
        <w:br/>
        <w:t>Controller</w:t>
        <w:br/>
        <w:t xml:space="preserve">   |</w:t>
        <w:br/>
        <w:t>Service (@Transactional)</w:t>
        <w:br/>
        <w:t xml:space="preserve">   |</w:t>
        <w:br/>
        <w:t>Create Employee + EmployeeProfile</w:t>
        <w:br/>
        <w:t xml:space="preserve">   |</w:t>
        <w:br/>
        <w:t>employeeRepository.save(employee)</w:t>
        <w:br/>
        <w:t xml:space="preserve">   |</w:t>
        <w:br/>
        <w:t>Spring Data JPA / Hibernate</w:t>
        <w:br/>
        <w:t xml:space="preserve">   |</w:t>
        <w:br/>
        <w:t>+----------------+       +---------------------+</w:t>
        <w:br/>
        <w:t>| employees      |  1--1 | employee_profiles   |</w:t>
        <w:br/>
        <w:t>| id             |&lt;------| employee_id FK/UQ   |</w:t>
        <w:br/>
        <w:t>+----------------+       +---------------------+</w:t>
      </w:r>
    </w:p>
    <w:p>
      <w:pPr>
        <w:pStyle w:val="Heading1"/>
      </w:pPr>
      <w:r>
        <w:t>23. Cascade and Orphan Removal</w:t>
      </w:r>
    </w:p>
    <w:p>
      <w:r>
        <w:t>With:</w:t>
      </w:r>
    </w:p>
    <w:p>
      <w:pPr>
        <w:pStyle w:val="Code"/>
        <w:spacing w:after="100"/>
      </w:pPr>
      <w:r>
        <w:rPr>
          <w:rFonts w:ascii="Consolas" w:hAnsi="Consolas"/>
          <w:sz w:val="17"/>
        </w:rPr>
        <w:t>@OneToOne(</w:t>
        <w:br/>
        <w:t xml:space="preserve">    mappedBy = "employee",</w:t>
        <w:br/>
        <w:t xml:space="preserve">    cascade = CascadeType.ALL,</w:t>
        <w:br/>
        <w:t xml:space="preserve">    orphanRemoval = true</w:t>
        <w:br/>
        <w:t>)</w:t>
        <w:br/>
        <w:t>private EmployeeProfile profile;</w:t>
      </w:r>
    </w:p>
    <w:p>
      <w:pPr>
        <w:pStyle w:val="ListBullet"/>
      </w:pPr>
      <w:r>
        <w:t>Persisting Employee can persist the associated profile.</w:t>
      </w:r>
    </w:p>
    <w:p>
      <w:pPr>
        <w:pStyle w:val="ListBullet"/>
      </w:pPr>
      <w:r>
        <w:t>Deleting Employee can delete the associated profile.</w:t>
      </w:r>
    </w:p>
    <w:p>
      <w:pPr>
        <w:pStyle w:val="ListBullet"/>
      </w:pPr>
      <w:r>
        <w:t>Removing the profile from the Employee association can delete the orphaned profile.</w:t>
      </w:r>
    </w:p>
    <w:p>
      <w:pPr>
        <w:pStyle w:val="ListBullet"/>
      </w:pPr>
      <w:r>
        <w:t>Use cascade and orphan removal only when the child lifecycle truly belongs to the parent.</w:t>
      </w:r>
    </w:p>
    <w:p>
      <w:pPr>
        <w:pStyle w:val="Heading1"/>
      </w:pPr>
      <w:r>
        <w:t>24. Unidirectional vs Bidirectional One-to-One</w:t>
      </w:r>
    </w:p>
    <w:p>
      <w:pPr>
        <w:pStyle w:val="Heading2"/>
      </w:pPr>
      <w:r>
        <w:t>Unidirectional</w:t>
      </w:r>
    </w:p>
    <w:p>
      <w:pPr>
        <w:pStyle w:val="Code"/>
        <w:spacing w:after="100"/>
      </w:pPr>
      <w:r>
        <w:rPr>
          <w:rFonts w:ascii="Consolas" w:hAnsi="Consolas"/>
          <w:sz w:val="17"/>
        </w:rPr>
        <w:t>EmployeeProfile</w:t>
        <w:br/>
        <w:t xml:space="preserve">    |</w:t>
        <w:br/>
        <w:t xml:space="preserve">    | @OneToOne</w:t>
        <w:br/>
        <w:t xml:space="preserve">    v</w:t>
        <w:br/>
        <w:t>Employee</w:t>
      </w:r>
    </w:p>
    <w:p>
      <w:r>
        <w:t>Only EmployeeProfile can navigate to Employee.</w:t>
      </w:r>
    </w:p>
    <w:p>
      <w:pPr>
        <w:pStyle w:val="Heading2"/>
      </w:pPr>
      <w:r>
        <w:t>Bidirectional</w:t>
      </w:r>
    </w:p>
    <w:p>
      <w:pPr>
        <w:pStyle w:val="Code"/>
        <w:spacing w:after="100"/>
      </w:pPr>
      <w:r>
        <w:rPr>
          <w:rFonts w:ascii="Consolas" w:hAnsi="Consolas"/>
          <w:sz w:val="17"/>
        </w:rPr>
        <w:t>Employee &lt;----------------&gt; EmployeeProfile</w:t>
        <w:br/>
        <w:t>@OneToOne(mappedBy=...)     @OneToOne + @JoinColumn</w:t>
      </w:r>
    </w:p>
    <w:p>
      <w:r>
        <w:t>Both objects can navigate to each other. The @JoinColumn side remains the owner.</w:t>
      </w:r>
    </w:p>
    <w:p>
      <w:pPr>
        <w:pStyle w:val="Heading1"/>
      </w:pPr>
      <w:r>
        <w:t>25. Common Mistakes</w:t>
      </w:r>
    </w:p>
    <w:p>
      <w:pPr>
        <w:pStyle w:val="ListBullet"/>
      </w:pPr>
      <w:r>
        <w:t>Forgetting the UNIQUE constraint on the foreign key.</w:t>
      </w:r>
    </w:p>
    <w:p>
      <w:pPr>
        <w:pStyle w:val="ListBullet"/>
      </w:pPr>
      <w:r>
        <w:t>Putting @JoinColumn on both sides and accidentally modeling two relationships.</w:t>
      </w:r>
    </w:p>
    <w:p>
      <w:pPr>
        <w:pStyle w:val="ListBullet"/>
      </w:pPr>
      <w:r>
        <w:t>Using mappedBy with the database column name instead of the Java field name.</w:t>
      </w:r>
    </w:p>
    <w:p>
      <w:pPr>
        <w:pStyle w:val="ListBullet"/>
      </w:pPr>
      <w:r>
        <w:t>Exposing bidirectional entities directly as JSON and causing recursive serialization.</w:t>
      </w:r>
    </w:p>
    <w:p>
      <w:pPr>
        <w:pStyle w:val="ListBullet"/>
      </w:pPr>
      <w:r>
        <w:t>Not synchronizing both sides of the Java relationship.</w:t>
      </w:r>
    </w:p>
    <w:p>
      <w:pPr>
        <w:pStyle w:val="ListBullet"/>
      </w:pPr>
      <w:r>
        <w:t>Using CascadeType.ALL when the associated entity should have an independent lifecycle.</w:t>
      </w:r>
    </w:p>
    <w:p>
      <w:pPr>
        <w:pStyle w:val="ListBullet"/>
      </w:pPr>
      <w:r>
        <w:t>Relying only on Java mapping without enforcing important constraints in the database.</w:t>
      </w:r>
    </w:p>
    <w:p>
      <w:pPr>
        <w:pStyle w:val="Heading1"/>
      </w:pPr>
      <w:r>
        <w:t>26. One-to-One vs Other Relationships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Relationship</w:t>
            </w:r>
          </w:p>
        </w:tc>
        <w:tc>
          <w:tcPr>
            <w:tcW w:type="dxa" w:w="2520"/>
            <w:shd w:fill="D9EAF7"/>
          </w:tcPr>
          <w:p>
            <w:r>
              <w:t>Example</w:t>
            </w:r>
          </w:p>
        </w:tc>
        <w:tc>
          <w:tcPr>
            <w:tcW w:type="dxa" w:w="2520"/>
            <w:shd w:fill="D9EAF7"/>
          </w:tcPr>
          <w:p>
            <w:r>
              <w:t>Typical Tables</w:t>
            </w:r>
          </w:p>
        </w:tc>
        <w:tc>
          <w:tcPr>
            <w:tcW w:type="dxa" w:w="2520"/>
            <w:shd w:fill="D9EAF7"/>
          </w:tcPr>
          <w:p>
            <w:r>
              <w:t>FK / Join Table</w:t>
            </w:r>
          </w:p>
        </w:tc>
      </w:tr>
      <w:tr>
        <w:tc>
          <w:tcPr>
            <w:tcW w:type="dxa" w:w="2520"/>
          </w:tcPr>
          <w:p>
            <w:r>
              <w:t>One-to-One</w:t>
            </w:r>
          </w:p>
        </w:tc>
        <w:tc>
          <w:tcPr>
            <w:tcW w:type="dxa" w:w="2520"/>
          </w:tcPr>
          <w:p>
            <w:r>
              <w:t>Employee ↔ Profile</w:t>
            </w:r>
          </w:p>
        </w:tc>
        <w:tc>
          <w:tcPr>
            <w:tcW w:type="dxa" w:w="2520"/>
          </w:tcPr>
          <w:p>
            <w:r>
              <w:t>2</w:t>
            </w:r>
          </w:p>
        </w:tc>
        <w:tc>
          <w:tcPr>
            <w:tcW w:type="dxa" w:w="2520"/>
          </w:tcPr>
          <w:p>
            <w:r>
              <w:t>FK + UNIQUE</w:t>
            </w:r>
          </w:p>
        </w:tc>
      </w:tr>
      <w:tr>
        <w:tc>
          <w:tcPr>
            <w:tcW w:type="dxa" w:w="2520"/>
          </w:tcPr>
          <w:p>
            <w:r>
              <w:t>One-to-Many</w:t>
            </w:r>
          </w:p>
        </w:tc>
        <w:tc>
          <w:tcPr>
            <w:tcW w:type="dxa" w:w="2520"/>
          </w:tcPr>
          <w:p>
            <w:r>
              <w:t>Department → Employees</w:t>
            </w:r>
          </w:p>
        </w:tc>
        <w:tc>
          <w:tcPr>
            <w:tcW w:type="dxa" w:w="2520"/>
          </w:tcPr>
          <w:p>
            <w:r>
              <w:t>2</w:t>
            </w:r>
          </w:p>
        </w:tc>
        <w:tc>
          <w:tcPr>
            <w:tcW w:type="dxa" w:w="2520"/>
          </w:tcPr>
          <w:p>
            <w:r>
              <w:t>FK on many side</w:t>
            </w:r>
          </w:p>
        </w:tc>
      </w:tr>
      <w:tr>
        <w:tc>
          <w:tcPr>
            <w:tcW w:type="dxa" w:w="2520"/>
          </w:tcPr>
          <w:p>
            <w:r>
              <w:t>Many-to-One</w:t>
            </w:r>
          </w:p>
        </w:tc>
        <w:tc>
          <w:tcPr>
            <w:tcW w:type="dxa" w:w="2520"/>
          </w:tcPr>
          <w:p>
            <w:r>
              <w:t>Employee → Department</w:t>
            </w:r>
          </w:p>
        </w:tc>
        <w:tc>
          <w:tcPr>
            <w:tcW w:type="dxa" w:w="2520"/>
          </w:tcPr>
          <w:p>
            <w:r>
              <w:t>2</w:t>
            </w:r>
          </w:p>
        </w:tc>
        <w:tc>
          <w:tcPr>
            <w:tcW w:type="dxa" w:w="2520"/>
          </w:tcPr>
          <w:p>
            <w:r>
              <w:t>FK on many side</w:t>
            </w:r>
          </w:p>
        </w:tc>
      </w:tr>
      <w:tr>
        <w:tc>
          <w:tcPr>
            <w:tcW w:type="dxa" w:w="2520"/>
          </w:tcPr>
          <w:p>
            <w:r>
              <w:t>Many-to-Many</w:t>
            </w:r>
          </w:p>
        </w:tc>
        <w:tc>
          <w:tcPr>
            <w:tcW w:type="dxa" w:w="2520"/>
          </w:tcPr>
          <w:p>
            <w:r>
              <w:t>Student ↔ Course</w:t>
            </w:r>
          </w:p>
        </w:tc>
        <w:tc>
          <w:tcPr>
            <w:tcW w:type="dxa" w:w="2520"/>
          </w:tcPr>
          <w:p>
            <w:r>
              <w:t>3</w:t>
            </w:r>
          </w:p>
        </w:tc>
        <w:tc>
          <w:tcPr>
            <w:tcW w:type="dxa" w:w="2520"/>
          </w:tcPr>
          <w:p>
            <w:r>
              <w:t>Join table</w:t>
            </w:r>
          </w:p>
        </w:tc>
      </w:tr>
    </w:tbl>
    <w:p>
      <w:pPr>
        <w:pStyle w:val="Heading1"/>
      </w:pPr>
      <w:r>
        <w:t>27. Interview Questions with Short Answers</w:t>
      </w:r>
    </w:p>
    <w:p>
      <w:r>
        <w:rPr>
          <w:b/>
        </w:rPr>
        <w:t>1. What is @OneToOne?</w:t>
      </w:r>
    </w:p>
    <w:p>
      <w:r>
        <w:t>It maps an association where one entity is related to one entity on the other side.</w:t>
      </w:r>
    </w:p>
    <w:p>
      <w:r>
        <w:rPr>
          <w:b/>
        </w:rPr>
        <w:t>2. How many tables are used here?</w:t>
      </w:r>
    </w:p>
    <w:p>
      <w:r>
        <w:t>Two: employees and employee_profiles.</w:t>
      </w:r>
    </w:p>
    <w:p>
      <w:r>
        <w:rPr>
          <w:b/>
        </w:rPr>
        <w:t>3. Where is the foreign key?</w:t>
      </w:r>
    </w:p>
    <w:p>
      <w:r>
        <w:t>employee_profiles.employee_id.</w:t>
      </w:r>
    </w:p>
    <w:p>
      <w:r>
        <w:rPr>
          <w:b/>
        </w:rPr>
        <w:t>4. Which side is the owning side?</w:t>
      </w:r>
    </w:p>
    <w:p>
      <w:r>
        <w:t>EmployeeProfile, because it contains @JoinColumn.</w:t>
      </w:r>
    </w:p>
    <w:p>
      <w:r>
        <w:rPr>
          <w:b/>
        </w:rPr>
        <w:t>5. What does mappedBy mean?</w:t>
      </w:r>
    </w:p>
    <w:p>
      <w:r>
        <w:t>It points to the Java field on the owning side.</w:t>
      </w:r>
    </w:p>
    <w:p>
      <w:r>
        <w:rPr>
          <w:b/>
        </w:rPr>
        <w:t>6. Why unique=true?</w:t>
      </w:r>
    </w:p>
    <w:p>
      <w:r>
        <w:t>It prevents multiple profiles from referencing the same employee.</w:t>
      </w:r>
    </w:p>
    <w:p>
      <w:r>
        <w:rPr>
          <w:b/>
        </w:rPr>
        <w:t>7. Why use DTOs?</w:t>
      </w:r>
    </w:p>
    <w:p>
      <w:r>
        <w:t>To control API payloads and avoid exposing entity graphs/recursive serialization.</w:t>
      </w:r>
    </w:p>
    <w:p>
      <w:r>
        <w:rPr>
          <w:b/>
        </w:rPr>
        <w:t>8. Why cascade ALL?</w:t>
      </w:r>
    </w:p>
    <w:p>
      <w:r>
        <w:t>To propagate persistence operations when the profile lifecycle belongs to Employee.</w:t>
      </w:r>
    </w:p>
    <w:p>
      <w:r>
        <w:rPr>
          <w:b/>
        </w:rPr>
        <w:t>9. What is orphanRemoval?</w:t>
      </w:r>
    </w:p>
    <w:p>
      <w:r>
        <w:t>It can delete a child that is removed from the parent's association.</w:t>
      </w:r>
    </w:p>
    <w:p>
      <w:r>
        <w:rPr>
          <w:b/>
        </w:rPr>
        <w:t>10. Why @Transactional?</w:t>
      </w:r>
    </w:p>
    <w:p>
      <w:r>
        <w:t>To define a consistent transaction boundary for business operations and support JPA dirty checking.</w:t>
      </w:r>
    </w:p>
    <w:p>
      <w:r>
        <w:rPr>
          <w:b/>
        </w:rPr>
        <w:t>11. Can One-to-One be unidirectional?</w:t>
      </w:r>
    </w:p>
    <w:p>
      <w:r>
        <w:t>Yes. Only one entity needs to hold a reference if reverse navigation is unnecessary.</w:t>
      </w:r>
    </w:p>
    <w:p>
      <w:r>
        <w:rPr>
          <w:b/>
        </w:rPr>
        <w:t>12. Is a third table required?</w:t>
      </w:r>
    </w:p>
    <w:p>
      <w:r>
        <w:t>Not for this design. A foreign key with a uniqueness constraint is sufficient.</w:t>
      </w:r>
    </w:p>
    <w:p>
      <w:pPr>
        <w:pStyle w:val="Heading1"/>
      </w:pPr>
      <w:r>
        <w:t>28. Student Revision Summary</w:t>
      </w:r>
    </w:p>
    <w:p>
      <w:pPr>
        <w:pStyle w:val="Code"/>
        <w:spacing w:after="100"/>
      </w:pPr>
      <w:r>
        <w:rPr>
          <w:rFonts w:ascii="Consolas" w:hAnsi="Consolas"/>
          <w:sz w:val="17"/>
        </w:rPr>
        <w:t>ONE-TO-ONE: Employee &lt;-&gt; EmployeeProfile</w:t>
        <w:br/>
        <w:br/>
        <w:t>Tables:</w:t>
        <w:br/>
        <w:t>1. employees</w:t>
        <w:br/>
        <w:t>2. employee_profiles</w:t>
        <w:br/>
        <w:br/>
        <w:t>Foreign Key:</w:t>
        <w:br/>
        <w:t>employee_profiles.employee_id -&gt; employees.id</w:t>
        <w:br/>
        <w:br/>
        <w:t>Important:</w:t>
        <w:br/>
        <w:t>employee_id must be UNIQUE for true one-to-one behavior.</w:t>
        <w:br/>
        <w:br/>
        <w:t>Owning Side:</w:t>
        <w:br/>
        <w:t>EmployeeProfile (@JoinColumn)</w:t>
        <w:br/>
        <w:br/>
        <w:t>Inverse Side:</w:t>
        <w:br/>
        <w:t>Employee (@OneToOne(mappedBy = "employee"))</w:t>
        <w:br/>
        <w:br/>
        <w:t>Core Annotations:</w:t>
        <w:br/>
        <w:t>@OneToOne</w:t>
        <w:br/>
        <w:t>@JoinColumn</w:t>
        <w:br/>
        <w:t>mappedBy</w:t>
        <w:br/>
        <w:t>cascade</w:t>
        <w:br/>
        <w:t>orphanRemoval</w:t>
        <w:br/>
        <w:t>@Transactional</w:t>
      </w:r>
    </w:p>
    <w:p>
      <w:pPr>
        <w:pStyle w:val="Heading1"/>
      </w:pPr>
      <w:r>
        <w:t>29. Recommended Teaching Flow</w:t>
      </w:r>
    </w:p>
    <w:p>
      <w:pPr>
        <w:pStyle w:val="ListNumber"/>
      </w:pPr>
      <w:r>
        <w:t>Draw the two tables first.</w:t>
      </w:r>
    </w:p>
    <w:p>
      <w:pPr>
        <w:pStyle w:val="ListNumber"/>
      </w:pPr>
      <w:r>
        <w:t>Explain PK, FK and UNIQUE constraint.</w:t>
      </w:r>
    </w:p>
    <w:p>
      <w:pPr>
        <w:pStyle w:val="ListNumber"/>
      </w:pPr>
      <w:r>
        <w:t>Create Employee without mapping.</w:t>
      </w:r>
    </w:p>
    <w:p>
      <w:pPr>
        <w:pStyle w:val="ListNumber"/>
      </w:pPr>
      <w:r>
        <w:t>Create EmployeeProfile without mapping.</w:t>
      </w:r>
    </w:p>
    <w:p>
      <w:pPr>
        <w:pStyle w:val="ListNumber"/>
      </w:pPr>
      <w:r>
        <w:t>Add @OneToOne + @JoinColumn to EmployeeProfile.</w:t>
      </w:r>
    </w:p>
    <w:p>
      <w:pPr>
        <w:pStyle w:val="ListNumber"/>
      </w:pPr>
      <w:r>
        <w:t>Explain why EmployeeProfile is the owning side.</w:t>
      </w:r>
    </w:p>
    <w:p>
      <w:pPr>
        <w:pStyle w:val="ListNumber"/>
      </w:pPr>
      <w:r>
        <w:t>Add mappedBy to Employee to make it bidirectional.</w:t>
      </w:r>
    </w:p>
    <w:p>
      <w:pPr>
        <w:pStyle w:val="ListNumber"/>
      </w:pPr>
      <w:r>
        <w:t>Create DTOs and REST API.</w:t>
      </w:r>
    </w:p>
    <w:p>
      <w:pPr>
        <w:pStyle w:val="ListNumber"/>
      </w:pPr>
      <w:r>
        <w:t>Demonstrate cascade while saving.</w:t>
      </w:r>
    </w:p>
    <w:p>
      <w:pPr>
        <w:pStyle w:val="ListNumber"/>
      </w:pPr>
      <w:r>
        <w:t>Demonstrate transaction and dirty checking during update.</w:t>
      </w:r>
    </w:p>
    <w:p>
      <w:pPr>
        <w:pStyle w:val="ListNumber"/>
      </w:pPr>
      <w:r>
        <w:t>Test all endpoints using Postman.</w:t>
      </w:r>
    </w:p>
    <w:p>
      <w:pPr>
        <w:pStyle w:val="ListNumber"/>
      </w:pPr>
      <w:r>
        <w:t>Compare One-to-One with Many-to-One, One-to-Many and Many-to-Many.</w:t>
      </w:r>
    </w:p>
    <w:p>
      <w:pPr>
        <w:pStyle w:val="Heading1"/>
      </w:pPr>
      <w:r>
        <w:t>30. Key Takeaway</w:t>
      </w:r>
    </w:p>
    <w:p>
      <w:r>
        <w:t>A One-to-One relationship is not just the @OneToOne annotation. Students should understand the database constraint, the owning side, the inverse side, foreign-key placement, lifecycle behavior, transaction boundary and API design. In this Employee-EmployeeProfile example, the relationship is stored by employee_profiles.employee_id and enforced as one-to-one using a uniqueness constraint.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Spring Boot JPA - One-to-One Employee &amp; EmployeeProfile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