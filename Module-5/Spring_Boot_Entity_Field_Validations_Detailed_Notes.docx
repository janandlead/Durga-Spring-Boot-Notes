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Entity Field Validations</w:t>
      </w:r>
    </w:p>
    <w:p>
      <w:pPr>
        <w:jc w:val="center"/>
      </w:pPr>
      <w:r>
        <w:rPr>
          <w:b/>
        </w:rPr>
        <w:t>Detailed Student Notes - Jakarta Bean Validation, DTO Validation, Error Handling &amp; Best Practices</w:t>
      </w:r>
    </w:p>
    <w:p>
      <w:pPr>
        <w:pStyle w:val="Heading1"/>
      </w:pPr>
      <w:r>
        <w:t>1. What is Field Validation?</w:t>
      </w:r>
    </w:p>
    <w:p>
      <w:r>
        <w:t>Field validation verifies incoming data before business logic or database persistence. In a Spring Boot REST application, validation is commonly implemented using Jakarta Bean Validation annotations and triggered with @Valid or @Validated.</w:t>
      </w:r>
    </w:p>
    <w:p>
      <w:r>
        <w:t>Typical request flow:</w:t>
      </w:r>
    </w:p>
    <w:p>
      <w:pPr>
        <w:pStyle w:val="CodeBlock"/>
      </w:pPr>
      <w:r>
        <w:t>Client JSON Request</w:t>
      </w:r>
    </w:p>
    <w:p>
      <w:pPr>
        <w:pStyle w:val="CodeBlock"/>
      </w:pPr>
      <w:r>
        <w:t xml:space="preserve">        |</w:t>
      </w:r>
    </w:p>
    <w:p>
      <w:pPr>
        <w:pStyle w:val="CodeBlock"/>
      </w:pPr>
      <w:r>
        <w:t xml:space="preserve">        v</w:t>
      </w:r>
    </w:p>
    <w:p>
      <w:pPr>
        <w:pStyle w:val="CodeBlock"/>
      </w:pPr>
      <w:r>
        <w:t>Controller + @Valid</w:t>
      </w:r>
    </w:p>
    <w:p>
      <w:pPr>
        <w:pStyle w:val="CodeBlock"/>
      </w:pPr>
      <w:r>
        <w:t xml:space="preserve">        |</w:t>
      </w:r>
    </w:p>
    <w:p>
      <w:pPr>
        <w:pStyle w:val="CodeBlock"/>
      </w:pPr>
      <w:r>
        <w:t xml:space="preserve">        v</w:t>
      </w:r>
    </w:p>
    <w:p>
      <w:pPr>
        <w:pStyle w:val="CodeBlock"/>
      </w:pPr>
      <w:r>
        <w:t>Bean Validation</w:t>
      </w:r>
    </w:p>
    <w:p>
      <w:pPr>
        <w:pStyle w:val="CodeBlock"/>
      </w:pPr>
      <w:r>
        <w:t xml:space="preserve">   | Valid          | Invalid</w:t>
      </w:r>
    </w:p>
    <w:p>
      <w:pPr>
        <w:pStyle w:val="CodeBlock"/>
      </w:pPr>
      <w:r>
        <w:t xml:space="preserve">   v                v</w:t>
      </w:r>
    </w:p>
    <w:p>
      <w:pPr>
        <w:pStyle w:val="CodeBlock"/>
      </w:pPr>
      <w:r>
        <w:t>Service        MethodArgumentNotValidException</w:t>
      </w:r>
    </w:p>
    <w:p>
      <w:pPr>
        <w:pStyle w:val="CodeBlock"/>
      </w:pPr>
      <w:r>
        <w:t xml:space="preserve">   |                |</w:t>
      </w:r>
    </w:p>
    <w:p>
      <w:pPr>
        <w:pStyle w:val="CodeBlock"/>
      </w:pPr>
      <w:r>
        <w:t xml:space="preserve">   v                v</w:t>
      </w:r>
    </w:p>
    <w:p>
      <w:pPr>
        <w:pStyle w:val="CodeBlock"/>
      </w:pPr>
      <w:r>
        <w:t>Repository     GlobalExceptionHandler</w:t>
      </w:r>
    </w:p>
    <w:p>
      <w:pPr>
        <w:pStyle w:val="CodeBlock"/>
      </w:pPr>
      <w:r>
        <w:t xml:space="preserve">   |                |</w:t>
      </w:r>
    </w:p>
    <w:p>
      <w:pPr>
        <w:pStyle w:val="CodeBlock"/>
      </w:pPr>
      <w:r>
        <w:t xml:space="preserve">   v                v</w:t>
      </w:r>
    </w:p>
    <w:p>
      <w:pPr>
        <w:pStyle w:val="CodeBlock"/>
      </w:pPr>
      <w:r>
        <w:t>Database       400 BAD REQUEST</w:t>
      </w:r>
    </w:p>
    <w:p>
      <w:pPr>
        <w:pStyle w:val="Heading1"/>
      </w:pPr>
      <w:r>
        <w:t>2. Required Dependency</w:t>
      </w:r>
    </w:p>
    <w:p>
      <w:r>
        <w:t>For a typical Spring Boot application, add the validation starter if it is not already present:</w:t>
      </w:r>
    </w:p>
    <w:p>
      <w:pPr>
        <w:pStyle w:val="CodeBlock"/>
      </w:pPr>
      <w:r>
        <w:t>&lt;dependency&gt;</w:t>
      </w:r>
    </w:p>
    <w:p>
      <w:pPr>
        <w:pStyle w:val="CodeBlock"/>
      </w:pPr>
      <w:r>
        <w:t xml:space="preserve">    &lt;groupId&gt;org.springframework.boot&lt;/groupId&gt;</w:t>
      </w:r>
    </w:p>
    <w:p>
      <w:pPr>
        <w:pStyle w:val="CodeBlock"/>
      </w:pPr>
      <w:r>
        <w:t xml:space="preserve">    &lt;artifactId&gt;spring-boot-starter-validation&lt;/artifactId&gt;</w:t>
      </w:r>
    </w:p>
    <w:p>
      <w:pPr>
        <w:pStyle w:val="CodeBlock"/>
      </w:pPr>
      <w:r>
        <w:t>&lt;/dependency&gt;</w:t>
      </w:r>
    </w:p>
    <w:p>
      <w:r>
        <w:t>Use jakarta.validation.* imports in modern Spring Boot applications.</w:t>
      </w:r>
    </w:p>
    <w:p>
      <w:pPr>
        <w:pStyle w:val="Heading1"/>
      </w:pPr>
      <w:r>
        <w:t>3. Where Should We Put Validations?</w:t>
      </w:r>
    </w:p>
    <w:p>
      <w:r>
        <w:t>For REST APIs, request validation is generally better placed on request DTOs rather than directly on JPA entities. This keeps API validation concerns separate from persistence mapping.</w:t>
      </w:r>
    </w:p>
    <w:p>
      <w:pPr>
        <w:pStyle w:val="CodeBlock"/>
      </w:pPr>
      <w:r>
        <w:t>Client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>EmployeeRequestDto   &lt;-- API/input validation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>Controller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>Service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>Employee Entity      &lt;-- persistence mapping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>Database             &lt;-- final integrity constraints</w:t>
      </w:r>
    </w:p>
    <w:p>
      <w:r>
        <w:t>Entity constraints can still be useful, especially for persistence-level invariants, but DTO validation gives better control over create/update API contracts.</w:t>
      </w:r>
    </w:p>
    <w:p>
      <w:pPr>
        <w:pStyle w:val="Heading1"/>
      </w:pPr>
      <w:r>
        <w:t>4. Example Employee Request DTO</w:t>
      </w:r>
    </w:p>
    <w:p>
      <w:pPr>
        <w:pStyle w:val="CodeBlock"/>
      </w:pPr>
      <w:r>
        <w:t>public record EmployeeRequestDto(</w:t>
      </w:r>
    </w:p>
    <w:p>
      <w:pPr>
        <w:pStyle w:val="CodeBlock"/>
      </w:pPr>
    </w:p>
    <w:p>
      <w:pPr>
        <w:pStyle w:val="CodeBlock"/>
      </w:pPr>
      <w:r>
        <w:t xml:space="preserve">        @NotBlank(message = "Name is required")</w:t>
      </w:r>
    </w:p>
    <w:p>
      <w:pPr>
        <w:pStyle w:val="CodeBlock"/>
      </w:pPr>
      <w:r>
        <w:t xml:space="preserve">        @Size(min = 2, max = 50,</w:t>
      </w:r>
    </w:p>
    <w:p>
      <w:pPr>
        <w:pStyle w:val="CodeBlock"/>
      </w:pPr>
      <w:r>
        <w:t xml:space="preserve">              message = "Name must be between 2 and 50 characters")</w:t>
      </w:r>
    </w:p>
    <w:p>
      <w:pPr>
        <w:pStyle w:val="CodeBlock"/>
      </w:pPr>
      <w:r>
        <w:t xml:space="preserve">        String name,</w:t>
      </w:r>
    </w:p>
    <w:p>
      <w:pPr>
        <w:pStyle w:val="CodeBlock"/>
      </w:pPr>
    </w:p>
    <w:p>
      <w:pPr>
        <w:pStyle w:val="CodeBlock"/>
      </w:pPr>
      <w:r>
        <w:t xml:space="preserve">        @NotBlank(message = "Email is required")</w:t>
      </w:r>
    </w:p>
    <w:p>
      <w:pPr>
        <w:pStyle w:val="CodeBlock"/>
      </w:pPr>
      <w:r>
        <w:t xml:space="preserve">        @Email(message = "Please provide a valid email address")</w:t>
      </w:r>
    </w:p>
    <w:p>
      <w:pPr>
        <w:pStyle w:val="CodeBlock"/>
      </w:pPr>
      <w:r>
        <w:t xml:space="preserve">        String email,</w:t>
      </w:r>
    </w:p>
    <w:p>
      <w:pPr>
        <w:pStyle w:val="CodeBlock"/>
      </w:pPr>
    </w:p>
    <w:p>
      <w:pPr>
        <w:pStyle w:val="CodeBlock"/>
      </w:pPr>
      <w:r>
        <w:t xml:space="preserve">        @NotNull(message = "Age is required")</w:t>
      </w:r>
    </w:p>
    <w:p>
      <w:pPr>
        <w:pStyle w:val="CodeBlock"/>
      </w:pPr>
      <w:r>
        <w:t xml:space="preserve">        @Min(value = 18, message = "Age must be at least 18")</w:t>
      </w:r>
    </w:p>
    <w:p>
      <w:pPr>
        <w:pStyle w:val="CodeBlock"/>
      </w:pPr>
      <w:r>
        <w:t xml:space="preserve">        @Max(value = 60, message = "Age must not exceed 60")</w:t>
      </w:r>
    </w:p>
    <w:p>
      <w:pPr>
        <w:pStyle w:val="CodeBlock"/>
      </w:pPr>
      <w:r>
        <w:t xml:space="preserve">        Integer age</w:t>
      </w:r>
    </w:p>
    <w:p>
      <w:pPr>
        <w:pStyle w:val="CodeBlock"/>
      </w:pPr>
    </w:p>
    <w:p>
      <w:pPr>
        <w:pStyle w:val="CodeBlock"/>
      </w:pPr>
      <w:r>
        <w:t>) {</w:t>
      </w:r>
    </w:p>
    <w:p>
      <w:pPr>
        <w:pStyle w:val="CodeBlock"/>
      </w:pPr>
      <w:r>
        <w:t>}</w:t>
      </w:r>
    </w:p>
    <w:p>
      <w:pPr>
        <w:pStyle w:val="Heading1"/>
      </w:pPr>
      <w:r>
        <w:t>5. Common Validation Annotations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Annotation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t>@NotNull</w:t>
            </w:r>
          </w:p>
        </w:tc>
        <w:tc>
          <w:tcPr>
            <w:tcW w:type="dxa" w:w="3360"/>
          </w:tcPr>
          <w:p>
            <w:r>
              <w:t>Value cannot be null</w:t>
            </w:r>
          </w:p>
        </w:tc>
        <w:tc>
          <w:tcPr>
            <w:tcW w:type="dxa" w:w="3360"/>
          </w:tcPr>
          <w:p>
            <w:r>
              <w:t>@NotNull Integer age</w:t>
            </w:r>
          </w:p>
        </w:tc>
      </w:tr>
      <w:tr>
        <w:tc>
          <w:tcPr>
            <w:tcW w:type="dxa" w:w="3360"/>
          </w:tcPr>
          <w:p>
            <w:r>
              <w:t>@NotEmpty</w:t>
            </w:r>
          </w:p>
        </w:tc>
        <w:tc>
          <w:tcPr>
            <w:tcW w:type="dxa" w:w="3360"/>
          </w:tcPr>
          <w:p>
            <w:r>
              <w:t>Not null and not empty</w:t>
            </w:r>
          </w:p>
        </w:tc>
        <w:tc>
          <w:tcPr>
            <w:tcW w:type="dxa" w:w="3360"/>
          </w:tcPr>
          <w:p>
            <w:r>
              <w:t>@NotEmpty String name</w:t>
            </w:r>
          </w:p>
        </w:tc>
      </w:tr>
      <w:tr>
        <w:tc>
          <w:tcPr>
            <w:tcW w:type="dxa" w:w="3360"/>
          </w:tcPr>
          <w:p>
            <w:r>
              <w:t>@NotBlank</w:t>
            </w:r>
          </w:p>
        </w:tc>
        <w:tc>
          <w:tcPr>
            <w:tcW w:type="dxa" w:w="3360"/>
          </w:tcPr>
          <w:p>
            <w:r>
              <w:t>Not null, empty, or whitespace</w:t>
            </w:r>
          </w:p>
        </w:tc>
        <w:tc>
          <w:tcPr>
            <w:tcW w:type="dxa" w:w="3360"/>
          </w:tcPr>
          <w:p>
            <w:r>
              <w:t>@NotBlank String name</w:t>
            </w:r>
          </w:p>
        </w:tc>
      </w:tr>
      <w:tr>
        <w:tc>
          <w:tcPr>
            <w:tcW w:type="dxa" w:w="3360"/>
          </w:tcPr>
          <w:p>
            <w:r>
              <w:t>@Size</w:t>
            </w:r>
          </w:p>
        </w:tc>
        <w:tc>
          <w:tcPr>
            <w:tcW w:type="dxa" w:w="3360"/>
          </w:tcPr>
          <w:p>
            <w:r>
              <w:t>Controls string/collection size</w:t>
            </w:r>
          </w:p>
        </w:tc>
        <w:tc>
          <w:tcPr>
            <w:tcW w:type="dxa" w:w="3360"/>
          </w:tcPr>
          <w:p>
            <w:r>
              <w:t>@Size(min=2,max=50)</w:t>
            </w:r>
          </w:p>
        </w:tc>
      </w:tr>
      <w:tr>
        <w:tc>
          <w:tcPr>
            <w:tcW w:type="dxa" w:w="3360"/>
          </w:tcPr>
          <w:p>
            <w:r>
              <w:t>@Email</w:t>
            </w:r>
          </w:p>
        </w:tc>
        <w:tc>
          <w:tcPr>
            <w:tcW w:type="dxa" w:w="3360"/>
          </w:tcPr>
          <w:p>
            <w:r>
              <w:t>Validates email format</w:t>
            </w:r>
          </w:p>
        </w:tc>
        <w:tc>
          <w:tcPr>
            <w:tcW w:type="dxa" w:w="3360"/>
          </w:tcPr>
          <w:p>
            <w:r>
              <w:t>@Email String email</w:t>
            </w:r>
          </w:p>
        </w:tc>
      </w:tr>
      <w:tr>
        <w:tc>
          <w:tcPr>
            <w:tcW w:type="dxa" w:w="3360"/>
          </w:tcPr>
          <w:p>
            <w:r>
              <w:t>@Min</w:t>
            </w:r>
          </w:p>
        </w:tc>
        <w:tc>
          <w:tcPr>
            <w:tcW w:type="dxa" w:w="3360"/>
          </w:tcPr>
          <w:p>
            <w:r>
              <w:t>Minimum numeric value</w:t>
            </w:r>
          </w:p>
        </w:tc>
        <w:tc>
          <w:tcPr>
            <w:tcW w:type="dxa" w:w="3360"/>
          </w:tcPr>
          <w:p>
            <w:r>
              <w:t>@Min(18) Integer age</w:t>
            </w:r>
          </w:p>
        </w:tc>
      </w:tr>
      <w:tr>
        <w:tc>
          <w:tcPr>
            <w:tcW w:type="dxa" w:w="3360"/>
          </w:tcPr>
          <w:p>
            <w:r>
              <w:t>@Max</w:t>
            </w:r>
          </w:p>
        </w:tc>
        <w:tc>
          <w:tcPr>
            <w:tcW w:type="dxa" w:w="3360"/>
          </w:tcPr>
          <w:p>
            <w:r>
              <w:t>Maximum numeric value</w:t>
            </w:r>
          </w:p>
        </w:tc>
        <w:tc>
          <w:tcPr>
            <w:tcW w:type="dxa" w:w="3360"/>
          </w:tcPr>
          <w:p>
            <w:r>
              <w:t>@Max(60) Integer age</w:t>
            </w:r>
          </w:p>
        </w:tc>
      </w:tr>
      <w:tr>
        <w:tc>
          <w:tcPr>
            <w:tcW w:type="dxa" w:w="3360"/>
          </w:tcPr>
          <w:p>
            <w:r>
              <w:t>@Positive</w:t>
            </w:r>
          </w:p>
        </w:tc>
        <w:tc>
          <w:tcPr>
            <w:tcW w:type="dxa" w:w="3360"/>
          </w:tcPr>
          <w:p>
            <w:r>
              <w:t>Must be greater than 0</w:t>
            </w:r>
          </w:p>
        </w:tc>
        <w:tc>
          <w:tcPr>
            <w:tcW w:type="dxa" w:w="3360"/>
          </w:tcPr>
          <w:p>
            <w:r>
              <w:t>@Positive BigDecimal salary</w:t>
            </w:r>
          </w:p>
        </w:tc>
      </w:tr>
      <w:tr>
        <w:tc>
          <w:tcPr>
            <w:tcW w:type="dxa" w:w="3360"/>
          </w:tcPr>
          <w:p>
            <w:r>
              <w:t>@PositiveOrZero</w:t>
            </w:r>
          </w:p>
        </w:tc>
        <w:tc>
          <w:tcPr>
            <w:tcW w:type="dxa" w:w="3360"/>
          </w:tcPr>
          <w:p>
            <w:r>
              <w:t>Must be &gt;= 0</w:t>
            </w:r>
          </w:p>
        </w:tc>
        <w:tc>
          <w:tcPr>
            <w:tcW w:type="dxa" w:w="3360"/>
          </w:tcPr>
          <w:p>
            <w:r>
              <w:t>@PositiveOrZero Integer stock</w:t>
            </w:r>
          </w:p>
        </w:tc>
      </w:tr>
      <w:tr>
        <w:tc>
          <w:tcPr>
            <w:tcW w:type="dxa" w:w="3360"/>
          </w:tcPr>
          <w:p>
            <w:r>
              <w:t>@Negative</w:t>
            </w:r>
          </w:p>
        </w:tc>
        <w:tc>
          <w:tcPr>
            <w:tcW w:type="dxa" w:w="3360"/>
          </w:tcPr>
          <w:p>
            <w:r>
              <w:t>Must be &lt; 0</w:t>
            </w:r>
          </w:p>
        </w:tc>
        <w:tc>
          <w:tcPr>
            <w:tcW w:type="dxa" w:w="3360"/>
          </w:tcPr>
          <w:p>
            <w:r>
              <w:t>@Negative Integer value</w:t>
            </w:r>
          </w:p>
        </w:tc>
      </w:tr>
      <w:tr>
        <w:tc>
          <w:tcPr>
            <w:tcW w:type="dxa" w:w="3360"/>
          </w:tcPr>
          <w:p>
            <w:r>
              <w:t>@DecimalMin</w:t>
            </w:r>
          </w:p>
        </w:tc>
        <w:tc>
          <w:tcPr>
            <w:tcW w:type="dxa" w:w="3360"/>
          </w:tcPr>
          <w:p>
            <w:r>
              <w:t>Decimal minimum</w:t>
            </w:r>
          </w:p>
        </w:tc>
        <w:tc>
          <w:tcPr>
            <w:tcW w:type="dxa" w:w="3360"/>
          </w:tcPr>
          <w:p>
            <w:r>
              <w:t>@DecimalMin("1000.00")</w:t>
            </w:r>
          </w:p>
        </w:tc>
      </w:tr>
      <w:tr>
        <w:tc>
          <w:tcPr>
            <w:tcW w:type="dxa" w:w="3360"/>
          </w:tcPr>
          <w:p>
            <w:r>
              <w:t>@DecimalMax</w:t>
            </w:r>
          </w:p>
        </w:tc>
        <w:tc>
          <w:tcPr>
            <w:tcW w:type="dxa" w:w="3360"/>
          </w:tcPr>
          <w:p>
            <w:r>
              <w:t>Decimal maximum</w:t>
            </w:r>
          </w:p>
        </w:tc>
        <w:tc>
          <w:tcPr>
            <w:tcW w:type="dxa" w:w="3360"/>
          </w:tcPr>
          <w:p>
            <w:r>
              <w:t>@DecimalMax("100000.00")</w:t>
            </w:r>
          </w:p>
        </w:tc>
      </w:tr>
      <w:tr>
        <w:tc>
          <w:tcPr>
            <w:tcW w:type="dxa" w:w="3360"/>
          </w:tcPr>
          <w:p>
            <w:r>
              <w:t>@Pattern</w:t>
            </w:r>
          </w:p>
        </w:tc>
        <w:tc>
          <w:tcPr>
            <w:tcW w:type="dxa" w:w="3360"/>
          </w:tcPr>
          <w:p>
            <w:r>
              <w:t>Regular-expression validation</w:t>
            </w:r>
          </w:p>
        </w:tc>
        <w:tc>
          <w:tcPr>
            <w:tcW w:type="dxa" w:w="3360"/>
          </w:tcPr>
          <w:p>
            <w:r>
              <w:t>@Pattern(regexp="...")</w:t>
            </w:r>
          </w:p>
        </w:tc>
      </w:tr>
      <w:tr>
        <w:tc>
          <w:tcPr>
            <w:tcW w:type="dxa" w:w="3360"/>
          </w:tcPr>
          <w:p>
            <w:r>
              <w:t>@Past</w:t>
            </w:r>
          </w:p>
        </w:tc>
        <w:tc>
          <w:tcPr>
            <w:tcW w:type="dxa" w:w="3360"/>
          </w:tcPr>
          <w:p>
            <w:r>
              <w:t>Date must be in the past</w:t>
            </w:r>
          </w:p>
        </w:tc>
        <w:tc>
          <w:tcPr>
            <w:tcW w:type="dxa" w:w="3360"/>
          </w:tcPr>
          <w:p>
            <w:r>
              <w:t>@Past LocalDate dob</w:t>
            </w:r>
          </w:p>
        </w:tc>
      </w:tr>
      <w:tr>
        <w:tc>
          <w:tcPr>
            <w:tcW w:type="dxa" w:w="3360"/>
          </w:tcPr>
          <w:p>
            <w:r>
              <w:t>@PastOrPresent</w:t>
            </w:r>
          </w:p>
        </w:tc>
        <w:tc>
          <w:tcPr>
            <w:tcW w:type="dxa" w:w="3360"/>
          </w:tcPr>
          <w:p>
            <w:r>
              <w:t>Past or current date</w:t>
            </w:r>
          </w:p>
        </w:tc>
        <w:tc>
          <w:tcPr>
            <w:tcW w:type="dxa" w:w="3360"/>
          </w:tcPr>
          <w:p>
            <w:r>
              <w:t>@PastOrPresent LocalDate date</w:t>
            </w:r>
          </w:p>
        </w:tc>
      </w:tr>
      <w:tr>
        <w:tc>
          <w:tcPr>
            <w:tcW w:type="dxa" w:w="3360"/>
          </w:tcPr>
          <w:p>
            <w:r>
              <w:t>@Future</w:t>
            </w:r>
          </w:p>
        </w:tc>
        <w:tc>
          <w:tcPr>
            <w:tcW w:type="dxa" w:w="3360"/>
          </w:tcPr>
          <w:p>
            <w:r>
              <w:t>Date must be in future</w:t>
            </w:r>
          </w:p>
        </w:tc>
        <w:tc>
          <w:tcPr>
            <w:tcW w:type="dxa" w:w="3360"/>
          </w:tcPr>
          <w:p>
            <w:r>
              <w:t>@Future LocalDate joiningDate</w:t>
            </w:r>
          </w:p>
        </w:tc>
      </w:tr>
      <w:tr>
        <w:tc>
          <w:tcPr>
            <w:tcW w:type="dxa" w:w="3360"/>
          </w:tcPr>
          <w:p>
            <w:r>
              <w:t>@FutureOrPresent</w:t>
            </w:r>
          </w:p>
        </w:tc>
        <w:tc>
          <w:tcPr>
            <w:tcW w:type="dxa" w:w="3360"/>
          </w:tcPr>
          <w:p>
            <w:r>
              <w:t>Today or future</w:t>
            </w:r>
          </w:p>
        </w:tc>
        <w:tc>
          <w:tcPr>
            <w:tcW w:type="dxa" w:w="3360"/>
          </w:tcPr>
          <w:p>
            <w:r>
              <w:t>@FutureOrPresent LocalDate date</w:t>
            </w:r>
          </w:p>
        </w:tc>
      </w:tr>
      <w:tr>
        <w:tc>
          <w:tcPr>
            <w:tcW w:type="dxa" w:w="3360"/>
          </w:tcPr>
          <w:p>
            <w:r>
              <w:t>@AssertTrue</w:t>
            </w:r>
          </w:p>
        </w:tc>
        <w:tc>
          <w:tcPr>
            <w:tcW w:type="dxa" w:w="3360"/>
          </w:tcPr>
          <w:p>
            <w:r>
              <w:t>Boolean must be true</w:t>
            </w:r>
          </w:p>
        </w:tc>
        <w:tc>
          <w:tcPr>
            <w:tcW w:type="dxa" w:w="3360"/>
          </w:tcPr>
          <w:p>
            <w:r>
              <w:t>@AssertTrue boolean accepted</w:t>
            </w:r>
          </w:p>
        </w:tc>
      </w:tr>
      <w:tr>
        <w:tc>
          <w:tcPr>
            <w:tcW w:type="dxa" w:w="3360"/>
          </w:tcPr>
          <w:p>
            <w:r>
              <w:t>@AssertFalse</w:t>
            </w:r>
          </w:p>
        </w:tc>
        <w:tc>
          <w:tcPr>
            <w:tcW w:type="dxa" w:w="3360"/>
          </w:tcPr>
          <w:p>
            <w:r>
              <w:t>Boolean must be false</w:t>
            </w:r>
          </w:p>
        </w:tc>
        <w:tc>
          <w:tcPr>
            <w:tcW w:type="dxa" w:w="3360"/>
          </w:tcPr>
          <w:p>
            <w:r>
              <w:t>@AssertFalse boolean deleted</w:t>
            </w:r>
          </w:p>
        </w:tc>
      </w:tr>
    </w:tbl>
    <w:p>
      <w:pPr>
        <w:pStyle w:val="Heading1"/>
      </w:pPr>
      <w:r>
        <w:t>6. @NotNull vs @NotEmpty vs @NotBlank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Annotation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16"/>
          </w:tcPr>
          <w:p>
            <w:r>
              <w:rPr>
                <w:b/>
              </w:rPr>
              <w:t>""</w:t>
            </w:r>
          </w:p>
        </w:tc>
        <w:tc>
          <w:tcPr>
            <w:tcW w:type="dxa" w:w="2016"/>
          </w:tcPr>
          <w:p>
            <w:r>
              <w:rPr>
                <w:b/>
              </w:rPr>
              <w:t>"   "</w:t>
            </w:r>
          </w:p>
        </w:tc>
        <w:tc>
          <w:tcPr>
            <w:tcW w:type="dxa" w:w="2016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016"/>
          </w:tcPr>
          <w:p>
            <w:r>
              <w:t>@NotNull</w:t>
            </w:r>
          </w:p>
        </w:tc>
        <w:tc>
          <w:tcPr>
            <w:tcW w:type="dxa" w:w="2016"/>
          </w:tcPr>
          <w:p>
            <w:r>
              <w:t>Invalid</w:t>
            </w:r>
          </w:p>
        </w:tc>
        <w:tc>
          <w:tcPr>
            <w:tcW w:type="dxa" w:w="2016"/>
          </w:tcPr>
          <w:p>
            <w:r>
              <w:t>Valid</w:t>
            </w:r>
          </w:p>
        </w:tc>
        <w:tc>
          <w:tcPr>
            <w:tcW w:type="dxa" w:w="2016"/>
          </w:tcPr>
          <w:p>
            <w:r>
              <w:t>Valid</w:t>
            </w:r>
          </w:p>
        </w:tc>
        <w:tc>
          <w:tcPr>
            <w:tcW w:type="dxa" w:w="2016"/>
          </w:tcPr>
          <w:p>
            <w:r>
              <w:t>Any object/value</w:t>
            </w:r>
          </w:p>
        </w:tc>
      </w:tr>
      <w:tr>
        <w:tc>
          <w:tcPr>
            <w:tcW w:type="dxa" w:w="2016"/>
          </w:tcPr>
          <w:p>
            <w:r>
              <w:t>@NotEmpty</w:t>
            </w:r>
          </w:p>
        </w:tc>
        <w:tc>
          <w:tcPr>
            <w:tcW w:type="dxa" w:w="2016"/>
          </w:tcPr>
          <w:p>
            <w:r>
              <w:t>Invalid</w:t>
            </w:r>
          </w:p>
        </w:tc>
        <w:tc>
          <w:tcPr>
            <w:tcW w:type="dxa" w:w="2016"/>
          </w:tcPr>
          <w:p>
            <w:r>
              <w:t>Invalid</w:t>
            </w:r>
          </w:p>
        </w:tc>
        <w:tc>
          <w:tcPr>
            <w:tcW w:type="dxa" w:w="2016"/>
          </w:tcPr>
          <w:p>
            <w:r>
              <w:t>Valid</w:t>
            </w:r>
          </w:p>
        </w:tc>
        <w:tc>
          <w:tcPr>
            <w:tcW w:type="dxa" w:w="2016"/>
          </w:tcPr>
          <w:p>
            <w:r>
              <w:t>String/Collection</w:t>
            </w:r>
          </w:p>
        </w:tc>
      </w:tr>
      <w:tr>
        <w:tc>
          <w:tcPr>
            <w:tcW w:type="dxa" w:w="2016"/>
          </w:tcPr>
          <w:p>
            <w:r>
              <w:t>@NotBlank</w:t>
            </w:r>
          </w:p>
        </w:tc>
        <w:tc>
          <w:tcPr>
            <w:tcW w:type="dxa" w:w="2016"/>
          </w:tcPr>
          <w:p>
            <w:r>
              <w:t>Invalid</w:t>
            </w:r>
          </w:p>
        </w:tc>
        <w:tc>
          <w:tcPr>
            <w:tcW w:type="dxa" w:w="2016"/>
          </w:tcPr>
          <w:p>
            <w:r>
              <w:t>Invalid</w:t>
            </w:r>
          </w:p>
        </w:tc>
        <w:tc>
          <w:tcPr>
            <w:tcW w:type="dxa" w:w="2016"/>
          </w:tcPr>
          <w:p>
            <w:r>
              <w:t>Invalid</w:t>
            </w:r>
          </w:p>
        </w:tc>
        <w:tc>
          <w:tcPr>
            <w:tcW w:type="dxa" w:w="2016"/>
          </w:tcPr>
          <w:p>
            <w:r>
              <w:t>Text fields</w:t>
            </w:r>
          </w:p>
        </w:tc>
      </w:tr>
    </w:tbl>
    <w:p>
      <w:r>
        <w:t>For fields such as employee name and email, @NotBlank is usually the most useful.</w:t>
      </w:r>
    </w:p>
    <w:p>
      <w:pPr>
        <w:pStyle w:val="Heading1"/>
      </w:pPr>
      <w:r>
        <w:t>7. String Length Validation with @Size</w:t>
      </w:r>
    </w:p>
    <w:p>
      <w:pPr>
        <w:pStyle w:val="CodeBlock"/>
      </w:pPr>
      <w:r>
        <w:t>@NotBlank(message = "Name is required")</w:t>
      </w:r>
    </w:p>
    <w:p>
      <w:pPr>
        <w:pStyle w:val="CodeBlock"/>
      </w:pPr>
      <w:r>
        <w:t>@Size(</w:t>
      </w:r>
    </w:p>
    <w:p>
      <w:pPr>
        <w:pStyle w:val="CodeBlock"/>
      </w:pPr>
      <w:r>
        <w:t xml:space="preserve">    min = 2,</w:t>
      </w:r>
    </w:p>
    <w:p>
      <w:pPr>
        <w:pStyle w:val="CodeBlock"/>
      </w:pPr>
      <w:r>
        <w:t xml:space="preserve">    max = 50,</w:t>
      </w:r>
    </w:p>
    <w:p>
      <w:pPr>
        <w:pStyle w:val="CodeBlock"/>
      </w:pPr>
      <w:r>
        <w:t xml:space="preserve">    message = "Name must be between 2 and 50 characters"</w:t>
      </w:r>
    </w:p>
    <w:p>
      <w:pPr>
        <w:pStyle w:val="CodeBlock"/>
      </w:pPr>
      <w:r>
        <w:t>)</w:t>
      </w:r>
    </w:p>
    <w:p>
      <w:pPr>
        <w:pStyle w:val="CodeBlock"/>
      </w:pPr>
      <w:r>
        <w:t>private String name;</w:t>
      </w:r>
    </w:p>
    <w:p>
      <w:r>
        <w:t>@Size can also validate collections, arrays and maps.</w:t>
      </w:r>
    </w:p>
    <w:p>
      <w:pPr>
        <w:pStyle w:val="Heading1"/>
      </w:pPr>
      <w:r>
        <w:t>8. Email Validation</w:t>
      </w:r>
    </w:p>
    <w:p>
      <w:pPr>
        <w:pStyle w:val="CodeBlock"/>
      </w:pPr>
      <w:r>
        <w:t>@NotBlank(message = "Email is required")</w:t>
      </w:r>
    </w:p>
    <w:p>
      <w:pPr>
        <w:pStyle w:val="CodeBlock"/>
      </w:pPr>
      <w:r>
        <w:t>@Email(message = "Invalid email format")</w:t>
      </w:r>
    </w:p>
    <w:p>
      <w:pPr>
        <w:pStyle w:val="CodeBlock"/>
      </w:pPr>
      <w:r>
        <w:t>private String email;</w:t>
      </w:r>
    </w:p>
    <w:p>
      <w:r>
        <w:t>@Email checks the format. It does not check whether the email already exists in your database. Duplicate-email checking is business/data validation and should normally be performed in the service/repository layer.</w:t>
      </w:r>
    </w:p>
    <w:p>
      <w:pPr>
        <w:pStyle w:val="Heading1"/>
      </w:pPr>
      <w:r>
        <w:t>9. Duplicate Email Validation</w:t>
      </w:r>
    </w:p>
    <w:p>
      <w:pPr>
        <w:pStyle w:val="CodeBlock"/>
      </w:pPr>
      <w:r>
        <w:t>public interface EmployeeRepository</w:t>
      </w:r>
    </w:p>
    <w:p>
      <w:pPr>
        <w:pStyle w:val="CodeBlock"/>
      </w:pPr>
      <w:r>
        <w:t xml:space="preserve">        extends JpaRepository&lt;Employee, Long&gt; {</w:t>
      </w:r>
    </w:p>
    <w:p>
      <w:pPr>
        <w:pStyle w:val="CodeBlock"/>
      </w:pPr>
    </w:p>
    <w:p>
      <w:pPr>
        <w:pStyle w:val="CodeBlock"/>
      </w:pPr>
      <w:r>
        <w:t xml:space="preserve">    boolean existsByEmail(String email);</w:t>
      </w:r>
    </w:p>
    <w:p>
      <w:pPr>
        <w:pStyle w:val="CodeBlock"/>
      </w:pPr>
      <w:r>
        <w:t>}</w:t>
      </w:r>
    </w:p>
    <w:p>
      <w:pPr>
        <w:pStyle w:val="CodeBlock"/>
      </w:pPr>
      <w:r>
        <w:t>if (employeeRepository.existsByEmail(request.email())) {</w:t>
      </w:r>
    </w:p>
    <w:p>
      <w:pPr>
        <w:pStyle w:val="CodeBlock"/>
      </w:pPr>
      <w:r>
        <w:t xml:space="preserve">    throw new DuplicateEmployeeException(</w:t>
      </w:r>
    </w:p>
    <w:p>
      <w:pPr>
        <w:pStyle w:val="CodeBlock"/>
      </w:pPr>
      <w:r>
        <w:t xml:space="preserve">        "Employee already exists with email: " + request.email()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>}</w:t>
      </w:r>
    </w:p>
    <w:p>
      <w:r>
        <w:t>Also keep a database unique constraint:</w:t>
      </w:r>
    </w:p>
    <w:p>
      <w:pPr>
        <w:pStyle w:val="CodeBlock"/>
      </w:pPr>
      <w:r>
        <w:t>@Column(nullable = false, unique = true)</w:t>
      </w:r>
    </w:p>
    <w:p>
      <w:pPr>
        <w:pStyle w:val="CodeBlock"/>
      </w:pPr>
      <w:r>
        <w:t>private String email;</w:t>
      </w:r>
    </w:p>
    <w:p>
      <w:pPr>
        <w:pStyle w:val="Heading1"/>
      </w:pPr>
      <w:r>
        <w:t>10. Numeric Validations</w:t>
      </w:r>
    </w:p>
    <w:p>
      <w:pPr>
        <w:pStyle w:val="CodeBlock"/>
      </w:pPr>
      <w:r>
        <w:t>@NotNull(message = "Age is required")</w:t>
      </w:r>
    </w:p>
    <w:p>
      <w:pPr>
        <w:pStyle w:val="CodeBlock"/>
      </w:pPr>
      <w:r>
        <w:t>@Min(value = 18, message = "Minimum age is 18")</w:t>
      </w:r>
    </w:p>
    <w:p>
      <w:pPr>
        <w:pStyle w:val="CodeBlock"/>
      </w:pPr>
      <w:r>
        <w:t>@Max(value = 60, message = "Maximum age is 60")</w:t>
      </w:r>
    </w:p>
    <w:p>
      <w:pPr>
        <w:pStyle w:val="CodeBlock"/>
      </w:pPr>
      <w:r>
        <w:t>private Integer age;</w:t>
      </w:r>
    </w:p>
    <w:p>
      <w:pPr>
        <w:pStyle w:val="CodeBlock"/>
      </w:pPr>
    </w:p>
    <w:p>
      <w:pPr>
        <w:pStyle w:val="CodeBlock"/>
      </w:pPr>
      <w:r>
        <w:t>@Positive(message = "Salary must be greater than zero")</w:t>
      </w:r>
    </w:p>
    <w:p>
      <w:pPr>
        <w:pStyle w:val="CodeBlock"/>
      </w:pPr>
      <w:r>
        <w:t>private BigDecimal salary;</w:t>
      </w:r>
    </w:p>
    <w:p>
      <w:pPr>
        <w:pStyle w:val="Heading1"/>
      </w:pPr>
      <w:r>
        <w:t>11. Pattern / Regex Validation</w:t>
      </w:r>
    </w:p>
    <w:p>
      <w:r>
        <w:t>Use @Pattern when the input must follow a specific format.</w:t>
      </w:r>
    </w:p>
    <w:p>
      <w:pPr>
        <w:pStyle w:val="CodeBlock"/>
      </w:pPr>
      <w:r>
        <w:t>@Pattern(</w:t>
      </w:r>
    </w:p>
    <w:p>
      <w:pPr>
        <w:pStyle w:val="CodeBlock"/>
      </w:pPr>
      <w:r>
        <w:t xml:space="preserve">    regexp = "^[A-Za-z ]+$",</w:t>
      </w:r>
    </w:p>
    <w:p>
      <w:pPr>
        <w:pStyle w:val="CodeBlock"/>
      </w:pPr>
      <w:r>
        <w:t xml:space="preserve">    message = "Name must contain only letters and spaces"</w:t>
      </w:r>
    </w:p>
    <w:p>
      <w:pPr>
        <w:pStyle w:val="CodeBlock"/>
      </w:pPr>
      <w:r>
        <w:t>)</w:t>
      </w:r>
    </w:p>
    <w:p>
      <w:pPr>
        <w:pStyle w:val="CodeBlock"/>
      </w:pPr>
      <w:r>
        <w:t>private String name;</w:t>
      </w:r>
    </w:p>
    <w:p>
      <w:pPr>
        <w:pStyle w:val="CodeBlock"/>
      </w:pPr>
    </w:p>
    <w:p>
      <w:pPr>
        <w:pStyle w:val="CodeBlock"/>
      </w:pPr>
      <w:r>
        <w:t>@Pattern(</w:t>
      </w:r>
    </w:p>
    <w:p>
      <w:pPr>
        <w:pStyle w:val="CodeBlock"/>
      </w:pPr>
      <w:r>
        <w:t xml:space="preserve">    regexp = "^[6-9][0-9]{9}$",</w:t>
      </w:r>
    </w:p>
    <w:p>
      <w:pPr>
        <w:pStyle w:val="CodeBlock"/>
      </w:pPr>
      <w:r>
        <w:t xml:space="preserve">    message = "Invalid mobile number"</w:t>
      </w:r>
    </w:p>
    <w:p>
      <w:pPr>
        <w:pStyle w:val="CodeBlock"/>
      </w:pPr>
      <w:r>
        <w:t>)</w:t>
      </w:r>
    </w:p>
    <w:p>
      <w:pPr>
        <w:pStyle w:val="CodeBlock"/>
      </w:pPr>
      <w:r>
        <w:t>private String mobile;</w:t>
      </w:r>
    </w:p>
    <w:p>
      <w:pPr>
        <w:pStyle w:val="Heading1"/>
      </w:pPr>
      <w:r>
        <w:t>12. Date Validations</w:t>
      </w:r>
    </w:p>
    <w:p>
      <w:pPr>
        <w:pStyle w:val="CodeBlock"/>
      </w:pPr>
      <w:r>
        <w:t>@Past(message = "Date of birth must be in the past")</w:t>
      </w:r>
    </w:p>
    <w:p>
      <w:pPr>
        <w:pStyle w:val="CodeBlock"/>
      </w:pPr>
      <w:r>
        <w:t>private LocalDate dateOfBirth;</w:t>
      </w:r>
    </w:p>
    <w:p>
      <w:pPr>
        <w:pStyle w:val="CodeBlock"/>
      </w:pPr>
    </w:p>
    <w:p>
      <w:pPr>
        <w:pStyle w:val="CodeBlock"/>
      </w:pPr>
      <w:r>
        <w:t>@FutureOrPresent(</w:t>
      </w:r>
    </w:p>
    <w:p>
      <w:pPr>
        <w:pStyle w:val="CodeBlock"/>
      </w:pPr>
      <w:r>
        <w:t xml:space="preserve">    message = "Joining date cannot be in the past"</w:t>
      </w:r>
    </w:p>
    <w:p>
      <w:pPr>
        <w:pStyle w:val="CodeBlock"/>
      </w:pPr>
      <w:r>
        <w:t>)</w:t>
      </w:r>
    </w:p>
    <w:p>
      <w:pPr>
        <w:pStyle w:val="CodeBlock"/>
      </w:pPr>
      <w:r>
        <w:t>private LocalDate joiningDate;</w:t>
      </w:r>
    </w:p>
    <w:p>
      <w:pPr>
        <w:pStyle w:val="Heading1"/>
      </w:pPr>
      <w:r>
        <w:t>13. Trigger Validation in Controller using @Valid</w:t>
      </w:r>
    </w:p>
    <w:p>
      <w:pPr>
        <w:pStyle w:val="CodeBlock"/>
      </w:pPr>
      <w:r>
        <w:t>@PostMapping</w:t>
      </w:r>
    </w:p>
    <w:p>
      <w:pPr>
        <w:pStyle w:val="CodeBlock"/>
      </w:pPr>
      <w:r>
        <w:t>public ResponseEntity&lt;EmployeeResponseDto&gt; addEmployee(</w:t>
      </w:r>
    </w:p>
    <w:p>
      <w:pPr>
        <w:pStyle w:val="CodeBlock"/>
      </w:pPr>
      <w:r>
        <w:t xml:space="preserve">        @Valid @RequestBody EmployeeRequestDto request) {</w:t>
      </w:r>
    </w:p>
    <w:p>
      <w:pPr>
        <w:pStyle w:val="CodeBlock"/>
      </w:pPr>
    </w:p>
    <w:p>
      <w:pPr>
        <w:pStyle w:val="CodeBlock"/>
      </w:pPr>
      <w:r>
        <w:t xml:space="preserve">    EmployeeResponseDto response =</w:t>
      </w:r>
    </w:p>
    <w:p>
      <w:pPr>
        <w:pStyle w:val="CodeBlock"/>
      </w:pPr>
      <w:r>
        <w:t xml:space="preserve">            employeeService.addEmployee(request);</w:t>
      </w:r>
    </w:p>
    <w:p>
      <w:pPr>
        <w:pStyle w:val="CodeBlock"/>
      </w:pPr>
    </w:p>
    <w:p>
      <w:pPr>
        <w:pStyle w:val="CodeBlock"/>
      </w:pPr>
      <w:r>
        <w:t xml:space="preserve">    return ResponseEntity</w:t>
      </w:r>
    </w:p>
    <w:p>
      <w:pPr>
        <w:pStyle w:val="CodeBlock"/>
      </w:pPr>
      <w:r>
        <w:t xml:space="preserve">            .status(HttpStatus.CREATED)</w:t>
      </w:r>
    </w:p>
    <w:p>
      <w:pPr>
        <w:pStyle w:val="CodeBlock"/>
      </w:pPr>
      <w:r>
        <w:t xml:space="preserve">            .body(response);</w:t>
      </w:r>
    </w:p>
    <w:p>
      <w:pPr>
        <w:pStyle w:val="CodeBlock"/>
      </w:pPr>
      <w:r>
        <w:t>}</w:t>
      </w:r>
    </w:p>
    <w:p>
      <w:r>
        <w:t>Without @Valid (or an appropriate @Validated setup), the Bean Validation annotations on the request body will not be applied as expected by the controller validation flow.</w:t>
      </w:r>
    </w:p>
    <w:p>
      <w:pPr>
        <w:pStyle w:val="Heading1"/>
      </w:pPr>
      <w:r>
        <w:t>14. What Happens When Validation Fails?</w:t>
      </w:r>
    </w:p>
    <w:p>
      <w:pPr>
        <w:pStyle w:val="CodeBlock"/>
      </w:pPr>
      <w:r>
        <w:t>POST /api/employees</w:t>
      </w:r>
    </w:p>
    <w:p>
      <w:pPr>
        <w:pStyle w:val="CodeBlock"/>
      </w:pPr>
    </w:p>
    <w:p>
      <w:pPr>
        <w:pStyle w:val="CodeBlock"/>
      </w:pPr>
      <w:r>
        <w:t>{</w:t>
      </w:r>
    </w:p>
    <w:p>
      <w:pPr>
        <w:pStyle w:val="CodeBlock"/>
      </w:pPr>
      <w:r>
        <w:t xml:space="preserve">  "name": "",</w:t>
      </w:r>
    </w:p>
    <w:p>
      <w:pPr>
        <w:pStyle w:val="CodeBlock"/>
      </w:pPr>
      <w:r>
        <w:t xml:space="preserve">  "email": "wrong-email",</w:t>
      </w:r>
    </w:p>
    <w:p>
      <w:pPr>
        <w:pStyle w:val="CodeBlock"/>
      </w:pPr>
      <w:r>
        <w:t xml:space="preserve">  "age": 15</w:t>
      </w:r>
    </w:p>
    <w:p>
      <w:pPr>
        <w:pStyle w:val="CodeBlock"/>
      </w:pPr>
      <w:r>
        <w:t>}</w:t>
      </w:r>
    </w:p>
    <w:p>
      <w:r>
        <w:t>Validation can fail before the service method executes. Spring MVC raises MethodArgumentNotValidException for invalid @RequestBody data.</w:t>
      </w:r>
    </w:p>
    <w:p>
      <w:pPr>
        <w:pStyle w:val="Heading1"/>
      </w:pPr>
      <w:r>
        <w:t>15. Global Validation Exception Handling</w:t>
      </w:r>
    </w:p>
    <w:p>
      <w:pPr>
        <w:pStyle w:val="CodeBlock"/>
      </w:pPr>
      <w:r>
        <w:t>@ExceptionHandler(MethodArgumentNotValidException.class)</w:t>
      </w:r>
    </w:p>
    <w:p>
      <w:pPr>
        <w:pStyle w:val="CodeBlock"/>
      </w:pPr>
      <w:r>
        <w:t>public ResponseEntity&lt;Map&lt;String, String&gt;&gt; handleValidationException(</w:t>
      </w:r>
    </w:p>
    <w:p>
      <w:pPr>
        <w:pStyle w:val="CodeBlock"/>
      </w:pPr>
      <w:r>
        <w:t xml:space="preserve">        MethodArgumentNotValidException ex) {</w:t>
      </w:r>
    </w:p>
    <w:p>
      <w:pPr>
        <w:pStyle w:val="CodeBlock"/>
      </w:pPr>
    </w:p>
    <w:p>
      <w:pPr>
        <w:pStyle w:val="CodeBlock"/>
      </w:pPr>
      <w:r>
        <w:t xml:space="preserve">    Map&lt;String, String&gt; errors = new HashMap&lt;&gt;();</w:t>
      </w:r>
    </w:p>
    <w:p>
      <w:pPr>
        <w:pStyle w:val="CodeBlock"/>
      </w:pPr>
    </w:p>
    <w:p>
      <w:pPr>
        <w:pStyle w:val="CodeBlock"/>
      </w:pPr>
      <w:r>
        <w:t xml:space="preserve">    ex.getBindingResult()</w:t>
      </w:r>
    </w:p>
    <w:p>
      <w:pPr>
        <w:pStyle w:val="CodeBlock"/>
      </w:pPr>
      <w:r>
        <w:t xml:space="preserve">      .getFieldErrors()</w:t>
      </w:r>
    </w:p>
    <w:p>
      <w:pPr>
        <w:pStyle w:val="CodeBlock"/>
      </w:pPr>
      <w:r>
        <w:t xml:space="preserve">      .forEach(error -&gt;</w:t>
      </w:r>
    </w:p>
    <w:p>
      <w:pPr>
        <w:pStyle w:val="CodeBlock"/>
      </w:pPr>
      <w:r>
        <w:t xml:space="preserve">          errors.put(</w:t>
      </w:r>
    </w:p>
    <w:p>
      <w:pPr>
        <w:pStyle w:val="CodeBlock"/>
      </w:pPr>
      <w:r>
        <w:t xml:space="preserve">              error.getField(),</w:t>
      </w:r>
    </w:p>
    <w:p>
      <w:pPr>
        <w:pStyle w:val="CodeBlock"/>
      </w:pPr>
      <w:r>
        <w:t xml:space="preserve">              error.getDefaultMessage()</w:t>
      </w:r>
    </w:p>
    <w:p>
      <w:pPr>
        <w:pStyle w:val="CodeBlock"/>
      </w:pPr>
      <w:r>
        <w:t xml:space="preserve">          )</w:t>
      </w:r>
    </w:p>
    <w:p>
      <w:pPr>
        <w:pStyle w:val="CodeBlock"/>
      </w:pPr>
      <w:r>
        <w:t xml:space="preserve">      );</w:t>
      </w:r>
    </w:p>
    <w:p>
      <w:pPr>
        <w:pStyle w:val="CodeBlock"/>
      </w:pPr>
    </w:p>
    <w:p>
      <w:pPr>
        <w:pStyle w:val="CodeBlock"/>
      </w:pPr>
      <w:r>
        <w:t xml:space="preserve">    return ResponseEntity</w:t>
      </w:r>
    </w:p>
    <w:p>
      <w:pPr>
        <w:pStyle w:val="CodeBlock"/>
      </w:pPr>
      <w:r>
        <w:t xml:space="preserve">            .badRequest()</w:t>
      </w:r>
    </w:p>
    <w:p>
      <w:pPr>
        <w:pStyle w:val="CodeBlock"/>
      </w:pPr>
      <w:r>
        <w:t xml:space="preserve">            .body(errors);</w:t>
      </w:r>
    </w:p>
    <w:p>
      <w:pPr>
        <w:pStyle w:val="CodeBlock"/>
      </w:pPr>
      <w:r>
        <w:t>}</w:t>
      </w:r>
    </w:p>
    <w:p>
      <w:r>
        <w:t>Example response: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"name": "Name is required",</w:t>
      </w:r>
    </w:p>
    <w:p>
      <w:pPr>
        <w:pStyle w:val="CodeBlock"/>
      </w:pPr>
      <w:r>
        <w:t xml:space="preserve">  "email": "Please provide a valid email address",</w:t>
      </w:r>
    </w:p>
    <w:p>
      <w:pPr>
        <w:pStyle w:val="CodeBlock"/>
      </w:pPr>
      <w:r>
        <w:t xml:space="preserve">  "age": "Age must be at least 18"</w:t>
      </w:r>
    </w:p>
    <w:p>
      <w:pPr>
        <w:pStyle w:val="CodeBlock"/>
      </w:pPr>
      <w:r>
        <w:t>}</w:t>
      </w:r>
    </w:p>
    <w:p>
      <w:pPr>
        <w:pStyle w:val="Heading1"/>
      </w:pPr>
      <w:r>
        <w:t>16. Standard Validation Error Response</w:t>
      </w:r>
    </w:p>
    <w:p>
      <w:r>
        <w:t>For production APIs, a consistent response object is often easier for frontend applications to consume.</w:t>
      </w:r>
    </w:p>
    <w:p>
      <w:pPr>
        <w:pStyle w:val="CodeBlock"/>
      </w:pPr>
      <w:r>
        <w:t>@Builder</w:t>
      </w:r>
    </w:p>
    <w:p>
      <w:pPr>
        <w:pStyle w:val="CodeBlock"/>
      </w:pPr>
      <w:r>
        <w:t>public record ValidationErrorResponse(</w:t>
      </w:r>
    </w:p>
    <w:p>
      <w:pPr>
        <w:pStyle w:val="CodeBlock"/>
      </w:pPr>
      <w:r>
        <w:t xml:space="preserve">        LocalDateTime timestamp,</w:t>
      </w:r>
    </w:p>
    <w:p>
      <w:pPr>
        <w:pStyle w:val="CodeBlock"/>
      </w:pPr>
      <w:r>
        <w:t xml:space="preserve">        int status,</w:t>
      </w:r>
    </w:p>
    <w:p>
      <w:pPr>
        <w:pStyle w:val="CodeBlock"/>
      </w:pPr>
      <w:r>
        <w:t xml:space="preserve">        String error,</w:t>
      </w:r>
    </w:p>
    <w:p>
      <w:pPr>
        <w:pStyle w:val="CodeBlock"/>
      </w:pPr>
      <w:r>
        <w:t xml:space="preserve">        Map&lt;String, String&gt; validationErrors,</w:t>
      </w:r>
    </w:p>
    <w:p>
      <w:pPr>
        <w:pStyle w:val="CodeBlock"/>
      </w:pPr>
      <w:r>
        <w:t xml:space="preserve">        String path</w:t>
      </w:r>
    </w:p>
    <w:p>
      <w:pPr>
        <w:pStyle w:val="CodeBlock"/>
      </w:pPr>
      <w:r>
        <w:t>) {</w:t>
      </w:r>
    </w:p>
    <w:p>
      <w:pPr>
        <w:pStyle w:val="CodeBlock"/>
      </w:pPr>
      <w:r>
        <w:t>}</w:t>
      </w:r>
    </w:p>
    <w:p>
      <w:pPr>
        <w:pStyle w:val="CodeBlock"/>
      </w:pPr>
      <w:r>
        <w:t>@ExceptionHandler(MethodArgumentNotValidException.class)</w:t>
      </w:r>
    </w:p>
    <w:p>
      <w:pPr>
        <w:pStyle w:val="CodeBlock"/>
      </w:pPr>
      <w:r>
        <w:t>public ResponseEntity&lt;ValidationErrorResponse&gt; handleValidationErrors(</w:t>
      </w:r>
    </w:p>
    <w:p>
      <w:pPr>
        <w:pStyle w:val="CodeBlock"/>
      </w:pPr>
      <w:r>
        <w:t xml:space="preserve">        MethodArgumentNotValidException ex,</w:t>
      </w:r>
    </w:p>
    <w:p>
      <w:pPr>
        <w:pStyle w:val="CodeBlock"/>
      </w:pPr>
      <w:r>
        <w:t xml:space="preserve">        HttpServletRequest request) {</w:t>
      </w:r>
    </w:p>
    <w:p>
      <w:pPr>
        <w:pStyle w:val="CodeBlock"/>
      </w:pPr>
    </w:p>
    <w:p>
      <w:pPr>
        <w:pStyle w:val="CodeBlock"/>
      </w:pPr>
      <w:r>
        <w:t xml:space="preserve">    Map&lt;String, String&gt; errors = new HashMap&lt;&gt;();</w:t>
      </w:r>
    </w:p>
    <w:p>
      <w:pPr>
        <w:pStyle w:val="CodeBlock"/>
      </w:pPr>
    </w:p>
    <w:p>
      <w:pPr>
        <w:pStyle w:val="CodeBlock"/>
      </w:pPr>
      <w:r>
        <w:t xml:space="preserve">    ex.getBindingResult()</w:t>
      </w:r>
    </w:p>
    <w:p>
      <w:pPr>
        <w:pStyle w:val="CodeBlock"/>
      </w:pPr>
      <w:r>
        <w:t xml:space="preserve">      .getFieldErrors()</w:t>
      </w:r>
    </w:p>
    <w:p>
      <w:pPr>
        <w:pStyle w:val="CodeBlock"/>
      </w:pPr>
      <w:r>
        <w:t xml:space="preserve">      .forEach(error -&gt;</w:t>
      </w:r>
    </w:p>
    <w:p>
      <w:pPr>
        <w:pStyle w:val="CodeBlock"/>
      </w:pPr>
      <w:r>
        <w:t xml:space="preserve">          errors.put(</w:t>
      </w:r>
    </w:p>
    <w:p>
      <w:pPr>
        <w:pStyle w:val="CodeBlock"/>
      </w:pPr>
      <w:r>
        <w:t xml:space="preserve">              error.getField(),</w:t>
      </w:r>
    </w:p>
    <w:p>
      <w:pPr>
        <w:pStyle w:val="CodeBlock"/>
      </w:pPr>
      <w:r>
        <w:t xml:space="preserve">              error.getDefaultMessage()</w:t>
      </w:r>
    </w:p>
    <w:p>
      <w:pPr>
        <w:pStyle w:val="CodeBlock"/>
      </w:pPr>
      <w:r>
        <w:t xml:space="preserve">          )</w:t>
      </w:r>
    </w:p>
    <w:p>
      <w:pPr>
        <w:pStyle w:val="CodeBlock"/>
      </w:pPr>
      <w:r>
        <w:t xml:space="preserve">      );</w:t>
      </w:r>
    </w:p>
    <w:p>
      <w:pPr>
        <w:pStyle w:val="CodeBlock"/>
      </w:pPr>
    </w:p>
    <w:p>
      <w:pPr>
        <w:pStyle w:val="CodeBlock"/>
      </w:pPr>
      <w:r>
        <w:t xml:space="preserve">    ValidationErrorResponse response =</w:t>
      </w:r>
    </w:p>
    <w:p>
      <w:pPr>
        <w:pStyle w:val="CodeBlock"/>
      </w:pPr>
      <w:r>
        <w:t xml:space="preserve">            ValidationErrorResponse.builder()</w:t>
      </w:r>
    </w:p>
    <w:p>
      <w:pPr>
        <w:pStyle w:val="CodeBlock"/>
      </w:pPr>
      <w:r>
        <w:t xml:space="preserve">                .timestamp(LocalDateTime.now())</w:t>
      </w:r>
    </w:p>
    <w:p>
      <w:pPr>
        <w:pStyle w:val="CodeBlock"/>
      </w:pPr>
      <w:r>
        <w:t xml:space="preserve">                .status(HttpStatus.BAD_REQUEST.value())</w:t>
      </w:r>
    </w:p>
    <w:p>
      <w:pPr>
        <w:pStyle w:val="CodeBlock"/>
      </w:pPr>
      <w:r>
        <w:t xml:space="preserve">                .error(HttpStatus.BAD_REQUEST.getReasonPhrase())</w:t>
      </w:r>
    </w:p>
    <w:p>
      <w:pPr>
        <w:pStyle w:val="CodeBlock"/>
      </w:pPr>
      <w:r>
        <w:t xml:space="preserve">                .validationErrors(errors)</w:t>
      </w:r>
    </w:p>
    <w:p>
      <w:pPr>
        <w:pStyle w:val="CodeBlock"/>
      </w:pPr>
      <w:r>
        <w:t xml:space="preserve">                .path(request.getRequestURI())</w:t>
      </w:r>
    </w:p>
    <w:p>
      <w:pPr>
        <w:pStyle w:val="CodeBlock"/>
      </w:pPr>
      <w:r>
        <w:t xml:space="preserve">                .build();</w:t>
      </w:r>
    </w:p>
    <w:p>
      <w:pPr>
        <w:pStyle w:val="CodeBlock"/>
      </w:pPr>
    </w:p>
    <w:p>
      <w:pPr>
        <w:pStyle w:val="CodeBlock"/>
      </w:pPr>
      <w:r>
        <w:t xml:space="preserve">    return ResponseEntity</w:t>
      </w:r>
    </w:p>
    <w:p>
      <w:pPr>
        <w:pStyle w:val="CodeBlock"/>
      </w:pPr>
      <w:r>
        <w:t xml:space="preserve">            .status(HttpStatus.BAD_REQUEST)</w:t>
      </w:r>
    </w:p>
    <w:p>
      <w:pPr>
        <w:pStyle w:val="CodeBlock"/>
      </w:pPr>
      <w:r>
        <w:t xml:space="preserve">            .body(response);</w:t>
      </w:r>
    </w:p>
    <w:p>
      <w:pPr>
        <w:pStyle w:val="CodeBlock"/>
      </w:pPr>
      <w:r>
        <w:t>}</w:t>
      </w:r>
    </w:p>
    <w:p>
      <w:pPr>
        <w:pStyle w:val="Heading1"/>
      </w:pPr>
      <w:r>
        <w:t>17. Complete Validation Flow</w:t>
      </w:r>
    </w:p>
    <w:p>
      <w:pPr>
        <w:pStyle w:val="CodeBlock"/>
      </w:pPr>
      <w:r>
        <w:t>POST /api/employees</w:t>
      </w:r>
    </w:p>
    <w:p>
      <w:pPr>
        <w:pStyle w:val="CodeBlock"/>
      </w:pPr>
      <w:r>
        <w:t xml:space="preserve">        |</w:t>
      </w:r>
    </w:p>
    <w:p>
      <w:pPr>
        <w:pStyle w:val="CodeBlock"/>
      </w:pPr>
      <w:r>
        <w:t xml:space="preserve">        v</w:t>
      </w:r>
    </w:p>
    <w:p>
      <w:pPr>
        <w:pStyle w:val="CodeBlock"/>
      </w:pPr>
      <w:r>
        <w:t>EmployeeController</w:t>
      </w:r>
    </w:p>
    <w:p>
      <w:pPr>
        <w:pStyle w:val="CodeBlock"/>
      </w:pPr>
      <w:r>
        <w:t>@Valid @RequestBody</w:t>
      </w:r>
    </w:p>
    <w:p>
      <w:pPr>
        <w:pStyle w:val="CodeBlock"/>
      </w:pPr>
      <w:r>
        <w:t xml:space="preserve">        |</w:t>
      </w:r>
    </w:p>
    <w:p>
      <w:pPr>
        <w:pStyle w:val="CodeBlock"/>
      </w:pPr>
      <w:r>
        <w:t xml:space="preserve">        v</w:t>
      </w:r>
    </w:p>
    <w:p>
      <w:pPr>
        <w:pStyle w:val="CodeBlock"/>
      </w:pPr>
      <w:r>
        <w:t>Jakarta Bean Validation</w:t>
      </w:r>
    </w:p>
    <w:p>
      <w:pPr>
        <w:pStyle w:val="CodeBlock"/>
      </w:pPr>
      <w:r>
        <w:t xml:space="preserve">        |</w:t>
      </w:r>
    </w:p>
    <w:p>
      <w:pPr>
        <w:pStyle w:val="CodeBlock"/>
      </w:pPr>
      <w:r>
        <w:t xml:space="preserve">   +----+----+</w:t>
      </w:r>
    </w:p>
    <w:p>
      <w:pPr>
        <w:pStyle w:val="CodeBlock"/>
      </w:pPr>
      <w:r>
        <w:t xml:space="preserve">   |         |</w:t>
      </w:r>
    </w:p>
    <w:p>
      <w:pPr>
        <w:pStyle w:val="CodeBlock"/>
      </w:pPr>
      <w:r>
        <w:t xml:space="preserve"> VALID     INVALID</w:t>
      </w:r>
    </w:p>
    <w:p>
      <w:pPr>
        <w:pStyle w:val="CodeBlock"/>
      </w:pPr>
      <w:r>
        <w:t xml:space="preserve">   |         |</w:t>
      </w:r>
    </w:p>
    <w:p>
      <w:pPr>
        <w:pStyle w:val="CodeBlock"/>
      </w:pPr>
      <w:r>
        <w:t xml:space="preserve">   v         v</w:t>
      </w:r>
    </w:p>
    <w:p>
      <w:pPr>
        <w:pStyle w:val="CodeBlock"/>
      </w:pPr>
      <w:r>
        <w:t>Service   MethodArgumentNotValidException</w:t>
      </w:r>
    </w:p>
    <w:p>
      <w:pPr>
        <w:pStyle w:val="CodeBlock"/>
      </w:pPr>
      <w:r>
        <w:t xml:space="preserve">   |         |</w:t>
      </w:r>
    </w:p>
    <w:p>
      <w:pPr>
        <w:pStyle w:val="CodeBlock"/>
      </w:pPr>
      <w:r>
        <w:t xml:space="preserve">   v         v</w:t>
      </w:r>
    </w:p>
    <w:p>
      <w:pPr>
        <w:pStyle w:val="CodeBlock"/>
      </w:pPr>
      <w:r>
        <w:t>Duplicate GlobalExceptionHandler</w:t>
      </w:r>
    </w:p>
    <w:p>
      <w:pPr>
        <w:pStyle w:val="CodeBlock"/>
      </w:pPr>
      <w:r>
        <w:t>check       |</w:t>
      </w:r>
    </w:p>
    <w:p>
      <w:pPr>
        <w:pStyle w:val="CodeBlock"/>
      </w:pPr>
      <w:r>
        <w:t xml:space="preserve">   |         v</w:t>
      </w:r>
    </w:p>
    <w:p>
      <w:pPr>
        <w:pStyle w:val="CodeBlock"/>
      </w:pPr>
      <w:r>
        <w:t xml:space="preserve">   v      400 BAD REQUEST</w:t>
      </w:r>
    </w:p>
    <w:p>
      <w:pPr>
        <w:pStyle w:val="CodeBlock"/>
      </w:pPr>
      <w:r>
        <w:t>Repository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v</w:t>
      </w:r>
    </w:p>
    <w:p>
      <w:pPr>
        <w:pStyle w:val="CodeBlock"/>
      </w:pPr>
      <w:r>
        <w:t>Database</w:t>
      </w:r>
    </w:p>
    <w:p>
      <w:pPr>
        <w:pStyle w:val="Heading1"/>
      </w:pPr>
      <w:r>
        <w:t>18. Bean Validation vs Business Validation vs Database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Typical Handling</w:t>
            </w:r>
          </w:p>
        </w:tc>
      </w:tr>
      <w:tr>
        <w:tc>
          <w:tcPr>
            <w:tcW w:type="dxa" w:w="3360"/>
          </w:tcPr>
          <w:p>
            <w:r>
              <w:t>Bean/API Validation</w:t>
            </w:r>
          </w:p>
        </w:tc>
        <w:tc>
          <w:tcPr>
            <w:tcW w:type="dxa" w:w="3360"/>
          </w:tcPr>
          <w:p>
            <w:r>
              <w:t>Name blank, invalid email format, age &lt; 18</w:t>
            </w:r>
          </w:p>
        </w:tc>
        <w:tc>
          <w:tcPr>
            <w:tcW w:type="dxa" w:w="3360"/>
          </w:tcPr>
          <w:p>
            <w:r>
              <w:t>@NotBlank, @Email, @Min</w:t>
            </w:r>
          </w:p>
        </w:tc>
      </w:tr>
      <w:tr>
        <w:tc>
          <w:tcPr>
            <w:tcW w:type="dxa" w:w="3360"/>
          </w:tcPr>
          <w:p>
            <w:r>
              <w:t>Business Validation</w:t>
            </w:r>
          </w:p>
        </w:tc>
        <w:tc>
          <w:tcPr>
            <w:tcW w:type="dxa" w:w="3360"/>
          </w:tcPr>
          <w:p>
            <w:r>
              <w:t>Duplicate employee email, invalid business state</w:t>
            </w:r>
          </w:p>
        </w:tc>
        <w:tc>
          <w:tcPr>
            <w:tcW w:type="dxa" w:w="3360"/>
          </w:tcPr>
          <w:p>
            <w:r>
              <w:t>Service + custom exception</w:t>
            </w:r>
          </w:p>
        </w:tc>
      </w:tr>
      <w:tr>
        <w:tc>
          <w:tcPr>
            <w:tcW w:type="dxa" w:w="3360"/>
          </w:tcPr>
          <w:p>
            <w:r>
              <w:t>Database Validation</w:t>
            </w:r>
          </w:p>
        </w:tc>
        <w:tc>
          <w:tcPr>
            <w:tcW w:type="dxa" w:w="3360"/>
          </w:tcPr>
          <w:p>
            <w:r>
              <w:t>UNIQUE, NOT NULL, FK constraints</w:t>
            </w:r>
          </w:p>
        </w:tc>
        <w:tc>
          <w:tcPr>
            <w:tcW w:type="dxa" w:w="3360"/>
          </w:tcPr>
          <w:p>
            <w:r>
              <w:t>Database schema/JPA mapping</w:t>
            </w:r>
          </w:p>
        </w:tc>
      </w:tr>
    </w:tbl>
    <w:p>
      <w:r>
        <w:t>A robust application often uses all three layers. They solve different problems.</w:t>
      </w:r>
    </w:p>
    <w:p>
      <w:pPr>
        <w:pStyle w:val="Heading1"/>
      </w:pPr>
      <w:r>
        <w:t>19. Validation on Entity - Example</w:t>
      </w:r>
    </w:p>
    <w:p>
      <w:pPr>
        <w:pStyle w:val="CodeBlock"/>
      </w:pPr>
      <w:r>
        <w:t>@Entity</w:t>
      </w:r>
    </w:p>
    <w:p>
      <w:pPr>
        <w:pStyle w:val="CodeBlock"/>
      </w:pPr>
      <w:r>
        <w:t>@Table(name = "employees")</w:t>
      </w:r>
    </w:p>
    <w:p>
      <w:pPr>
        <w:pStyle w:val="CodeBlock"/>
      </w:pPr>
      <w:r>
        <w:t>public class Employee {</w:t>
      </w:r>
    </w:p>
    <w:p>
      <w:pPr>
        <w:pStyle w:val="CodeBlock"/>
      </w:pPr>
    </w:p>
    <w:p>
      <w:pPr>
        <w:pStyle w:val="CodeBlock"/>
      </w:pPr>
      <w:r>
        <w:t xml:space="preserve">    @Id</w:t>
      </w:r>
    </w:p>
    <w:p>
      <w:pPr>
        <w:pStyle w:val="CodeBlock"/>
      </w:pPr>
      <w:r>
        <w:t xml:space="preserve">    @GeneratedValue(strategy = GenerationType.IDENTITY)</w:t>
      </w:r>
    </w:p>
    <w:p>
      <w:pPr>
        <w:pStyle w:val="CodeBlock"/>
      </w:pPr>
      <w:r>
        <w:t xml:space="preserve">    private Long id;</w:t>
      </w:r>
    </w:p>
    <w:p>
      <w:pPr>
        <w:pStyle w:val="CodeBlock"/>
      </w:pPr>
    </w:p>
    <w:p>
      <w:pPr>
        <w:pStyle w:val="CodeBlock"/>
      </w:pPr>
      <w:r>
        <w:t xml:space="preserve">    @NotBlank</w:t>
      </w:r>
    </w:p>
    <w:p>
      <w:pPr>
        <w:pStyle w:val="CodeBlock"/>
      </w:pPr>
      <w:r>
        <w:t xml:space="preserve">    @Size(min = 2, max = 50)</w:t>
      </w:r>
    </w:p>
    <w:p>
      <w:pPr>
        <w:pStyle w:val="CodeBlock"/>
      </w:pPr>
      <w:r>
        <w:t xml:space="preserve">    @Column(nullable = false)</w:t>
      </w:r>
    </w:p>
    <w:p>
      <w:pPr>
        <w:pStyle w:val="CodeBlock"/>
      </w:pPr>
      <w:r>
        <w:t xml:space="preserve">    private String name;</w:t>
      </w:r>
    </w:p>
    <w:p>
      <w:pPr>
        <w:pStyle w:val="CodeBlock"/>
      </w:pPr>
    </w:p>
    <w:p>
      <w:pPr>
        <w:pStyle w:val="CodeBlock"/>
      </w:pPr>
      <w:r>
        <w:t xml:space="preserve">    @NotBlank</w:t>
      </w:r>
    </w:p>
    <w:p>
      <w:pPr>
        <w:pStyle w:val="CodeBlock"/>
      </w:pPr>
      <w:r>
        <w:t xml:space="preserve">    @Email</w:t>
      </w:r>
    </w:p>
    <w:p>
      <w:pPr>
        <w:pStyle w:val="CodeBlock"/>
      </w:pPr>
      <w:r>
        <w:t xml:space="preserve">    @Column(nullable = false, unique = true)</w:t>
      </w:r>
    </w:p>
    <w:p>
      <w:pPr>
        <w:pStyle w:val="CodeBlock"/>
      </w:pPr>
      <w:r>
        <w:t xml:space="preserve">    private String email;</w:t>
      </w:r>
    </w:p>
    <w:p>
      <w:pPr>
        <w:pStyle w:val="CodeBlock"/>
      </w:pPr>
    </w:p>
    <w:p>
      <w:pPr>
        <w:pStyle w:val="CodeBlock"/>
      </w:pPr>
      <w:r>
        <w:t xml:space="preserve">    @NotNull</w:t>
      </w:r>
    </w:p>
    <w:p>
      <w:pPr>
        <w:pStyle w:val="CodeBlock"/>
      </w:pPr>
      <w:r>
        <w:t xml:space="preserve">    @Min(18)</w:t>
      </w:r>
    </w:p>
    <w:p>
      <w:pPr>
        <w:pStyle w:val="CodeBlock"/>
      </w:pPr>
      <w:r>
        <w:t xml:space="preserve">    private Integer age;</w:t>
      </w:r>
    </w:p>
    <w:p>
      <w:pPr>
        <w:pStyle w:val="CodeBlock"/>
      </w:pPr>
      <w:r>
        <w:t>}</w:t>
      </w:r>
    </w:p>
    <w:p>
      <w:r>
        <w:t>This is valid, but in REST applications DTO validation is often preferred so entity persistence concerns and API contracts remain separated.</w:t>
      </w:r>
    </w:p>
    <w:p>
      <w:pPr>
        <w:pStyle w:val="Heading1"/>
      </w:pPr>
      <w:r>
        <w:t>20. DTO Validation - Recommended Structure</w:t>
      </w:r>
    </w:p>
    <w:p>
      <w:pPr>
        <w:pStyle w:val="CodeBlock"/>
      </w:pPr>
      <w:r>
        <w:t>EmployeeRequestDto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| @NotBlank</w:t>
      </w:r>
    </w:p>
    <w:p>
      <w:pPr>
        <w:pStyle w:val="CodeBlock"/>
      </w:pPr>
      <w:r>
        <w:t xml:space="preserve">   | @Email</w:t>
      </w:r>
    </w:p>
    <w:p>
      <w:pPr>
        <w:pStyle w:val="CodeBlock"/>
      </w:pPr>
      <w:r>
        <w:t xml:space="preserve">   | @Size</w:t>
      </w:r>
    </w:p>
    <w:p>
      <w:pPr>
        <w:pStyle w:val="CodeBlock"/>
      </w:pPr>
      <w:r>
        <w:t xml:space="preserve">   | @Min / @Max</w:t>
      </w:r>
    </w:p>
    <w:p>
      <w:pPr>
        <w:pStyle w:val="CodeBlock"/>
      </w:pPr>
      <w:r>
        <w:t xml:space="preserve">   v</w:t>
      </w:r>
    </w:p>
    <w:p>
      <w:pPr>
        <w:pStyle w:val="CodeBlock"/>
      </w:pPr>
      <w:r>
        <w:t>Controller @Valid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v</w:t>
      </w:r>
    </w:p>
    <w:p>
      <w:pPr>
        <w:pStyle w:val="CodeBlock"/>
      </w:pPr>
      <w:r>
        <w:t>Service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| business validation</w:t>
      </w:r>
    </w:p>
    <w:p>
      <w:pPr>
        <w:pStyle w:val="CodeBlock"/>
      </w:pPr>
      <w:r>
        <w:t xml:space="preserve">   | duplicate checks</w:t>
      </w:r>
    </w:p>
    <w:p>
      <w:pPr>
        <w:pStyle w:val="CodeBlock"/>
      </w:pPr>
      <w:r>
        <w:t xml:space="preserve">   v</w:t>
      </w:r>
    </w:p>
    <w:p>
      <w:pPr>
        <w:pStyle w:val="CodeBlock"/>
      </w:pPr>
      <w:r>
        <w:t>Entity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v</w:t>
      </w:r>
    </w:p>
    <w:p>
      <w:pPr>
        <w:pStyle w:val="CodeBlock"/>
      </w:pPr>
      <w:r>
        <w:t>Repository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v</w:t>
      </w:r>
    </w:p>
    <w:p>
      <w:pPr>
        <w:pStyle w:val="CodeBlock"/>
      </w:pPr>
      <w:r>
        <w:t>Database constraints</w:t>
      </w:r>
    </w:p>
    <w:p>
      <w:pPr>
        <w:pStyle w:val="Heading1"/>
      </w:pPr>
      <w:r>
        <w:t>21. Update Validation Considerations</w:t>
      </w:r>
    </w:p>
    <w:p>
      <w:r>
        <w:t>Create and update operations may have different validation requirements. For example, password may be mandatory during creation but optional during update. Common approaches include separate request DTOs or validation groups.</w:t>
      </w:r>
    </w:p>
    <w:p>
      <w:pPr>
        <w:pStyle w:val="CodeBlock"/>
      </w:pPr>
      <w:r>
        <w:t>public record CreateEmployeeRequest(</w:t>
      </w:r>
    </w:p>
    <w:p>
      <w:pPr>
        <w:pStyle w:val="CodeBlock"/>
      </w:pPr>
      <w:r>
        <w:t xml:space="preserve">    @NotBlank String name,</w:t>
      </w:r>
    </w:p>
    <w:p>
      <w:pPr>
        <w:pStyle w:val="CodeBlock"/>
      </w:pPr>
      <w:r>
        <w:t xml:space="preserve">    @NotBlank @Email String email</w:t>
      </w:r>
    </w:p>
    <w:p>
      <w:pPr>
        <w:pStyle w:val="CodeBlock"/>
      </w:pPr>
      <w:r>
        <w:t>) {}</w:t>
      </w:r>
    </w:p>
    <w:p>
      <w:pPr>
        <w:pStyle w:val="CodeBlock"/>
      </w:pPr>
    </w:p>
    <w:p>
      <w:pPr>
        <w:pStyle w:val="CodeBlock"/>
      </w:pPr>
      <w:r>
        <w:t>public record UpdateEmployeeRequest(</w:t>
      </w:r>
    </w:p>
    <w:p>
      <w:pPr>
        <w:pStyle w:val="CodeBlock"/>
      </w:pPr>
      <w:r>
        <w:t xml:space="preserve">    @Size(min = 2, max = 50) String name,</w:t>
      </w:r>
    </w:p>
    <w:p>
      <w:pPr>
        <w:pStyle w:val="CodeBlock"/>
      </w:pPr>
      <w:r>
        <w:t xml:space="preserve">    @Email String email</w:t>
      </w:r>
    </w:p>
    <w:p>
      <w:pPr>
        <w:pStyle w:val="CodeBlock"/>
      </w:pPr>
      <w:r>
        <w:t>) {}</w:t>
      </w:r>
    </w:p>
    <w:p>
      <w:r>
        <w:t>Separate DTOs are often simpler for students and many production APIs.</w:t>
      </w:r>
    </w:p>
    <w:p>
      <w:pPr>
        <w:pStyle w:val="Heading1"/>
      </w:pPr>
      <w:r>
        <w:t>22. Custom Validation Messages</w:t>
      </w:r>
    </w:p>
    <w:p>
      <w:pPr>
        <w:pStyle w:val="CodeBlock"/>
      </w:pPr>
      <w:r>
        <w:t>@NotBlank(message = "Employee name is mandatory")</w:t>
      </w:r>
    </w:p>
    <w:p>
      <w:pPr>
        <w:pStyle w:val="CodeBlock"/>
      </w:pPr>
      <w:r>
        <w:t>@Size(</w:t>
      </w:r>
    </w:p>
    <w:p>
      <w:pPr>
        <w:pStyle w:val="CodeBlock"/>
      </w:pPr>
      <w:r>
        <w:t xml:space="preserve">    min = 2,</w:t>
      </w:r>
    </w:p>
    <w:p>
      <w:pPr>
        <w:pStyle w:val="CodeBlock"/>
      </w:pPr>
      <w:r>
        <w:t xml:space="preserve">    max = 50,</w:t>
      </w:r>
    </w:p>
    <w:p>
      <w:pPr>
        <w:pStyle w:val="CodeBlock"/>
      </w:pPr>
      <w:r>
        <w:t xml:space="preserve">    message = "Employee name must contain 2 to 50 characters"</w:t>
      </w:r>
    </w:p>
    <w:p>
      <w:pPr>
        <w:pStyle w:val="CodeBlock"/>
      </w:pPr>
      <w:r>
        <w:t>)</w:t>
      </w:r>
    </w:p>
    <w:p>
      <w:pPr>
        <w:pStyle w:val="CodeBlock"/>
      </w:pPr>
      <w:r>
        <w:t>String name;</w:t>
      </w:r>
    </w:p>
    <w:p>
      <w:r>
        <w:t>Messages should tell the API consumer what is wrong and, where useful, what is expected.</w:t>
      </w:r>
    </w:p>
    <w:p>
      <w:pPr>
        <w:pStyle w:val="Heading1"/>
      </w:pPr>
      <w:r>
        <w:t>23. Custom Validator - When Built-in Annotations Are Not Enough</w:t>
      </w:r>
    </w:p>
    <w:p>
      <w:r>
        <w:t>You can create your own validation annotation for reusable domain-specific rules. Example: employee code must start with EMP-.</w:t>
      </w:r>
    </w:p>
    <w:p>
      <w:pPr>
        <w:pStyle w:val="CodeBlock"/>
      </w:pPr>
      <w:r>
        <w:t>@Target({ ElementType.FIELD })</w:t>
      </w:r>
    </w:p>
    <w:p>
      <w:pPr>
        <w:pStyle w:val="CodeBlock"/>
      </w:pPr>
      <w:r>
        <w:t>@Retention(RetentionPolicy.RUNTIME)</w:t>
      </w:r>
    </w:p>
    <w:p>
      <w:pPr>
        <w:pStyle w:val="CodeBlock"/>
      </w:pPr>
      <w:r>
        <w:t>@Constraint(validatedBy = EmployeeCodeValidator.class)</w:t>
      </w:r>
    </w:p>
    <w:p>
      <w:pPr>
        <w:pStyle w:val="CodeBlock"/>
      </w:pPr>
      <w:r>
        <w:t>public @interface ValidEmployeeCode {</w:t>
      </w:r>
    </w:p>
    <w:p>
      <w:pPr>
        <w:pStyle w:val="CodeBlock"/>
      </w:pPr>
    </w:p>
    <w:p>
      <w:pPr>
        <w:pStyle w:val="CodeBlock"/>
      </w:pPr>
      <w:r>
        <w:t xml:space="preserve">    String message() default</w:t>
      </w:r>
    </w:p>
    <w:p>
      <w:pPr>
        <w:pStyle w:val="CodeBlock"/>
      </w:pPr>
      <w:r>
        <w:t xml:space="preserve">            "Employee code must start with EMP-";</w:t>
      </w:r>
    </w:p>
    <w:p>
      <w:pPr>
        <w:pStyle w:val="CodeBlock"/>
      </w:pPr>
    </w:p>
    <w:p>
      <w:pPr>
        <w:pStyle w:val="CodeBlock"/>
      </w:pPr>
      <w:r>
        <w:t xml:space="preserve">    Class&lt;?&gt;[] groups() default {};</w:t>
      </w:r>
    </w:p>
    <w:p>
      <w:pPr>
        <w:pStyle w:val="CodeBlock"/>
      </w:pPr>
    </w:p>
    <w:p>
      <w:pPr>
        <w:pStyle w:val="CodeBlock"/>
      </w:pPr>
      <w:r>
        <w:t xml:space="preserve">    Class&lt;? extends Payload&gt;[] payload() default {};</w:t>
      </w:r>
    </w:p>
    <w:p>
      <w:pPr>
        <w:pStyle w:val="CodeBlock"/>
      </w:pPr>
      <w:r>
        <w:t>}</w:t>
      </w:r>
    </w:p>
    <w:p>
      <w:pPr>
        <w:pStyle w:val="CodeBlock"/>
      </w:pPr>
      <w:r>
        <w:t>public class EmployeeCodeValidator</w:t>
      </w:r>
    </w:p>
    <w:p>
      <w:pPr>
        <w:pStyle w:val="CodeBlock"/>
      </w:pPr>
      <w:r>
        <w:t xml:space="preserve">        implements ConstraintValidator&lt;ValidEmployeeCode, String&gt; {</w:t>
      </w:r>
    </w:p>
    <w:p>
      <w:pPr>
        <w:pStyle w:val="CodeBlock"/>
      </w:pP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boolean isValid(</w:t>
      </w:r>
    </w:p>
    <w:p>
      <w:pPr>
        <w:pStyle w:val="CodeBlock"/>
      </w:pPr>
      <w:r>
        <w:t xml:space="preserve">            String value,</w:t>
      </w:r>
    </w:p>
    <w:p>
      <w:pPr>
        <w:pStyle w:val="CodeBlock"/>
      </w:pPr>
      <w:r>
        <w:t xml:space="preserve">            ConstraintValidatorContext context) {</w:t>
      </w:r>
    </w:p>
    <w:p>
      <w:pPr>
        <w:pStyle w:val="CodeBlock"/>
      </w:pPr>
    </w:p>
    <w:p>
      <w:pPr>
        <w:pStyle w:val="CodeBlock"/>
      </w:pPr>
      <w:r>
        <w:t xml:space="preserve">        return value != null &amp;&amp; value.startsWith("EMP-");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>
        <w:t>@ValidEmployeeCode</w:t>
      </w:r>
    </w:p>
    <w:p>
      <w:pPr>
        <w:pStyle w:val="CodeBlock"/>
      </w:pPr>
      <w:r>
        <w:t>private String employeeCode;</w:t>
      </w:r>
    </w:p>
    <w:p>
      <w:pPr>
        <w:pStyle w:val="Heading1"/>
      </w:pPr>
      <w:r>
        <w:t>24. Nested Object Validation</w:t>
      </w:r>
    </w:p>
    <w:p>
      <w:r>
        <w:t>Use @Valid on nested DTO fields so validation continues into the nested object.</w:t>
      </w:r>
    </w:p>
    <w:p>
      <w:pPr>
        <w:pStyle w:val="CodeBlock"/>
      </w:pPr>
      <w:r>
        <w:t>public record AddressRequest(</w:t>
      </w:r>
    </w:p>
    <w:p>
      <w:pPr>
        <w:pStyle w:val="CodeBlock"/>
      </w:pPr>
      <w:r>
        <w:t xml:space="preserve">        @NotBlank String city,</w:t>
      </w:r>
    </w:p>
    <w:p>
      <w:pPr>
        <w:pStyle w:val="CodeBlock"/>
      </w:pPr>
      <w:r>
        <w:t xml:space="preserve">        @NotBlank String state</w:t>
      </w:r>
    </w:p>
    <w:p>
      <w:pPr>
        <w:pStyle w:val="CodeBlock"/>
      </w:pPr>
      <w:r>
        <w:t>) {}</w:t>
      </w:r>
    </w:p>
    <w:p>
      <w:pPr>
        <w:pStyle w:val="CodeBlock"/>
      </w:pPr>
    </w:p>
    <w:p>
      <w:pPr>
        <w:pStyle w:val="CodeBlock"/>
      </w:pPr>
      <w:r>
        <w:t>public record EmployeeRequestDto(</w:t>
      </w:r>
    </w:p>
    <w:p>
      <w:pPr>
        <w:pStyle w:val="CodeBlock"/>
      </w:pPr>
      <w:r>
        <w:t xml:space="preserve">        @NotBlank String name,</w:t>
      </w:r>
    </w:p>
    <w:p>
      <w:pPr>
        <w:pStyle w:val="CodeBlock"/>
      </w:pPr>
      <w:r>
        <w:t xml:space="preserve">        @Email String email,</w:t>
      </w:r>
    </w:p>
    <w:p>
      <w:pPr>
        <w:pStyle w:val="CodeBlock"/>
      </w:pPr>
      <w:r>
        <w:t xml:space="preserve">        @Valid @NotNull AddressRequest address</w:t>
      </w:r>
    </w:p>
    <w:p>
      <w:pPr>
        <w:pStyle w:val="CodeBlock"/>
      </w:pPr>
      <w:r>
        <w:t>) {}</w:t>
      </w:r>
    </w:p>
    <w:p>
      <w:pPr>
        <w:pStyle w:val="Heading1"/>
      </w:pPr>
      <w:r>
        <w:t>25. Collection Validation</w:t>
      </w:r>
    </w:p>
    <w:p>
      <w:pPr>
        <w:pStyle w:val="CodeBlock"/>
      </w:pPr>
      <w:r>
        <w:t>@NotEmpty(message = "At least one skill is required")</w:t>
      </w:r>
    </w:p>
    <w:p>
      <w:pPr>
        <w:pStyle w:val="CodeBlock"/>
      </w:pPr>
      <w:r>
        <w:t>private List&lt;</w:t>
      </w:r>
    </w:p>
    <w:p>
      <w:pPr>
        <w:pStyle w:val="CodeBlock"/>
      </w:pPr>
      <w:r>
        <w:t xml:space="preserve">        @NotBlank(message = "Skill cannot be blank")</w:t>
      </w:r>
    </w:p>
    <w:p>
      <w:pPr>
        <w:pStyle w:val="CodeBlock"/>
      </w:pPr>
      <w:r>
        <w:t xml:space="preserve">        String</w:t>
      </w:r>
    </w:p>
    <w:p>
      <w:pPr>
        <w:pStyle w:val="CodeBlock"/>
      </w:pPr>
      <w:r>
        <w:t>&gt; skills;</w:t>
      </w:r>
    </w:p>
    <w:p>
      <w:pPr>
        <w:pStyle w:val="Heading1"/>
      </w:pPr>
      <w:r>
        <w:t>26. Common Mistakes</w:t>
      </w:r>
    </w:p>
    <w:p>
      <w:pPr>
        <w:pStyle w:val="ListBullet"/>
      </w:pPr>
      <w:r>
        <w:t>Adding validation annotations but forgetting @Valid in the controller.</w:t>
      </w:r>
    </w:p>
    <w:p>
      <w:pPr>
        <w:pStyle w:val="ListBullet"/>
      </w:pPr>
      <w:r>
        <w:t>Using javax.validation imports in modern Spring Boot projects instead of jakarta.validation.</w:t>
      </w:r>
    </w:p>
    <w:p>
      <w:pPr>
        <w:pStyle w:val="ListBullet"/>
      </w:pPr>
      <w:r>
        <w:t>Using @NotNull for text when blank strings should also be rejected; use @NotBlank.</w:t>
      </w:r>
    </w:p>
    <w:p>
      <w:pPr>
        <w:pStyle w:val="ListBullet"/>
      </w:pPr>
      <w:r>
        <w:t>Expecting @Email to detect duplicate emails in the database.</w:t>
      </w:r>
    </w:p>
    <w:p>
      <w:pPr>
        <w:pStyle w:val="ListBullet"/>
      </w:pPr>
      <w:r>
        <w:t>Putting all business rules into annotations even when the rule needs database access or complex service logic.</w:t>
      </w:r>
    </w:p>
    <w:p>
      <w:pPr>
        <w:pStyle w:val="ListBullet"/>
      </w:pPr>
      <w:r>
        <w:t>Returning Spring's raw validation exception structure instead of a clean API error response.</w:t>
      </w:r>
    </w:p>
    <w:p>
      <w:pPr>
        <w:pStyle w:val="ListBullet"/>
      </w:pPr>
      <w:r>
        <w:t>Removing database constraints because application validation exists.</w:t>
      </w:r>
    </w:p>
    <w:p>
      <w:pPr>
        <w:pStyle w:val="ListBullet"/>
      </w:pPr>
      <w:r>
        <w:t>Using primitive types such as int when null must be distinguishable from 0; wrapper types such as Integer are often better for request DTOs.</w:t>
      </w:r>
    </w:p>
    <w:p>
      <w:pPr>
        <w:pStyle w:val="ListBullet"/>
      </w:pPr>
      <w:r>
        <w:t>Using entity classes directly as API request bodies when API and persistence requirements differ.</w:t>
      </w:r>
    </w:p>
    <w:p>
      <w:pPr>
        <w:pStyle w:val="Heading1"/>
      </w:pPr>
      <w:r>
        <w:t>27. Recommended Employee Validation Example</w:t>
      </w:r>
    </w:p>
    <w:p>
      <w:pPr>
        <w:pStyle w:val="CodeBlock"/>
      </w:pPr>
      <w:r>
        <w:t>public record EmployeeRequestDto(</w:t>
      </w:r>
    </w:p>
    <w:p>
      <w:pPr>
        <w:pStyle w:val="CodeBlock"/>
      </w:pPr>
    </w:p>
    <w:p>
      <w:pPr>
        <w:pStyle w:val="CodeBlock"/>
      </w:pPr>
      <w:r>
        <w:t xml:space="preserve">    @NotBlank(message = "Name is required")</w:t>
      </w:r>
    </w:p>
    <w:p>
      <w:pPr>
        <w:pStyle w:val="CodeBlock"/>
      </w:pPr>
      <w:r>
        <w:t xml:space="preserve">    @Size(</w:t>
      </w:r>
    </w:p>
    <w:p>
      <w:pPr>
        <w:pStyle w:val="CodeBlock"/>
      </w:pPr>
      <w:r>
        <w:t xml:space="preserve">        min = 2,</w:t>
      </w:r>
    </w:p>
    <w:p>
      <w:pPr>
        <w:pStyle w:val="CodeBlock"/>
      </w:pPr>
      <w:r>
        <w:t xml:space="preserve">        max = 50,</w:t>
      </w:r>
    </w:p>
    <w:p>
      <w:pPr>
        <w:pStyle w:val="CodeBlock"/>
      </w:pPr>
      <w:r>
        <w:t xml:space="preserve">        message = "Name must be between 2 and 50 characters"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String name,</w:t>
      </w:r>
    </w:p>
    <w:p>
      <w:pPr>
        <w:pStyle w:val="CodeBlock"/>
      </w:pPr>
    </w:p>
    <w:p>
      <w:pPr>
        <w:pStyle w:val="CodeBlock"/>
      </w:pPr>
      <w:r>
        <w:t xml:space="preserve">    @NotBlank(message = "Email is required")</w:t>
      </w:r>
    </w:p>
    <w:p>
      <w:pPr>
        <w:pStyle w:val="CodeBlock"/>
      </w:pPr>
      <w:r>
        <w:t xml:space="preserve">    @Email(message = "Invalid email format")</w:t>
      </w:r>
    </w:p>
    <w:p>
      <w:pPr>
        <w:pStyle w:val="CodeBlock"/>
      </w:pPr>
      <w:r>
        <w:t xml:space="preserve">    String email,</w:t>
      </w:r>
    </w:p>
    <w:p>
      <w:pPr>
        <w:pStyle w:val="CodeBlock"/>
      </w:pPr>
    </w:p>
    <w:p>
      <w:pPr>
        <w:pStyle w:val="CodeBlock"/>
      </w:pPr>
      <w:r>
        <w:t xml:space="preserve">    @NotNull(message = "Age is required")</w:t>
      </w:r>
    </w:p>
    <w:p>
      <w:pPr>
        <w:pStyle w:val="CodeBlock"/>
      </w:pPr>
      <w:r>
        <w:t xml:space="preserve">    @Min(value = 18, message = "Minimum age is 18")</w:t>
      </w:r>
    </w:p>
    <w:p>
      <w:pPr>
        <w:pStyle w:val="CodeBlock"/>
      </w:pPr>
      <w:r>
        <w:t xml:space="preserve">    @Max(value = 60, message = "Maximum age is 60")</w:t>
      </w:r>
    </w:p>
    <w:p>
      <w:pPr>
        <w:pStyle w:val="CodeBlock"/>
      </w:pPr>
      <w:r>
        <w:t xml:space="preserve">    Integer age</w:t>
      </w:r>
    </w:p>
    <w:p>
      <w:pPr>
        <w:pStyle w:val="CodeBlock"/>
      </w:pPr>
    </w:p>
    <w:p>
      <w:pPr>
        <w:pStyle w:val="CodeBlock"/>
      </w:pPr>
      <w:r>
        <w:t>) {}</w:t>
      </w:r>
    </w:p>
    <w:p>
      <w:pPr>
        <w:pStyle w:val="Heading1"/>
      </w:pPr>
      <w:r>
        <w:t>28. Best Practices</w:t>
      </w:r>
    </w:p>
    <w:p>
      <w:pPr>
        <w:pStyle w:val="ListBullet"/>
      </w:pPr>
      <w:r>
        <w:t>Validate API input at the DTO boundary.</w:t>
      </w:r>
    </w:p>
    <w:p>
      <w:pPr>
        <w:pStyle w:val="ListBullet"/>
      </w:pPr>
      <w:r>
        <w:t>Use @Valid in controller methods.</w:t>
      </w:r>
    </w:p>
    <w:p>
      <w:pPr>
        <w:pStyle w:val="ListBullet"/>
      </w:pPr>
      <w:r>
        <w:t>Use @NotBlank for mandatory text fields.</w:t>
      </w:r>
    </w:p>
    <w:p>
      <w:pPr>
        <w:pStyle w:val="ListBullet"/>
      </w:pPr>
      <w:r>
        <w:t>Use meaningful validation messages.</w:t>
      </w:r>
    </w:p>
    <w:p>
      <w:pPr>
        <w:pStyle w:val="ListBullet"/>
      </w:pPr>
      <w:r>
        <w:t>Keep database-dependent rules such as duplicate checks in the service layer.</w:t>
      </w:r>
    </w:p>
    <w:p>
      <w:pPr>
        <w:pStyle w:val="ListBullet"/>
      </w:pPr>
      <w:r>
        <w:t>Use custom exceptions for business validation failures.</w:t>
      </w:r>
    </w:p>
    <w:p>
      <w:pPr>
        <w:pStyle w:val="ListBullet"/>
      </w:pPr>
      <w:r>
        <w:t>Use @RestControllerAdvice for centralized validation/error responses.</w:t>
      </w:r>
    </w:p>
    <w:p>
      <w:pPr>
        <w:pStyle w:val="ListBullet"/>
      </w:pPr>
      <w:r>
        <w:t>Keep database constraints as the final integrity layer.</w:t>
      </w:r>
    </w:p>
    <w:p>
      <w:pPr>
        <w:pStyle w:val="ListBullet"/>
      </w:pPr>
      <w:r>
        <w:t>Use separate create/update DTOs when validation rules differ significantly.</w:t>
      </w:r>
    </w:p>
    <w:p>
      <w:pPr>
        <w:pStyle w:val="ListBullet"/>
      </w:pPr>
      <w:r>
        <w:t>Create custom validators only for reusable rules that cannot be expressed cleanly with built-in annotations.</w:t>
      </w:r>
    </w:p>
    <w:p>
      <w:pPr>
        <w:pStyle w:val="ListBullet"/>
      </w:pPr>
      <w:r>
        <w:t>Never expose sensitive internal exception details to clients.</w:t>
      </w:r>
    </w:p>
    <w:p>
      <w:pPr>
        <w:pStyle w:val="Heading1"/>
      </w:pPr>
      <w:r>
        <w:t>29. Quick Revision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Recommended Approach</w:t>
            </w:r>
          </w:p>
        </w:tc>
      </w:tr>
      <w:tr>
        <w:tc>
          <w:tcPr>
            <w:tcW w:type="dxa" w:w="5040"/>
          </w:tcPr>
          <w:p>
            <w:r>
              <w:t>Required text</w:t>
            </w:r>
          </w:p>
        </w:tc>
        <w:tc>
          <w:tcPr>
            <w:tcW w:type="dxa" w:w="5040"/>
          </w:tcPr>
          <w:p>
            <w:r>
              <w:t>@NotBlank</w:t>
            </w:r>
          </w:p>
        </w:tc>
      </w:tr>
      <w:tr>
        <w:tc>
          <w:tcPr>
            <w:tcW w:type="dxa" w:w="5040"/>
          </w:tcPr>
          <w:p>
            <w:r>
              <w:t>Required object/number</w:t>
            </w:r>
          </w:p>
        </w:tc>
        <w:tc>
          <w:tcPr>
            <w:tcW w:type="dxa" w:w="5040"/>
          </w:tcPr>
          <w:p>
            <w:r>
              <w:t>@NotNull</w:t>
            </w:r>
          </w:p>
        </w:tc>
      </w:tr>
      <w:tr>
        <w:tc>
          <w:tcPr>
            <w:tcW w:type="dxa" w:w="5040"/>
          </w:tcPr>
          <w:p>
            <w:r>
              <w:t>String length</w:t>
            </w:r>
          </w:p>
        </w:tc>
        <w:tc>
          <w:tcPr>
            <w:tcW w:type="dxa" w:w="5040"/>
          </w:tcPr>
          <w:p>
            <w:r>
              <w:t>@Size</w:t>
            </w:r>
          </w:p>
        </w:tc>
      </w:tr>
      <w:tr>
        <w:tc>
          <w:tcPr>
            <w:tcW w:type="dxa" w:w="5040"/>
          </w:tcPr>
          <w:p>
            <w:r>
              <w:t>Email format</w:t>
            </w:r>
          </w:p>
        </w:tc>
        <w:tc>
          <w:tcPr>
            <w:tcW w:type="dxa" w:w="5040"/>
          </w:tcPr>
          <w:p>
            <w:r>
              <w:t>@Email</w:t>
            </w:r>
          </w:p>
        </w:tc>
      </w:tr>
      <w:tr>
        <w:tc>
          <w:tcPr>
            <w:tcW w:type="dxa" w:w="5040"/>
          </w:tcPr>
          <w:p>
            <w:r>
              <w:t>Numeric range</w:t>
            </w:r>
          </w:p>
        </w:tc>
        <w:tc>
          <w:tcPr>
            <w:tcW w:type="dxa" w:w="5040"/>
          </w:tcPr>
          <w:p>
            <w:r>
              <w:t>@Min / @Max</w:t>
            </w:r>
          </w:p>
        </w:tc>
      </w:tr>
      <w:tr>
        <w:tc>
          <w:tcPr>
            <w:tcW w:type="dxa" w:w="5040"/>
          </w:tcPr>
          <w:p>
            <w:r>
              <w:t>Positive number</w:t>
            </w:r>
          </w:p>
        </w:tc>
        <w:tc>
          <w:tcPr>
            <w:tcW w:type="dxa" w:w="5040"/>
          </w:tcPr>
          <w:p>
            <w:r>
              <w:t>@Positive</w:t>
            </w:r>
          </w:p>
        </w:tc>
      </w:tr>
      <w:tr>
        <w:tc>
          <w:tcPr>
            <w:tcW w:type="dxa" w:w="5040"/>
          </w:tcPr>
          <w:p>
            <w:r>
              <w:t>Regex format</w:t>
            </w:r>
          </w:p>
        </w:tc>
        <w:tc>
          <w:tcPr>
            <w:tcW w:type="dxa" w:w="5040"/>
          </w:tcPr>
          <w:p>
            <w:r>
              <w:t>@Pattern</w:t>
            </w:r>
          </w:p>
        </w:tc>
      </w:tr>
      <w:tr>
        <w:tc>
          <w:tcPr>
            <w:tcW w:type="dxa" w:w="5040"/>
          </w:tcPr>
          <w:p>
            <w:r>
              <w:t>Past date</w:t>
            </w:r>
          </w:p>
        </w:tc>
        <w:tc>
          <w:tcPr>
            <w:tcW w:type="dxa" w:w="5040"/>
          </w:tcPr>
          <w:p>
            <w:r>
              <w:t>@Past</w:t>
            </w:r>
          </w:p>
        </w:tc>
      </w:tr>
      <w:tr>
        <w:tc>
          <w:tcPr>
            <w:tcW w:type="dxa" w:w="5040"/>
          </w:tcPr>
          <w:p>
            <w:r>
              <w:t>Future date</w:t>
            </w:r>
          </w:p>
        </w:tc>
        <w:tc>
          <w:tcPr>
            <w:tcW w:type="dxa" w:w="5040"/>
          </w:tcPr>
          <w:p>
            <w:r>
              <w:t>@Future</w:t>
            </w:r>
          </w:p>
        </w:tc>
      </w:tr>
      <w:tr>
        <w:tc>
          <w:tcPr>
            <w:tcW w:type="dxa" w:w="5040"/>
          </w:tcPr>
          <w:p>
            <w:r>
              <w:t>Nested DTO</w:t>
            </w:r>
          </w:p>
        </w:tc>
        <w:tc>
          <w:tcPr>
            <w:tcW w:type="dxa" w:w="5040"/>
          </w:tcPr>
          <w:p>
            <w:r>
              <w:t>@Valid</w:t>
            </w:r>
          </w:p>
        </w:tc>
      </w:tr>
      <w:tr>
        <w:tc>
          <w:tcPr>
            <w:tcW w:type="dxa" w:w="5040"/>
          </w:tcPr>
          <w:p>
            <w:r>
              <w:t>Duplicate email</w:t>
            </w:r>
          </w:p>
        </w:tc>
        <w:tc>
          <w:tcPr>
            <w:tcW w:type="dxa" w:w="5040"/>
          </w:tcPr>
          <w:p>
            <w:r>
              <w:t>existsByEmail + custom exception</w:t>
            </w:r>
          </w:p>
        </w:tc>
      </w:tr>
      <w:tr>
        <w:tc>
          <w:tcPr>
            <w:tcW w:type="dxa" w:w="5040"/>
          </w:tcPr>
          <w:p>
            <w:r>
              <w:t>Database uniqueness</w:t>
            </w:r>
          </w:p>
        </w:tc>
        <w:tc>
          <w:tcPr>
            <w:tcW w:type="dxa" w:w="5040"/>
          </w:tcPr>
          <w:p>
            <w:r>
              <w:t>UNIQUE constraint</w:t>
            </w:r>
          </w:p>
        </w:tc>
      </w:tr>
      <w:tr>
        <w:tc>
          <w:tcPr>
            <w:tcW w:type="dxa" w:w="5040"/>
          </w:tcPr>
          <w:p>
            <w:r>
              <w:t>Global validation response</w:t>
            </w:r>
          </w:p>
        </w:tc>
        <w:tc>
          <w:tcPr>
            <w:tcW w:type="dxa" w:w="5040"/>
          </w:tcPr>
          <w:p>
            <w:r>
              <w:t>@RestControllerAdvice + @ExceptionHandler</w:t>
            </w:r>
          </w:p>
        </w:tc>
      </w:tr>
    </w:tbl>
    <w:p>
      <w:pPr>
        <w:pStyle w:val="Heading1"/>
      </w:pPr>
      <w:r>
        <w:t>30. Interview Questions &amp; Answers</w:t>
      </w:r>
    </w:p>
    <w:p>
      <w:r>
        <w:rPr>
          <w:b/>
        </w:rPr>
        <w:t>Q: What is Bean Validation?</w:t>
      </w:r>
    </w:p>
    <w:p>
      <w:r>
        <w:t>A: A standard Java mechanism for validating object constraints using annotations such as @NotNull, @Size and @Email.</w:t>
      </w:r>
    </w:p>
    <w:p>
      <w:r>
        <w:rPr>
          <w:b/>
        </w:rPr>
        <w:t>Q: What is the difference between @NotNull, @NotEmpty and @NotBlank?</w:t>
      </w:r>
    </w:p>
    <w:p>
      <w:r>
        <w:t>A: @NotNull rejects only null; @NotEmpty also rejects empty values; @NotBlank additionally rejects whitespace-only strings.</w:t>
      </w:r>
    </w:p>
    <w:p>
      <w:r>
        <w:rPr>
          <w:b/>
        </w:rPr>
        <w:t>Q: Why do we use @Valid?</w:t>
      </w:r>
    </w:p>
    <w:p>
      <w:r>
        <w:t>A: It tells Spring to trigger Bean Validation for the annotated request object or nested object.</w:t>
      </w:r>
    </w:p>
    <w:p>
      <w:r>
        <w:rPr>
          <w:b/>
        </w:rPr>
        <w:t>Q: What exception is commonly raised for invalid @RequestBody validation?</w:t>
      </w:r>
    </w:p>
    <w:p>
      <w:r>
        <w:t>A: MethodArgumentNotValidException in Spring MVC.</w:t>
      </w:r>
    </w:p>
    <w:p>
      <w:r>
        <w:rPr>
          <w:b/>
        </w:rPr>
        <w:t>Q: Can @Email detect duplicate email addresses?</w:t>
      </w:r>
    </w:p>
    <w:p>
      <w:r>
        <w:t>A: No. It validates format. Duplicate checking normally requires repository/service logic.</w:t>
      </w:r>
    </w:p>
    <w:p>
      <w:r>
        <w:rPr>
          <w:b/>
        </w:rPr>
        <w:t>Q: Why validate DTOs instead of entities?</w:t>
      </w:r>
    </w:p>
    <w:p>
      <w:r>
        <w:t>A: DTO validation keeps the external API contract separate from persistence mapping and allows different rules for different operations.</w:t>
      </w:r>
    </w:p>
    <w:p>
      <w:r>
        <w:rPr>
          <w:b/>
        </w:rPr>
        <w:t>Q: Why keep database constraints when validation exists?</w:t>
      </w:r>
    </w:p>
    <w:p>
      <w:r>
        <w:t>A: Database constraints protect integrity even when application checks are bypassed or concurrent requests race.</w:t>
      </w:r>
    </w:p>
    <w:p>
      <w:r>
        <w:rPr>
          <w:b/>
        </w:rPr>
        <w:t>Q: When should we create a custom validator?</w:t>
      </w:r>
    </w:p>
    <w:p>
      <w:r>
        <w:t>A: When a reusable domain validation rule cannot be represented cleanly by the standard validation annotations.</w:t>
      </w:r>
    </w:p>
    <w:p>
      <w:r>
        <w:rPr>
          <w:b/>
        </w:rPr>
        <w:t>Q: How are nested DTOs validated?</w:t>
      </w:r>
    </w:p>
    <w:p>
      <w:r>
        <w:t>A: Annotate the nested field with @Valid and apply constraints inside the nested DTO.</w:t>
      </w:r>
    </w:p>
    <w:p>
      <w:r>
        <w:rPr>
          <w:b/>
        </w:rPr>
        <w:t>Q: What HTTP status is normally used for request validation failure?</w:t>
      </w:r>
    </w:p>
    <w:p>
      <w:r>
        <w:t>A: 400 Bad Request.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Spring Boot Entity Field Validations - Student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2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