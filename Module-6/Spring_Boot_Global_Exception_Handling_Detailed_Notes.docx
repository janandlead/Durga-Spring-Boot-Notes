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Global Exception Handling</w:t>
      </w:r>
    </w:p>
    <w:p>
      <w:pPr>
        <w:jc w:val="center"/>
      </w:pPr>
      <w:r>
        <w:rPr>
          <w:b/>
        </w:rPr>
        <w:t>Detailed Student Notes with Custom Exceptions, Validation Errors, ErrorResponse &amp; Best Practices</w:t>
      </w:r>
    </w:p>
    <w:p>
      <w:pPr>
        <w:pStyle w:val="Heading1"/>
      </w:pPr>
      <w:r>
        <w:t>1. What is Exception Handling?</w:t>
      </w:r>
    </w:p>
    <w:p>
      <w:r>
        <w:t>Exception handling is the process of detecting runtime problems and returning a controlled response instead of allowing the application to fail with an unclear or inconsistent error.</w:t>
      </w:r>
    </w:p>
    <w:p>
      <w:r>
        <w:t>In REST APIs, exception handling should also return the correct HTTP status code and a useful error response to the client.</w:t>
      </w:r>
    </w:p>
    <w:p>
      <w:pPr>
        <w:pStyle w:val="Heading1"/>
      </w:pPr>
      <w:r>
        <w:t>2. What is Global Exception Handling?</w:t>
      </w:r>
    </w:p>
    <w:p>
      <w:r>
        <w:t>Global Exception Handling means handling exceptions from multiple controllers in one centralized class. In Spring Boot REST applications this is commonly implemented using @RestControllerAdvice and @ExceptionHandler.</w:t>
      </w:r>
    </w:p>
    <w:p>
      <w:pPr>
        <w:pStyle w:val="CodeBlock"/>
      </w:pPr>
      <w:r>
        <w:t>Client Request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v</w:t>
      </w:r>
    </w:p>
    <w:p>
      <w:pPr>
        <w:pStyle w:val="CodeBlock"/>
      </w:pPr>
      <w:r>
        <w:t>Controller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v</w:t>
      </w:r>
    </w:p>
    <w:p>
      <w:pPr>
        <w:pStyle w:val="CodeBlock"/>
      </w:pPr>
      <w:r>
        <w:t>Service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v</w:t>
      </w:r>
    </w:p>
    <w:p>
      <w:pPr>
        <w:pStyle w:val="CodeBlock"/>
      </w:pPr>
      <w:r>
        <w:t>Repository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Exception occurs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v</w:t>
      </w:r>
    </w:p>
    <w:p>
      <w:pPr>
        <w:pStyle w:val="CodeBlock"/>
      </w:pPr>
      <w:r>
        <w:t>@RestControllerAdvice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>@ExceptionHandler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v</w:t>
      </w:r>
    </w:p>
    <w:p>
      <w:pPr>
        <w:pStyle w:val="CodeBlock"/>
      </w:pPr>
      <w:r>
        <w:t>HTTP Status + Error Response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v</w:t>
      </w:r>
    </w:p>
    <w:p>
      <w:pPr>
        <w:pStyle w:val="CodeBlock"/>
      </w:pPr>
      <w:r>
        <w:t>Client</w:t>
      </w:r>
    </w:p>
    <w:p>
      <w:pPr>
        <w:pStyle w:val="Heading1"/>
      </w:pPr>
      <w:r>
        <w:t>3. Why Do We Need It?</w:t>
      </w:r>
    </w:p>
    <w:p>
      <w:pPr>
        <w:pStyle w:val="ListBullet"/>
      </w:pPr>
      <w:r>
        <w:t>Removes repetitive try-catch blocks from controllers.</w:t>
      </w:r>
    </w:p>
    <w:p>
      <w:pPr>
        <w:pStyle w:val="ListBullet"/>
      </w:pPr>
      <w:r>
        <w:t>Provides consistent JSON error responses.</w:t>
      </w:r>
    </w:p>
    <w:p>
      <w:pPr>
        <w:pStyle w:val="ListBullet"/>
      </w:pPr>
      <w:r>
        <w:t>Maps different exceptions to appropriate HTTP status codes.</w:t>
      </w:r>
    </w:p>
    <w:p>
      <w:pPr>
        <w:pStyle w:val="ListBullet"/>
      </w:pPr>
      <w:r>
        <w:t>Separates normal business logic from error-handling logic.</w:t>
      </w:r>
    </w:p>
    <w:p>
      <w:pPr>
        <w:pStyle w:val="ListBullet"/>
      </w:pPr>
      <w:r>
        <w:t>Makes APIs easier for frontend/mobile clients to consume.</w:t>
      </w:r>
    </w:p>
    <w:p>
      <w:pPr>
        <w:pStyle w:val="ListBullet"/>
      </w:pPr>
      <w:r>
        <w:t>Provides one place to maintain logging and error-response standards.</w:t>
      </w:r>
    </w:p>
    <w:p>
      <w:pPr>
        <w:pStyle w:val="Heading1"/>
      </w:pPr>
      <w:r>
        <w:t>4. Important Annotations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Annotation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@RestControllerAdvice</w:t>
            </w:r>
          </w:p>
        </w:tc>
        <w:tc>
          <w:tcPr>
            <w:tcW w:type="dxa" w:w="5040"/>
          </w:tcPr>
          <w:p>
            <w:r>
              <w:t>Global advice for REST controllers; combines controller advice with response-body behavior.</w:t>
            </w:r>
          </w:p>
        </w:tc>
      </w:tr>
      <w:tr>
        <w:tc>
          <w:tcPr>
            <w:tcW w:type="dxa" w:w="5040"/>
          </w:tcPr>
          <w:p>
            <w:r>
              <w:t>@ExceptionHandler</w:t>
            </w:r>
          </w:p>
        </w:tc>
        <w:tc>
          <w:tcPr>
            <w:tcW w:type="dxa" w:w="5040"/>
          </w:tcPr>
          <w:p>
            <w:r>
              <w:t>Maps a particular exception type to a handler method.</w:t>
            </w:r>
          </w:p>
        </w:tc>
      </w:tr>
      <w:tr>
        <w:tc>
          <w:tcPr>
            <w:tcW w:type="dxa" w:w="5040"/>
          </w:tcPr>
          <w:p>
            <w:r>
              <w:t>@ControllerAdvice</w:t>
            </w:r>
          </w:p>
        </w:tc>
        <w:tc>
          <w:tcPr>
            <w:tcW w:type="dxa" w:w="5040"/>
          </w:tcPr>
          <w:p>
            <w:r>
              <w:t>Global controller advice; useful for MVC and other cross-controller concerns.</w:t>
            </w:r>
          </w:p>
        </w:tc>
      </w:tr>
      <w:tr>
        <w:tc>
          <w:tcPr>
            <w:tcW w:type="dxa" w:w="5040"/>
          </w:tcPr>
          <w:p>
            <w:r>
              <w:t>@ResponseStatus</w:t>
            </w:r>
          </w:p>
        </w:tc>
        <w:tc>
          <w:tcPr>
            <w:tcW w:type="dxa" w:w="5040"/>
          </w:tcPr>
          <w:p>
            <w:r>
              <w:t>Associates an exception/handler with an HTTP status in suitable scenarios.</w:t>
            </w:r>
          </w:p>
        </w:tc>
      </w:tr>
      <w:tr>
        <w:tc>
          <w:tcPr>
            <w:tcW w:type="dxa" w:w="5040"/>
          </w:tcPr>
          <w:p>
            <w:r>
              <w:t>@Valid</w:t>
            </w:r>
          </w:p>
        </w:tc>
        <w:tc>
          <w:tcPr>
            <w:tcW w:type="dxa" w:w="5040"/>
          </w:tcPr>
          <w:p>
            <w:r>
              <w:t>Triggers Bean Validation for request objects.</w:t>
            </w:r>
          </w:p>
        </w:tc>
      </w:tr>
    </w:tbl>
    <w:p>
      <w:pPr>
        <w:pStyle w:val="Heading1"/>
      </w:pPr>
      <w:r>
        <w:t>5. Example Package Structure</w:t>
      </w:r>
    </w:p>
    <w:p>
      <w:pPr>
        <w:pStyle w:val="CodeBlock"/>
      </w:pPr>
      <w:r>
        <w:t>com.javacodeex.employee</w:t>
      </w:r>
    </w:p>
    <w:p>
      <w:pPr>
        <w:pStyle w:val="CodeBlock"/>
      </w:pPr>
      <w:r>
        <w:t>|</w:t>
      </w:r>
    </w:p>
    <w:p>
      <w:pPr>
        <w:pStyle w:val="CodeBlock"/>
      </w:pPr>
      <w:r>
        <w:t>+-- controller</w:t>
      </w:r>
    </w:p>
    <w:p>
      <w:pPr>
        <w:pStyle w:val="CodeBlock"/>
      </w:pPr>
      <w:r>
        <w:t>|   +-- EmployeeController.java</w:t>
      </w:r>
    </w:p>
    <w:p>
      <w:pPr>
        <w:pStyle w:val="CodeBlock"/>
      </w:pPr>
      <w:r>
        <w:t>|</w:t>
      </w:r>
    </w:p>
    <w:p>
      <w:pPr>
        <w:pStyle w:val="CodeBlock"/>
      </w:pPr>
      <w:r>
        <w:t>+-- service</w:t>
      </w:r>
    </w:p>
    <w:p>
      <w:pPr>
        <w:pStyle w:val="CodeBlock"/>
      </w:pPr>
      <w:r>
        <w:t>|   +-- EmployeeService.java</w:t>
      </w:r>
    </w:p>
    <w:p>
      <w:pPr>
        <w:pStyle w:val="CodeBlock"/>
      </w:pPr>
      <w:r>
        <w:t>|   +-- EmployeeServiceImpl.java</w:t>
      </w:r>
    </w:p>
    <w:p>
      <w:pPr>
        <w:pStyle w:val="CodeBlock"/>
      </w:pPr>
      <w:r>
        <w:t>|</w:t>
      </w:r>
    </w:p>
    <w:p>
      <w:pPr>
        <w:pStyle w:val="CodeBlock"/>
      </w:pPr>
      <w:r>
        <w:t>+-- repository</w:t>
      </w:r>
    </w:p>
    <w:p>
      <w:pPr>
        <w:pStyle w:val="CodeBlock"/>
      </w:pPr>
      <w:r>
        <w:t>|   +-- EmployeeRepository.java</w:t>
      </w:r>
    </w:p>
    <w:p>
      <w:pPr>
        <w:pStyle w:val="CodeBlock"/>
      </w:pPr>
      <w:r>
        <w:t>|</w:t>
      </w:r>
    </w:p>
    <w:p>
      <w:pPr>
        <w:pStyle w:val="CodeBlock"/>
      </w:pPr>
      <w:r>
        <w:t>+-- exception</w:t>
      </w:r>
    </w:p>
    <w:p>
      <w:pPr>
        <w:pStyle w:val="CodeBlock"/>
      </w:pPr>
      <w:r>
        <w:t>|   +-- EmployeeNotFoundException.java</w:t>
      </w:r>
    </w:p>
    <w:p>
      <w:pPr>
        <w:pStyle w:val="CodeBlock"/>
      </w:pPr>
      <w:r>
        <w:t>|   +-- DuplicateEmployeeException.java</w:t>
      </w:r>
    </w:p>
    <w:p>
      <w:pPr>
        <w:pStyle w:val="CodeBlock"/>
      </w:pPr>
      <w:r>
        <w:t>|   +-- GlobalExceptionHandler.java</w:t>
      </w:r>
    </w:p>
    <w:p>
      <w:pPr>
        <w:pStyle w:val="CodeBlock"/>
      </w:pPr>
      <w:r>
        <w:t>|   +-- ErrorResponse.java</w:t>
      </w:r>
    </w:p>
    <w:p>
      <w:pPr>
        <w:pStyle w:val="CodeBlock"/>
      </w:pPr>
      <w:r>
        <w:t>|</w:t>
      </w:r>
    </w:p>
    <w:p>
      <w:pPr>
        <w:pStyle w:val="CodeBlock"/>
      </w:pPr>
      <w:r>
        <w:t>+-- request</w:t>
      </w:r>
    </w:p>
    <w:p>
      <w:pPr>
        <w:pStyle w:val="CodeBlock"/>
      </w:pPr>
      <w:r>
        <w:t>|   +-- EmployeeRequestDto.java</w:t>
      </w:r>
    </w:p>
    <w:p>
      <w:pPr>
        <w:pStyle w:val="CodeBlock"/>
      </w:pPr>
      <w:r>
        <w:t>|</w:t>
      </w:r>
    </w:p>
    <w:p>
      <w:pPr>
        <w:pStyle w:val="CodeBlock"/>
      </w:pPr>
      <w:r>
        <w:t>+-- response</w:t>
      </w:r>
    </w:p>
    <w:p>
      <w:pPr>
        <w:pStyle w:val="CodeBlock"/>
      </w:pPr>
      <w:r>
        <w:t xml:space="preserve">    +-- EmployeeResponseDto.java</w:t>
      </w:r>
    </w:p>
    <w:p>
      <w:pPr>
        <w:pStyle w:val="Heading1"/>
      </w:pPr>
      <w:r>
        <w:t>6. Standard ErrorResponse</w:t>
      </w:r>
    </w:p>
    <w:p>
      <w:r>
        <w:t>A standard error model keeps responses consistent across all exception handlers.</w:t>
      </w:r>
    </w:p>
    <w:p>
      <w:pPr>
        <w:pStyle w:val="CodeBlock"/>
      </w:pPr>
      <w:r>
        <w:t>@Builder</w:t>
      </w:r>
    </w:p>
    <w:p>
      <w:pPr>
        <w:pStyle w:val="CodeBlock"/>
      </w:pPr>
      <w:r>
        <w:t>public record ErrorResponse(</w:t>
      </w:r>
    </w:p>
    <w:p>
      <w:pPr>
        <w:pStyle w:val="CodeBlock"/>
      </w:pPr>
      <w:r>
        <w:t xml:space="preserve">        LocalDateTime timestamp,</w:t>
      </w:r>
    </w:p>
    <w:p>
      <w:pPr>
        <w:pStyle w:val="CodeBlock"/>
      </w:pPr>
      <w:r>
        <w:t xml:space="preserve">        int status,</w:t>
      </w:r>
    </w:p>
    <w:p>
      <w:pPr>
        <w:pStyle w:val="CodeBlock"/>
      </w:pPr>
      <w:r>
        <w:t xml:space="preserve">        String error,</w:t>
      </w:r>
    </w:p>
    <w:p>
      <w:pPr>
        <w:pStyle w:val="CodeBlock"/>
      </w:pPr>
      <w:r>
        <w:t xml:space="preserve">        String message,</w:t>
      </w:r>
    </w:p>
    <w:p>
      <w:pPr>
        <w:pStyle w:val="CodeBlock"/>
      </w:pPr>
      <w:r>
        <w:t xml:space="preserve">        String path</w:t>
      </w:r>
    </w:p>
    <w:p>
      <w:pPr>
        <w:pStyle w:val="CodeBlock"/>
      </w:pPr>
      <w:r>
        <w:t>) {</w:t>
      </w:r>
    </w:p>
    <w:p>
      <w:pPr>
        <w:pStyle w:val="CodeBlock"/>
      </w:pPr>
      <w:r>
        <w:t>}</w:t>
      </w:r>
    </w:p>
    <w:p>
      <w:r>
        <w:t>Example JSON: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"timestamp": "2026-08-31T20:00:00",</w:t>
      </w:r>
    </w:p>
    <w:p>
      <w:pPr>
        <w:pStyle w:val="CodeBlock"/>
      </w:pPr>
      <w:r>
        <w:t xml:space="preserve">  "status": 404,</w:t>
      </w:r>
    </w:p>
    <w:p>
      <w:pPr>
        <w:pStyle w:val="CodeBlock"/>
      </w:pPr>
      <w:r>
        <w:t xml:space="preserve">  "error": "Not Found",</w:t>
      </w:r>
    </w:p>
    <w:p>
      <w:pPr>
        <w:pStyle w:val="CodeBlock"/>
      </w:pPr>
      <w:r>
        <w:t xml:space="preserve">  "message": "Employee not found with id: 101",</w:t>
      </w:r>
    </w:p>
    <w:p>
      <w:pPr>
        <w:pStyle w:val="CodeBlock"/>
      </w:pPr>
      <w:r>
        <w:t xml:space="preserve">  "path": "/api/employees/101"</w:t>
      </w:r>
    </w:p>
    <w:p>
      <w:pPr>
        <w:pStyle w:val="CodeBlock"/>
      </w:pPr>
      <w:r>
        <w:t>}</w:t>
      </w:r>
    </w:p>
    <w:p>
      <w:pPr>
        <w:pStyle w:val="Heading1"/>
      </w:pPr>
      <w:r>
        <w:t>7. EmployeeNotFoundException</w:t>
      </w:r>
    </w:p>
    <w:p>
      <w:pPr>
        <w:pStyle w:val="CodeBlock"/>
      </w:pPr>
      <w:r>
        <w:t>public class EmployeeNotFoundException extends RuntimeException {</w:t>
      </w:r>
    </w:p>
    <w:p>
      <w:pPr>
        <w:pStyle w:val="CodeBlock"/>
      </w:pPr>
    </w:p>
    <w:p>
      <w:pPr>
        <w:pStyle w:val="CodeBlock"/>
      </w:pPr>
      <w:r>
        <w:t xml:space="preserve">    public EmployeeNotFoundException(String message) {</w:t>
      </w:r>
    </w:p>
    <w:p>
      <w:pPr>
        <w:pStyle w:val="CodeBlock"/>
      </w:pPr>
      <w:r>
        <w:t xml:space="preserve">        super(message);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Service usage:</w:t>
      </w:r>
    </w:p>
    <w:p>
      <w:pPr>
        <w:pStyle w:val="CodeBlock"/>
      </w:pPr>
      <w:r>
        <w:t>Employee employee = employeeRepository.findById(id)</w:t>
      </w:r>
    </w:p>
    <w:p>
      <w:pPr>
        <w:pStyle w:val="CodeBlock"/>
      </w:pPr>
      <w:r>
        <w:t xml:space="preserve">        .orElseThrow(() -&gt;</w:t>
      </w:r>
    </w:p>
    <w:p>
      <w:pPr>
        <w:pStyle w:val="CodeBlock"/>
      </w:pPr>
      <w:r>
        <w:t xml:space="preserve">            new EmployeeNotFoundException(</w:t>
      </w:r>
    </w:p>
    <w:p>
      <w:pPr>
        <w:pStyle w:val="CodeBlock"/>
      </w:pPr>
      <w:r>
        <w:t xml:space="preserve">                "Employee not found with id: " + id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);</w:t>
      </w:r>
    </w:p>
    <w:p>
      <w:pPr>
        <w:pStyle w:val="Heading1"/>
      </w:pPr>
      <w:r>
        <w:t>8. DuplicateEmployeeException</w:t>
      </w:r>
    </w:p>
    <w:p>
      <w:pPr>
        <w:pStyle w:val="CodeBlock"/>
      </w:pPr>
      <w:r>
        <w:t>public class DuplicateEmployeeException extends RuntimeException {</w:t>
      </w:r>
    </w:p>
    <w:p>
      <w:pPr>
        <w:pStyle w:val="CodeBlock"/>
      </w:pPr>
    </w:p>
    <w:p>
      <w:pPr>
        <w:pStyle w:val="CodeBlock"/>
      </w:pPr>
      <w:r>
        <w:t xml:space="preserve">    public DuplicateEmployeeException(String message) {</w:t>
      </w:r>
    </w:p>
    <w:p>
      <w:pPr>
        <w:pStyle w:val="CodeBlock"/>
      </w:pPr>
      <w:r>
        <w:t xml:space="preserve">        super(message);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Repository:</w:t>
      </w:r>
    </w:p>
    <w:p>
      <w:pPr>
        <w:pStyle w:val="CodeBlock"/>
      </w:pPr>
      <w:r>
        <w:t>public interface EmployeeRepository</w:t>
      </w:r>
    </w:p>
    <w:p>
      <w:pPr>
        <w:pStyle w:val="CodeBlock"/>
      </w:pPr>
      <w:r>
        <w:t xml:space="preserve">        extends JpaRepository&lt;Employee, Long&gt; {</w:t>
      </w:r>
    </w:p>
    <w:p>
      <w:pPr>
        <w:pStyle w:val="CodeBlock"/>
      </w:pPr>
    </w:p>
    <w:p>
      <w:pPr>
        <w:pStyle w:val="CodeBlock"/>
      </w:pPr>
      <w:r>
        <w:t xml:space="preserve">    boolean existsByEmail(String email);</w:t>
      </w:r>
    </w:p>
    <w:p>
      <w:pPr>
        <w:pStyle w:val="CodeBlock"/>
      </w:pPr>
      <w:r>
        <w:t>}</w:t>
      </w:r>
    </w:p>
    <w:p>
      <w:r>
        <w:t>Service:</w:t>
      </w:r>
    </w:p>
    <w:p>
      <w:pPr>
        <w:pStyle w:val="CodeBlock"/>
      </w:pPr>
      <w:r>
        <w:t>@Override</w:t>
      </w:r>
    </w:p>
    <w:p>
      <w:pPr>
        <w:pStyle w:val="CodeBlock"/>
      </w:pPr>
      <w:r>
        <w:t>public EmployeeResponseDto addEmployee(EmployeeRequestDto request) {</w:t>
      </w:r>
    </w:p>
    <w:p>
      <w:pPr>
        <w:pStyle w:val="CodeBlock"/>
      </w:pPr>
    </w:p>
    <w:p>
      <w:pPr>
        <w:pStyle w:val="CodeBlock"/>
      </w:pPr>
      <w:r>
        <w:t xml:space="preserve">    if (employeeRepository.existsByEmail(request.email())) {</w:t>
      </w:r>
    </w:p>
    <w:p>
      <w:pPr>
        <w:pStyle w:val="CodeBlock"/>
      </w:pPr>
      <w:r>
        <w:t xml:space="preserve">        throw new DuplicateEmployeeException(</w:t>
      </w:r>
    </w:p>
    <w:p>
      <w:pPr>
        <w:pStyle w:val="CodeBlock"/>
      </w:pPr>
      <w:r>
        <w:t xml:space="preserve">            "Employee already exists with email: " + request.email()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Employee employee = new Employee();</w:t>
      </w:r>
    </w:p>
    <w:p>
      <w:pPr>
        <w:pStyle w:val="CodeBlock"/>
      </w:pPr>
      <w:r>
        <w:t xml:space="preserve">    employee.setName(request.name());</w:t>
      </w:r>
    </w:p>
    <w:p>
      <w:pPr>
        <w:pStyle w:val="CodeBlock"/>
      </w:pPr>
      <w:r>
        <w:t xml:space="preserve">    employee.setEmail(request.email());</w:t>
      </w:r>
    </w:p>
    <w:p>
      <w:pPr>
        <w:pStyle w:val="CodeBlock"/>
      </w:pPr>
    </w:p>
    <w:p>
      <w:pPr>
        <w:pStyle w:val="CodeBlock"/>
      </w:pPr>
      <w:r>
        <w:t xml:space="preserve">    Employee savedEmployee = employeeRepository.save(employee);</w:t>
      </w:r>
    </w:p>
    <w:p>
      <w:pPr>
        <w:pStyle w:val="CodeBlock"/>
      </w:pPr>
    </w:p>
    <w:p>
      <w:pPr>
        <w:pStyle w:val="CodeBlock"/>
      </w:pPr>
      <w:r>
        <w:t xml:space="preserve">    return new EmployeeResponseDto(</w:t>
      </w:r>
    </w:p>
    <w:p>
      <w:pPr>
        <w:pStyle w:val="CodeBlock"/>
      </w:pPr>
      <w:r>
        <w:t xml:space="preserve">        savedEmployee.getId(),</w:t>
      </w:r>
    </w:p>
    <w:p>
      <w:pPr>
        <w:pStyle w:val="CodeBlock"/>
      </w:pPr>
      <w:r>
        <w:t xml:space="preserve">        savedEmployee.getName(),</w:t>
      </w:r>
    </w:p>
    <w:p>
      <w:pPr>
        <w:pStyle w:val="CodeBlock"/>
      </w:pPr>
      <w:r>
        <w:t xml:space="preserve">        savedEmployee.getEmail()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>}</w:t>
      </w:r>
    </w:p>
    <w:p>
      <w:pPr>
        <w:pStyle w:val="Heading1"/>
      </w:pPr>
      <w:r>
        <w:t>9. Creating GlobalExceptionHandler</w:t>
      </w:r>
    </w:p>
    <w:p>
      <w:pPr>
        <w:pStyle w:val="CodeBlock"/>
      </w:pPr>
      <w:r>
        <w:t>@RestControllerAdvice</w:t>
      </w:r>
    </w:p>
    <w:p>
      <w:pPr>
        <w:pStyle w:val="CodeBlock"/>
      </w:pPr>
      <w:r>
        <w:t>public class GlobalExceptionHandler {</w:t>
      </w:r>
    </w:p>
    <w:p>
      <w:pPr>
        <w:pStyle w:val="CodeBlock"/>
      </w:pPr>
    </w:p>
    <w:p>
      <w:pPr>
        <w:pStyle w:val="CodeBlock"/>
      </w:pPr>
      <w:r>
        <w:t xml:space="preserve">    @ExceptionHandler(EmployeeNotFoundException.class)</w:t>
      </w:r>
    </w:p>
    <w:p>
      <w:pPr>
        <w:pStyle w:val="CodeBlock"/>
      </w:pPr>
      <w:r>
        <w:t xml:space="preserve">    public ResponseEntity&lt;ErrorResponse&gt; handleEmployeeNotFound(</w:t>
      </w:r>
    </w:p>
    <w:p>
      <w:pPr>
        <w:pStyle w:val="CodeBlock"/>
      </w:pPr>
      <w:r>
        <w:t xml:space="preserve">            EmployeeNotFoundException ex,</w:t>
      </w:r>
    </w:p>
    <w:p>
      <w:pPr>
        <w:pStyle w:val="CodeBlock"/>
      </w:pPr>
      <w:r>
        <w:t xml:space="preserve">    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    ErrorResponse error = ErrorResponse.builder()</w:t>
      </w:r>
    </w:p>
    <w:p>
      <w:pPr>
        <w:pStyle w:val="CodeBlock"/>
      </w:pPr>
      <w:r>
        <w:t xml:space="preserve">                .timestamp(LocalDateTime.now())</w:t>
      </w:r>
    </w:p>
    <w:p>
      <w:pPr>
        <w:pStyle w:val="CodeBlock"/>
      </w:pPr>
      <w:r>
        <w:t xml:space="preserve">                .status(HttpStatus.NOT_FOUND.value())</w:t>
      </w:r>
    </w:p>
    <w:p>
      <w:pPr>
        <w:pStyle w:val="CodeBlock"/>
      </w:pPr>
      <w:r>
        <w:t xml:space="preserve">                .error(HttpStatus.NOT_FOUND.getReasonPhrase())</w:t>
      </w:r>
    </w:p>
    <w:p>
      <w:pPr>
        <w:pStyle w:val="CodeBlock"/>
      </w:pPr>
      <w:r>
        <w:t xml:space="preserve">                .message(ex.getMessage())</w:t>
      </w:r>
    </w:p>
    <w:p>
      <w:pPr>
        <w:pStyle w:val="CodeBlock"/>
      </w:pPr>
      <w:r>
        <w:t xml:space="preserve">                .path(request.getRequestURI())</w:t>
      </w:r>
    </w:p>
    <w:p>
      <w:pPr>
        <w:pStyle w:val="CodeBlock"/>
      </w:pPr>
      <w:r>
        <w:t xml:space="preserve">                .build();</w:t>
      </w:r>
    </w:p>
    <w:p>
      <w:pPr>
        <w:pStyle w:val="CodeBlock"/>
      </w:pPr>
    </w:p>
    <w:p>
      <w:pPr>
        <w:pStyle w:val="CodeBlock"/>
      </w:pPr>
      <w:r>
        <w:t xml:space="preserve">        return ResponseEntity</w:t>
      </w:r>
    </w:p>
    <w:p>
      <w:pPr>
        <w:pStyle w:val="CodeBlock"/>
      </w:pPr>
      <w:r>
        <w:t xml:space="preserve">                .status(HttpStatus.NOT_FOUND)</w:t>
      </w:r>
    </w:p>
    <w:p>
      <w:pPr>
        <w:pStyle w:val="CodeBlock"/>
      </w:pPr>
      <w:r>
        <w:t xml:space="preserve">                .body(error);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1"/>
      </w:pPr>
      <w:r>
        <w:t>10. Handling DuplicateEmployeeException</w:t>
      </w:r>
    </w:p>
    <w:p>
      <w:pPr>
        <w:pStyle w:val="CodeBlock"/>
      </w:pPr>
      <w:r>
        <w:t>@ExceptionHandler(DuplicateEmployeeException.class)</w:t>
      </w:r>
    </w:p>
    <w:p>
      <w:pPr>
        <w:pStyle w:val="CodeBlock"/>
      </w:pPr>
      <w:r>
        <w:t>public ResponseEntity&lt;ErrorResponse&gt; handleDuplicateEmployee(</w:t>
      </w:r>
    </w:p>
    <w:p>
      <w:pPr>
        <w:pStyle w:val="CodeBlock"/>
      </w:pPr>
      <w:r>
        <w:t xml:space="preserve">        DuplicateEmployeeException ex,</w:t>
      </w:r>
    </w:p>
    <w:p>
      <w:pPr>
        <w:pStyle w:val="CodeBlock"/>
      </w:pPr>
      <w:r>
        <w:t xml:space="preserve">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ErrorResponse error = ErrorResponse.builder()</w:t>
      </w:r>
    </w:p>
    <w:p>
      <w:pPr>
        <w:pStyle w:val="CodeBlock"/>
      </w:pPr>
      <w:r>
        <w:t xml:space="preserve">            .timestamp(LocalDateTime.now())</w:t>
      </w:r>
    </w:p>
    <w:p>
      <w:pPr>
        <w:pStyle w:val="CodeBlock"/>
      </w:pPr>
      <w:r>
        <w:t xml:space="preserve">            .status(HttpStatus.CONFLICT.value())</w:t>
      </w:r>
    </w:p>
    <w:p>
      <w:pPr>
        <w:pStyle w:val="CodeBlock"/>
      </w:pPr>
      <w:r>
        <w:t xml:space="preserve">            .error(HttpStatus.CONFLICT.getReasonPhrase())</w:t>
      </w:r>
    </w:p>
    <w:p>
      <w:pPr>
        <w:pStyle w:val="CodeBlock"/>
      </w:pPr>
      <w:r>
        <w:t xml:space="preserve">            .message(ex.getMessage())</w:t>
      </w:r>
    </w:p>
    <w:p>
      <w:pPr>
        <w:pStyle w:val="CodeBlock"/>
      </w:pPr>
      <w:r>
        <w:t xml:space="preserve">            .path(request.getRequestURI())</w:t>
      </w:r>
    </w:p>
    <w:p>
      <w:pPr>
        <w:pStyle w:val="CodeBlock"/>
      </w:pPr>
      <w:r>
        <w:t xml:space="preserve">            .build();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.status(HttpStatus.CONFLICT)</w:t>
      </w:r>
    </w:p>
    <w:p>
      <w:pPr>
        <w:pStyle w:val="CodeBlock"/>
      </w:pPr>
      <w:r>
        <w:t xml:space="preserve">            .body(error);</w:t>
      </w:r>
    </w:p>
    <w:p>
      <w:pPr>
        <w:pStyle w:val="CodeBlock"/>
      </w:pPr>
      <w:r>
        <w:t>}</w:t>
      </w:r>
    </w:p>
    <w:p>
      <w:r>
        <w:t>409 CONFLICT is appropriate when a valid request conflicts with an existing resource, such as a unique email address.</w:t>
      </w:r>
    </w:p>
    <w:p>
      <w:pPr>
        <w:pStyle w:val="Heading1"/>
      </w:pPr>
      <w:r>
        <w:t>11. Request DTO Validation</w:t>
      </w:r>
    </w:p>
    <w:p>
      <w:pPr>
        <w:pStyle w:val="CodeBlock"/>
      </w:pPr>
      <w:r>
        <w:t>public record EmployeeRequestDto(</w:t>
      </w:r>
    </w:p>
    <w:p>
      <w:pPr>
        <w:pStyle w:val="CodeBlock"/>
      </w:pPr>
    </w:p>
    <w:p>
      <w:pPr>
        <w:pStyle w:val="CodeBlock"/>
      </w:pPr>
      <w:r>
        <w:t xml:space="preserve">    @NotBlank(message = "Name is required")</w:t>
      </w:r>
    </w:p>
    <w:p>
      <w:pPr>
        <w:pStyle w:val="CodeBlock"/>
      </w:pPr>
      <w:r>
        <w:t xml:space="preserve">    @Size(min = 2, max = 50,</w:t>
      </w:r>
    </w:p>
    <w:p>
      <w:pPr>
        <w:pStyle w:val="CodeBlock"/>
      </w:pPr>
      <w:r>
        <w:t xml:space="preserve">          message = "Name must be between 2 and 50 characters")</w:t>
      </w:r>
    </w:p>
    <w:p>
      <w:pPr>
        <w:pStyle w:val="CodeBlock"/>
      </w:pPr>
      <w:r>
        <w:t xml:space="preserve">    String name,</w:t>
      </w:r>
    </w:p>
    <w:p>
      <w:pPr>
        <w:pStyle w:val="CodeBlock"/>
      </w:pPr>
    </w:p>
    <w:p>
      <w:pPr>
        <w:pStyle w:val="CodeBlock"/>
      </w:pPr>
      <w:r>
        <w:t xml:space="preserve">    @NotBlank(message = "Email is required")</w:t>
      </w:r>
    </w:p>
    <w:p>
      <w:pPr>
        <w:pStyle w:val="CodeBlock"/>
      </w:pPr>
      <w:r>
        <w:t xml:space="preserve">    @Email(message = "Invalid email format")</w:t>
      </w:r>
    </w:p>
    <w:p>
      <w:pPr>
        <w:pStyle w:val="CodeBlock"/>
      </w:pPr>
      <w:r>
        <w:t xml:space="preserve">    String email</w:t>
      </w:r>
    </w:p>
    <w:p>
      <w:pPr>
        <w:pStyle w:val="CodeBlock"/>
      </w:pPr>
    </w:p>
    <w:p>
      <w:pPr>
        <w:pStyle w:val="CodeBlock"/>
      </w:pPr>
      <w:r>
        <w:t>) {</w:t>
      </w:r>
    </w:p>
    <w:p>
      <w:pPr>
        <w:pStyle w:val="CodeBlock"/>
      </w:pPr>
      <w:r>
        <w:t>}</w:t>
      </w:r>
    </w:p>
    <w:p>
      <w:r>
        <w:t>Controller:</w:t>
      </w:r>
    </w:p>
    <w:p>
      <w:pPr>
        <w:pStyle w:val="CodeBlock"/>
      </w:pPr>
      <w:r>
        <w:t>@PostMapping</w:t>
      </w:r>
    </w:p>
    <w:p>
      <w:pPr>
        <w:pStyle w:val="CodeBlock"/>
      </w:pPr>
      <w:r>
        <w:t>public ResponseEntity&lt;EmployeeResponseDto&gt; addEmployee(</w:t>
      </w:r>
    </w:p>
    <w:p>
      <w:pPr>
        <w:pStyle w:val="CodeBlock"/>
      </w:pPr>
      <w:r>
        <w:t xml:space="preserve">        @Valid @RequestBody EmployeeRequestDto request) {</w:t>
      </w:r>
    </w:p>
    <w:p>
      <w:pPr>
        <w:pStyle w:val="CodeBlock"/>
      </w:pPr>
    </w:p>
    <w:p>
      <w:pPr>
        <w:pStyle w:val="CodeBlock"/>
      </w:pPr>
      <w:r>
        <w:t xml:space="preserve">    EmployeeResponseDto response =</w:t>
      </w:r>
    </w:p>
    <w:p>
      <w:pPr>
        <w:pStyle w:val="CodeBlock"/>
      </w:pPr>
      <w:r>
        <w:t xml:space="preserve">            employeeService.addEmployee(request);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.status(HttpStatus.CREATED)</w:t>
      </w:r>
    </w:p>
    <w:p>
      <w:pPr>
        <w:pStyle w:val="CodeBlock"/>
      </w:pPr>
      <w:r>
        <w:t xml:space="preserve">            .body(response);</w:t>
      </w:r>
    </w:p>
    <w:p>
      <w:pPr>
        <w:pStyle w:val="CodeBlock"/>
      </w:pPr>
      <w:r>
        <w:t>}</w:t>
      </w:r>
    </w:p>
    <w:p>
      <w:pPr>
        <w:pStyle w:val="Heading1"/>
      </w:pPr>
      <w:r>
        <w:t>12. MethodArgumentNotValidException</w:t>
      </w:r>
    </w:p>
    <w:p>
      <w:r>
        <w:t>When @Valid request-body validation fails in Spring MVC, Spring commonly raises MethodArgumentNotValidException before the service method is executed.</w:t>
      </w:r>
    </w:p>
    <w:p>
      <w:pPr>
        <w:pStyle w:val="CodeBlock"/>
      </w:pPr>
      <w:r>
        <w:t>@ExceptionHandler(MethodArgumentNotValidException.class)</w:t>
      </w:r>
    </w:p>
    <w:p>
      <w:pPr>
        <w:pStyle w:val="CodeBlock"/>
      </w:pPr>
      <w:r>
        <w:t>public ResponseEntity&lt;Map&lt;String, String&gt;&gt; handleValidationErrors(</w:t>
      </w:r>
    </w:p>
    <w:p>
      <w:pPr>
        <w:pStyle w:val="CodeBlock"/>
      </w:pPr>
      <w:r>
        <w:t xml:space="preserve">        MethodArgumentNotValidException ex) {</w:t>
      </w:r>
    </w:p>
    <w:p>
      <w:pPr>
        <w:pStyle w:val="CodeBlock"/>
      </w:pPr>
    </w:p>
    <w:p>
      <w:pPr>
        <w:pStyle w:val="CodeBlock"/>
      </w:pPr>
      <w:r>
        <w:t xml:space="preserve">    Map&lt;String, String&gt; errors = new HashMap&lt;&gt;();</w:t>
      </w:r>
    </w:p>
    <w:p>
      <w:pPr>
        <w:pStyle w:val="CodeBlock"/>
      </w:pPr>
    </w:p>
    <w:p>
      <w:pPr>
        <w:pStyle w:val="CodeBlock"/>
      </w:pPr>
      <w:r>
        <w:t xml:space="preserve">    ex.getBindingResult()</w:t>
      </w:r>
    </w:p>
    <w:p>
      <w:pPr>
        <w:pStyle w:val="CodeBlock"/>
      </w:pPr>
      <w:r>
        <w:t xml:space="preserve">      .getFieldErrors()</w:t>
      </w:r>
    </w:p>
    <w:p>
      <w:pPr>
        <w:pStyle w:val="CodeBlock"/>
      </w:pPr>
      <w:r>
        <w:t xml:space="preserve">      .forEach(error -&gt;</w:t>
      </w:r>
    </w:p>
    <w:p>
      <w:pPr>
        <w:pStyle w:val="CodeBlock"/>
      </w:pPr>
      <w:r>
        <w:t xml:space="preserve">          errors.put(</w:t>
      </w:r>
    </w:p>
    <w:p>
      <w:pPr>
        <w:pStyle w:val="CodeBlock"/>
      </w:pPr>
      <w:r>
        <w:t xml:space="preserve">              error.getField(),</w:t>
      </w:r>
    </w:p>
    <w:p>
      <w:pPr>
        <w:pStyle w:val="CodeBlock"/>
      </w:pPr>
      <w:r>
        <w:t xml:space="preserve">              error.getDefaultMessage()</w:t>
      </w:r>
    </w:p>
    <w:p>
      <w:pPr>
        <w:pStyle w:val="CodeBlock"/>
      </w:pPr>
      <w:r>
        <w:t xml:space="preserve">          )</w:t>
      </w:r>
    </w:p>
    <w:p>
      <w:pPr>
        <w:pStyle w:val="CodeBlock"/>
      </w:pPr>
      <w:r>
        <w:t xml:space="preserve">      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.badRequest()</w:t>
      </w:r>
    </w:p>
    <w:p>
      <w:pPr>
        <w:pStyle w:val="CodeBlock"/>
      </w:pPr>
      <w:r>
        <w:t xml:space="preserve">            .body(errors);</w:t>
      </w:r>
    </w:p>
    <w:p>
      <w:pPr>
        <w:pStyle w:val="CodeBlock"/>
      </w:pPr>
      <w:r>
        <w:t>}</w:t>
      </w:r>
    </w:p>
    <w:p>
      <w:r>
        <w:t>Example: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"Name is required",</w:t>
      </w:r>
    </w:p>
    <w:p>
      <w:pPr>
        <w:pStyle w:val="CodeBlock"/>
      </w:pPr>
      <w:r>
        <w:t xml:space="preserve">  "email": "Invalid email format"</w:t>
      </w:r>
    </w:p>
    <w:p>
      <w:pPr>
        <w:pStyle w:val="CodeBlock"/>
      </w:pPr>
      <w:r>
        <w:t>}</w:t>
      </w:r>
    </w:p>
    <w:p>
      <w:pPr>
        <w:pStyle w:val="Heading1"/>
      </w:pPr>
      <w:r>
        <w:t>13. Validation Error Response Model</w:t>
      </w:r>
    </w:p>
    <w:p>
      <w:pPr>
        <w:pStyle w:val="CodeBlock"/>
      </w:pPr>
      <w:r>
        <w:t>@Builder</w:t>
      </w:r>
    </w:p>
    <w:p>
      <w:pPr>
        <w:pStyle w:val="CodeBlock"/>
      </w:pPr>
      <w:r>
        <w:t>public record ValidationErrorResponse(</w:t>
      </w:r>
    </w:p>
    <w:p>
      <w:pPr>
        <w:pStyle w:val="CodeBlock"/>
      </w:pPr>
      <w:r>
        <w:t xml:space="preserve">        LocalDateTime timestamp,</w:t>
      </w:r>
    </w:p>
    <w:p>
      <w:pPr>
        <w:pStyle w:val="CodeBlock"/>
      </w:pPr>
      <w:r>
        <w:t xml:space="preserve">        int status,</w:t>
      </w:r>
    </w:p>
    <w:p>
      <w:pPr>
        <w:pStyle w:val="CodeBlock"/>
      </w:pPr>
      <w:r>
        <w:t xml:space="preserve">        String error,</w:t>
      </w:r>
    </w:p>
    <w:p>
      <w:pPr>
        <w:pStyle w:val="CodeBlock"/>
      </w:pPr>
      <w:r>
        <w:t xml:space="preserve">        Map&lt;String, String&gt; validationErrors,</w:t>
      </w:r>
    </w:p>
    <w:p>
      <w:pPr>
        <w:pStyle w:val="CodeBlock"/>
      </w:pPr>
      <w:r>
        <w:t xml:space="preserve">        String path</w:t>
      </w:r>
    </w:p>
    <w:p>
      <w:pPr>
        <w:pStyle w:val="CodeBlock"/>
      </w:pPr>
      <w:r>
        <w:t>) {</w:t>
      </w:r>
    </w:p>
    <w:p>
      <w:pPr>
        <w:pStyle w:val="CodeBlock"/>
      </w:pPr>
      <w:r>
        <w:t>}</w:t>
      </w:r>
    </w:p>
    <w:p>
      <w:pPr>
        <w:pStyle w:val="CodeBlock"/>
      </w:pPr>
      <w:r>
        <w:t>@ExceptionHandler(MethodArgumentNotValidException.class)</w:t>
      </w:r>
    </w:p>
    <w:p>
      <w:pPr>
        <w:pStyle w:val="CodeBlock"/>
      </w:pPr>
      <w:r>
        <w:t>public ResponseEntity&lt;ValidationErrorResponse&gt; handleValidationErrors(</w:t>
      </w:r>
    </w:p>
    <w:p>
      <w:pPr>
        <w:pStyle w:val="CodeBlock"/>
      </w:pPr>
      <w:r>
        <w:t xml:space="preserve">        MethodArgumentNotValidException ex,</w:t>
      </w:r>
    </w:p>
    <w:p>
      <w:pPr>
        <w:pStyle w:val="CodeBlock"/>
      </w:pPr>
      <w:r>
        <w:t xml:space="preserve">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Map&lt;String, String&gt; errors = new HashMap&lt;&gt;();</w:t>
      </w:r>
    </w:p>
    <w:p>
      <w:pPr>
        <w:pStyle w:val="CodeBlock"/>
      </w:pPr>
    </w:p>
    <w:p>
      <w:pPr>
        <w:pStyle w:val="CodeBlock"/>
      </w:pPr>
      <w:r>
        <w:t xml:space="preserve">    ex.getBindingResult()</w:t>
      </w:r>
    </w:p>
    <w:p>
      <w:pPr>
        <w:pStyle w:val="CodeBlock"/>
      </w:pPr>
      <w:r>
        <w:t xml:space="preserve">      .getFieldErrors()</w:t>
      </w:r>
    </w:p>
    <w:p>
      <w:pPr>
        <w:pStyle w:val="CodeBlock"/>
      </w:pPr>
      <w:r>
        <w:t xml:space="preserve">      .forEach(error -&gt;</w:t>
      </w:r>
    </w:p>
    <w:p>
      <w:pPr>
        <w:pStyle w:val="CodeBlock"/>
      </w:pPr>
      <w:r>
        <w:t xml:space="preserve">          errors.put(error.getField(), error.getDefaultMessage())</w:t>
      </w:r>
    </w:p>
    <w:p>
      <w:pPr>
        <w:pStyle w:val="CodeBlock"/>
      </w:pPr>
      <w:r>
        <w:t xml:space="preserve">      );</w:t>
      </w:r>
    </w:p>
    <w:p>
      <w:pPr>
        <w:pStyle w:val="CodeBlock"/>
      </w:pPr>
    </w:p>
    <w:p>
      <w:pPr>
        <w:pStyle w:val="CodeBlock"/>
      </w:pPr>
      <w:r>
        <w:t xml:space="preserve">    ValidationErrorResponse response =</w:t>
      </w:r>
    </w:p>
    <w:p>
      <w:pPr>
        <w:pStyle w:val="CodeBlock"/>
      </w:pPr>
      <w:r>
        <w:t xml:space="preserve">            ValidationErrorResponse.builder()</w:t>
      </w:r>
    </w:p>
    <w:p>
      <w:pPr>
        <w:pStyle w:val="CodeBlock"/>
      </w:pPr>
      <w:r>
        <w:t xml:space="preserve">                .timestamp(LocalDateTime.now())</w:t>
      </w:r>
    </w:p>
    <w:p>
      <w:pPr>
        <w:pStyle w:val="CodeBlock"/>
      </w:pPr>
      <w:r>
        <w:t xml:space="preserve">                .status(HttpStatus.BAD_REQUEST.value())</w:t>
      </w:r>
    </w:p>
    <w:p>
      <w:pPr>
        <w:pStyle w:val="CodeBlock"/>
      </w:pPr>
      <w:r>
        <w:t xml:space="preserve">                .error(HttpStatus.BAD_REQUEST.getReasonPhrase())</w:t>
      </w:r>
    </w:p>
    <w:p>
      <w:pPr>
        <w:pStyle w:val="CodeBlock"/>
      </w:pPr>
      <w:r>
        <w:t xml:space="preserve">                .validationErrors(errors)</w:t>
      </w:r>
    </w:p>
    <w:p>
      <w:pPr>
        <w:pStyle w:val="CodeBlock"/>
      </w:pPr>
      <w:r>
        <w:t xml:space="preserve">                .path(request.getRequestURI())</w:t>
      </w:r>
    </w:p>
    <w:p>
      <w:pPr>
        <w:pStyle w:val="CodeBlock"/>
      </w:pPr>
      <w:r>
        <w:t xml:space="preserve">                .build();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.status(HttpStatus.BAD_REQUEST)</w:t>
      </w:r>
    </w:p>
    <w:p>
      <w:pPr>
        <w:pStyle w:val="CodeBlock"/>
      </w:pPr>
      <w:r>
        <w:t xml:space="preserve">            .body(response);</w:t>
      </w:r>
    </w:p>
    <w:p>
      <w:pPr>
        <w:pStyle w:val="CodeBlock"/>
      </w:pPr>
      <w:r>
        <w:t>}</w:t>
      </w:r>
    </w:p>
    <w:p>
      <w:pPr>
        <w:pStyle w:val="Heading1"/>
      </w:pPr>
      <w:r>
        <w:t>14. Generic Exception Handler - 500</w:t>
      </w:r>
    </w:p>
    <w:p>
      <w:r>
        <w:t>A final generic handler can catch unexpected exceptions that were not handled by a more specific method.</w:t>
      </w:r>
    </w:p>
    <w:p>
      <w:pPr>
        <w:pStyle w:val="CodeBlock"/>
      </w:pPr>
      <w:r>
        <w:t>@ExceptionHandler(Exception.class)</w:t>
      </w:r>
    </w:p>
    <w:p>
      <w:pPr>
        <w:pStyle w:val="CodeBlock"/>
      </w:pPr>
      <w:r>
        <w:t>public ResponseEntity&lt;ErrorResponse&gt; handleGenericException(</w:t>
      </w:r>
    </w:p>
    <w:p>
      <w:pPr>
        <w:pStyle w:val="CodeBlock"/>
      </w:pPr>
      <w:r>
        <w:t xml:space="preserve">        Exception ex,</w:t>
      </w:r>
    </w:p>
    <w:p>
      <w:pPr>
        <w:pStyle w:val="CodeBlock"/>
      </w:pPr>
      <w:r>
        <w:t xml:space="preserve">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ErrorResponse error = ErrorResponse.builder()</w:t>
      </w:r>
    </w:p>
    <w:p>
      <w:pPr>
        <w:pStyle w:val="CodeBlock"/>
      </w:pPr>
      <w:r>
        <w:t xml:space="preserve">            .timestamp(LocalDateTime.now())</w:t>
      </w:r>
    </w:p>
    <w:p>
      <w:pPr>
        <w:pStyle w:val="CodeBlock"/>
      </w:pPr>
      <w:r>
        <w:t xml:space="preserve">            .status(HttpStatus.INTERNAL_SERVER_ERROR.value())</w:t>
      </w:r>
    </w:p>
    <w:p>
      <w:pPr>
        <w:pStyle w:val="CodeBlock"/>
      </w:pPr>
      <w:r>
        <w:t xml:space="preserve">            .error(HttpStatus.INTERNAL_SERVER_ERROR.getReasonPhrase())</w:t>
      </w:r>
    </w:p>
    <w:p>
      <w:pPr>
        <w:pStyle w:val="CodeBlock"/>
      </w:pPr>
      <w:r>
        <w:t xml:space="preserve">            .message("An unexpected error occurred")</w:t>
      </w:r>
    </w:p>
    <w:p>
      <w:pPr>
        <w:pStyle w:val="CodeBlock"/>
      </w:pPr>
      <w:r>
        <w:t xml:space="preserve">            .path(request.getRequestURI())</w:t>
      </w:r>
    </w:p>
    <w:p>
      <w:pPr>
        <w:pStyle w:val="CodeBlock"/>
      </w:pPr>
      <w:r>
        <w:t xml:space="preserve">            .build();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.status(HttpStatus.INTERNAL_SERVER_ERROR)</w:t>
      </w:r>
    </w:p>
    <w:p>
      <w:pPr>
        <w:pStyle w:val="CodeBlock"/>
      </w:pPr>
      <w:r>
        <w:t xml:space="preserve">            .body(error);</w:t>
      </w:r>
    </w:p>
    <w:p>
      <w:pPr>
        <w:pStyle w:val="CodeBlock"/>
      </w:pPr>
      <w:r>
        <w:t>}</w:t>
      </w:r>
    </w:p>
    <w:p>
      <w:r>
        <w:t>Do not expose stack traces, SQL details, credentials, internal paths, or sensitive exception information to API consumers. Log technical details internally instead.</w:t>
      </w:r>
    </w:p>
    <w:p>
      <w:pPr>
        <w:pStyle w:val="Heading1"/>
      </w:pPr>
      <w:r>
        <w:t>15. Complete GlobalExceptionHandler Example</w:t>
      </w:r>
    </w:p>
    <w:p>
      <w:pPr>
        <w:pStyle w:val="CodeBlock"/>
      </w:pPr>
      <w:r>
        <w:t>@RestControllerAdvice</w:t>
      </w:r>
    </w:p>
    <w:p>
      <w:pPr>
        <w:pStyle w:val="CodeBlock"/>
      </w:pPr>
      <w:r>
        <w:t>public class GlobalExceptionHandler {</w:t>
      </w:r>
    </w:p>
    <w:p>
      <w:pPr>
        <w:pStyle w:val="CodeBlock"/>
      </w:pPr>
    </w:p>
    <w:p>
      <w:pPr>
        <w:pStyle w:val="CodeBlock"/>
      </w:pPr>
      <w:r>
        <w:t xml:space="preserve">    @ExceptionHandler(EmployeeNotFoundException.class)</w:t>
      </w:r>
    </w:p>
    <w:p>
      <w:pPr>
        <w:pStyle w:val="CodeBlock"/>
      </w:pPr>
      <w:r>
        <w:t xml:space="preserve">    public ResponseEntity&lt;ErrorResponse&gt; handleEmployeeNotFound(</w:t>
      </w:r>
    </w:p>
    <w:p>
      <w:pPr>
        <w:pStyle w:val="CodeBlock"/>
      </w:pPr>
      <w:r>
        <w:t xml:space="preserve">            EmployeeNotFoundException ex,</w:t>
      </w:r>
    </w:p>
    <w:p>
      <w:pPr>
        <w:pStyle w:val="CodeBlock"/>
      </w:pPr>
      <w:r>
        <w:t xml:space="preserve">    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    return buildError(</w:t>
      </w:r>
    </w:p>
    <w:p>
      <w:pPr>
        <w:pStyle w:val="CodeBlock"/>
      </w:pPr>
      <w:r>
        <w:t xml:space="preserve">                HttpStatus.NOT_FOUND,</w:t>
      </w:r>
    </w:p>
    <w:p>
      <w:pPr>
        <w:pStyle w:val="CodeBlock"/>
      </w:pPr>
      <w:r>
        <w:t xml:space="preserve">                ex.getMessage(),</w:t>
      </w:r>
    </w:p>
    <w:p>
      <w:pPr>
        <w:pStyle w:val="CodeBlock"/>
      </w:pPr>
      <w:r>
        <w:t xml:space="preserve">                request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@ExceptionHandler(DuplicateEmployeeException.class)</w:t>
      </w:r>
    </w:p>
    <w:p>
      <w:pPr>
        <w:pStyle w:val="CodeBlock"/>
      </w:pPr>
      <w:r>
        <w:t xml:space="preserve">    public ResponseEntity&lt;ErrorResponse&gt; handleDuplicateEmployee(</w:t>
      </w:r>
    </w:p>
    <w:p>
      <w:pPr>
        <w:pStyle w:val="CodeBlock"/>
      </w:pPr>
      <w:r>
        <w:t xml:space="preserve">            DuplicateEmployeeException ex,</w:t>
      </w:r>
    </w:p>
    <w:p>
      <w:pPr>
        <w:pStyle w:val="CodeBlock"/>
      </w:pPr>
      <w:r>
        <w:t xml:space="preserve">    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    return buildError(</w:t>
      </w:r>
    </w:p>
    <w:p>
      <w:pPr>
        <w:pStyle w:val="CodeBlock"/>
      </w:pPr>
      <w:r>
        <w:t xml:space="preserve">                HttpStatus.CONFLICT,</w:t>
      </w:r>
    </w:p>
    <w:p>
      <w:pPr>
        <w:pStyle w:val="CodeBlock"/>
      </w:pPr>
      <w:r>
        <w:t xml:space="preserve">                ex.getMessage(),</w:t>
      </w:r>
    </w:p>
    <w:p>
      <w:pPr>
        <w:pStyle w:val="CodeBlock"/>
      </w:pPr>
      <w:r>
        <w:t xml:space="preserve">                request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@ExceptionHandler(Exception.class)</w:t>
      </w:r>
    </w:p>
    <w:p>
      <w:pPr>
        <w:pStyle w:val="CodeBlock"/>
      </w:pPr>
      <w:r>
        <w:t xml:space="preserve">    public ResponseEntity&lt;ErrorResponse&gt; handleGenericException(</w:t>
      </w:r>
    </w:p>
    <w:p>
      <w:pPr>
        <w:pStyle w:val="CodeBlock"/>
      </w:pPr>
      <w:r>
        <w:t xml:space="preserve">            Exception ex,</w:t>
      </w:r>
    </w:p>
    <w:p>
      <w:pPr>
        <w:pStyle w:val="CodeBlock"/>
      </w:pPr>
      <w:r>
        <w:t xml:space="preserve">    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    return buildError(</w:t>
      </w:r>
    </w:p>
    <w:p>
      <w:pPr>
        <w:pStyle w:val="CodeBlock"/>
      </w:pPr>
      <w:r>
        <w:t xml:space="preserve">                HttpStatus.INTERNAL_SERVER_ERROR,</w:t>
      </w:r>
    </w:p>
    <w:p>
      <w:pPr>
        <w:pStyle w:val="CodeBlock"/>
      </w:pPr>
      <w:r>
        <w:t xml:space="preserve">                "An unexpected error occurred",</w:t>
      </w:r>
    </w:p>
    <w:p>
      <w:pPr>
        <w:pStyle w:val="CodeBlock"/>
      </w:pPr>
      <w:r>
        <w:t xml:space="preserve">                request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private ResponseEntity&lt;ErrorResponse&gt; buildError(</w:t>
      </w:r>
    </w:p>
    <w:p>
      <w:pPr>
        <w:pStyle w:val="CodeBlock"/>
      </w:pPr>
      <w:r>
        <w:t xml:space="preserve">            HttpStatus status,</w:t>
      </w:r>
    </w:p>
    <w:p>
      <w:pPr>
        <w:pStyle w:val="CodeBlock"/>
      </w:pPr>
      <w:r>
        <w:t xml:space="preserve">            String message,</w:t>
      </w:r>
    </w:p>
    <w:p>
      <w:pPr>
        <w:pStyle w:val="CodeBlock"/>
      </w:pPr>
      <w:r>
        <w:t xml:space="preserve">    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    ErrorResponse error = ErrorResponse.builder()</w:t>
      </w:r>
    </w:p>
    <w:p>
      <w:pPr>
        <w:pStyle w:val="CodeBlock"/>
      </w:pPr>
      <w:r>
        <w:t xml:space="preserve">                .timestamp(LocalDateTime.now())</w:t>
      </w:r>
    </w:p>
    <w:p>
      <w:pPr>
        <w:pStyle w:val="CodeBlock"/>
      </w:pPr>
      <w:r>
        <w:t xml:space="preserve">                .status(status.value())</w:t>
      </w:r>
    </w:p>
    <w:p>
      <w:pPr>
        <w:pStyle w:val="CodeBlock"/>
      </w:pPr>
      <w:r>
        <w:t xml:space="preserve">                .error(status.getReasonPhrase())</w:t>
      </w:r>
    </w:p>
    <w:p>
      <w:pPr>
        <w:pStyle w:val="CodeBlock"/>
      </w:pPr>
      <w:r>
        <w:t xml:space="preserve">                .message(message)</w:t>
      </w:r>
    </w:p>
    <w:p>
      <w:pPr>
        <w:pStyle w:val="CodeBlock"/>
      </w:pPr>
      <w:r>
        <w:t xml:space="preserve">                .path(request.getRequestURI())</w:t>
      </w:r>
    </w:p>
    <w:p>
      <w:pPr>
        <w:pStyle w:val="CodeBlock"/>
      </w:pPr>
      <w:r>
        <w:t xml:space="preserve">                .build();</w:t>
      </w:r>
    </w:p>
    <w:p>
      <w:pPr>
        <w:pStyle w:val="CodeBlock"/>
      </w:pPr>
    </w:p>
    <w:p>
      <w:pPr>
        <w:pStyle w:val="CodeBlock"/>
      </w:pPr>
      <w:r>
        <w:t xml:space="preserve">        return ResponseEntity.status(status).body(error);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1"/>
      </w:pPr>
      <w:r>
        <w:t>16. Exception to HTTP Status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Scenario / Exception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60"/>
          </w:tcPr>
          <w:p>
            <w:r>
              <w:t>Invalid request validation</w:t>
            </w:r>
          </w:p>
        </w:tc>
        <w:tc>
          <w:tcPr>
            <w:tcW w:type="dxa" w:w="3360"/>
          </w:tcPr>
          <w:p>
            <w:r>
              <w:t>400 Bad Request</w:t>
            </w:r>
          </w:p>
        </w:tc>
        <w:tc>
          <w:tcPr>
            <w:tcW w:type="dxa" w:w="3360"/>
          </w:tcPr>
          <w:p>
            <w:r>
              <w:t>Request fields are invalid.</w:t>
            </w:r>
          </w:p>
        </w:tc>
      </w:tr>
      <w:tr>
        <w:tc>
          <w:tcPr>
            <w:tcW w:type="dxa" w:w="3360"/>
          </w:tcPr>
          <w:p>
            <w:r>
              <w:t>Authentication required/failed</w:t>
            </w:r>
          </w:p>
        </w:tc>
        <w:tc>
          <w:tcPr>
            <w:tcW w:type="dxa" w:w="3360"/>
          </w:tcPr>
          <w:p>
            <w:r>
              <w:t>401 Unauthorized</w:t>
            </w:r>
          </w:p>
        </w:tc>
        <w:tc>
          <w:tcPr>
            <w:tcW w:type="dxa" w:w="3360"/>
          </w:tcPr>
          <w:p>
            <w:r>
              <w:t>Client is not authenticated.</w:t>
            </w:r>
          </w:p>
        </w:tc>
      </w:tr>
      <w:tr>
        <w:tc>
          <w:tcPr>
            <w:tcW w:type="dxa" w:w="3360"/>
          </w:tcPr>
          <w:p>
            <w:r>
              <w:t>Authenticated but not permitted</w:t>
            </w:r>
          </w:p>
        </w:tc>
        <w:tc>
          <w:tcPr>
            <w:tcW w:type="dxa" w:w="3360"/>
          </w:tcPr>
          <w:p>
            <w:r>
              <w:t>403 Forbidden</w:t>
            </w:r>
          </w:p>
        </w:tc>
        <w:tc>
          <w:tcPr>
            <w:tcW w:type="dxa" w:w="3360"/>
          </w:tcPr>
          <w:p>
            <w:r>
              <w:t>Client lacks permission.</w:t>
            </w:r>
          </w:p>
        </w:tc>
      </w:tr>
      <w:tr>
        <w:tc>
          <w:tcPr>
            <w:tcW w:type="dxa" w:w="3360"/>
          </w:tcPr>
          <w:p>
            <w:r>
              <w:t>EmployeeNotFoundException</w:t>
            </w:r>
          </w:p>
        </w:tc>
        <w:tc>
          <w:tcPr>
            <w:tcW w:type="dxa" w:w="3360"/>
          </w:tcPr>
          <w:p>
            <w:r>
              <w:t>404 Not Found</w:t>
            </w:r>
          </w:p>
        </w:tc>
        <w:tc>
          <w:tcPr>
            <w:tcW w:type="dxa" w:w="3360"/>
          </w:tcPr>
          <w:p>
            <w:r>
              <w:t>Requested resource does not exist.</w:t>
            </w:r>
          </w:p>
        </w:tc>
      </w:tr>
      <w:tr>
        <w:tc>
          <w:tcPr>
            <w:tcW w:type="dxa" w:w="3360"/>
          </w:tcPr>
          <w:p>
            <w:r>
              <w:t>DuplicateEmployeeException</w:t>
            </w:r>
          </w:p>
        </w:tc>
        <w:tc>
          <w:tcPr>
            <w:tcW w:type="dxa" w:w="3360"/>
          </w:tcPr>
          <w:p>
            <w:r>
              <w:t>409 Conflict</w:t>
            </w:r>
          </w:p>
        </w:tc>
        <w:tc>
          <w:tcPr>
            <w:tcW w:type="dxa" w:w="3360"/>
          </w:tcPr>
          <w:p>
            <w:r>
              <w:t>Request conflicts with existing data.</w:t>
            </w:r>
          </w:p>
        </w:tc>
      </w:tr>
      <w:tr>
        <w:tc>
          <w:tcPr>
            <w:tcW w:type="dxa" w:w="3360"/>
          </w:tcPr>
          <w:p>
            <w:r>
              <w:t>Unexpected Exception</w:t>
            </w:r>
          </w:p>
        </w:tc>
        <w:tc>
          <w:tcPr>
            <w:tcW w:type="dxa" w:w="3360"/>
          </w:tcPr>
          <w:p>
            <w:r>
              <w:t>500 Internal Server Error</w:t>
            </w:r>
          </w:p>
        </w:tc>
        <w:tc>
          <w:tcPr>
            <w:tcW w:type="dxa" w:w="3360"/>
          </w:tcPr>
          <w:p>
            <w:r>
              <w:t>Unexpected server-side failure.</w:t>
            </w:r>
          </w:p>
        </w:tc>
      </w:tr>
    </w:tbl>
    <w:p>
      <w:pPr>
        <w:pStyle w:val="Heading1"/>
      </w:pPr>
      <w:r>
        <w:t>17. When Does 500 Occur?</w:t>
      </w:r>
    </w:p>
    <w:p>
      <w:pPr>
        <w:pStyle w:val="ListBullet"/>
      </w:pPr>
      <w:r>
        <w:t>NullPointerException or other unexpected programming errors.</w:t>
      </w:r>
    </w:p>
    <w:p>
      <w:pPr>
        <w:pStyle w:val="ListBullet"/>
      </w:pPr>
      <w:r>
        <w:t>Unhandled runtime exceptions.</w:t>
      </w:r>
    </w:p>
    <w:p>
      <w:pPr>
        <w:pStyle w:val="ListBullet"/>
      </w:pPr>
      <w:r>
        <w:t>Unexpected database failures.</w:t>
      </w:r>
    </w:p>
    <w:p>
      <w:pPr>
        <w:pStyle w:val="ListBullet"/>
      </w:pPr>
      <w:r>
        <w:t>Third-party service failures that are not translated to a more suitable API error.</w:t>
      </w:r>
    </w:p>
    <w:p>
      <w:pPr>
        <w:pStyle w:val="ListBullet"/>
      </w:pPr>
      <w:r>
        <w:t>Configuration or infrastructure failures encountered while processing the request.</w:t>
      </w:r>
    </w:p>
    <w:p>
      <w:r>
        <w:t>500 should represent an unexpected server-side failure. Known business cases should normally be converted to more specific 4xx/5xx responses.</w:t>
      </w:r>
    </w:p>
    <w:p>
      <w:pPr>
        <w:pStyle w:val="Heading1"/>
      </w:pPr>
      <w:r>
        <w:t>18. End-to-End Flow: Employee Not Found</w:t>
      </w:r>
    </w:p>
    <w:p>
      <w:pPr>
        <w:pStyle w:val="CodeBlock"/>
      </w:pPr>
      <w:r>
        <w:t>GET /api/employees/101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EmployeeController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EmployeeService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repository.findById(101)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Not Found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throw EmployeeNotFoundException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GlobalExceptionHandler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handleEmployeeNotFound()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404 NOT FOUND + ErrorResponse</w:t>
      </w:r>
    </w:p>
    <w:p>
      <w:pPr>
        <w:pStyle w:val="Heading1"/>
      </w:pPr>
      <w:r>
        <w:t>19. End-to-End Flow: Duplicate Email</w:t>
      </w:r>
    </w:p>
    <w:p>
      <w:pPr>
        <w:pStyle w:val="CodeBlock"/>
      </w:pPr>
      <w:r>
        <w:t>POST /api/employees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@Valid Request DTO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EmployeeService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    v</w:t>
      </w:r>
    </w:p>
    <w:p>
      <w:pPr>
        <w:pStyle w:val="CodeBlock"/>
      </w:pPr>
      <w:r>
        <w:t>existsByEmail(email)</w:t>
      </w:r>
    </w:p>
    <w:p>
      <w:pPr>
        <w:pStyle w:val="CodeBlock"/>
      </w:pPr>
      <w:r>
        <w:t xml:space="preserve">       |</w:t>
      </w:r>
    </w:p>
    <w:p>
      <w:pPr>
        <w:pStyle w:val="CodeBlock"/>
      </w:pPr>
      <w:r>
        <w:t xml:space="preserve">   +---+---+</w:t>
      </w:r>
    </w:p>
    <w:p>
      <w:pPr>
        <w:pStyle w:val="CodeBlock"/>
      </w:pPr>
      <w:r>
        <w:t xml:space="preserve">   |       |</w:t>
      </w:r>
    </w:p>
    <w:p>
      <w:pPr>
        <w:pStyle w:val="CodeBlock"/>
      </w:pPr>
      <w:r>
        <w:t xml:space="preserve"> YES      NO</w:t>
      </w:r>
    </w:p>
    <w:p>
      <w:pPr>
        <w:pStyle w:val="CodeBlock"/>
      </w:pPr>
      <w:r>
        <w:t xml:space="preserve">   |       |</w:t>
      </w:r>
    </w:p>
    <w:p>
      <w:pPr>
        <w:pStyle w:val="CodeBlock"/>
      </w:pPr>
      <w:r>
        <w:t xml:space="preserve">   v       v</w:t>
      </w:r>
    </w:p>
    <w:p>
      <w:pPr>
        <w:pStyle w:val="CodeBlock"/>
      </w:pPr>
      <w:r>
        <w:t>Duplicate save()</w:t>
      </w:r>
    </w:p>
    <w:p>
      <w:pPr>
        <w:pStyle w:val="CodeBlock"/>
      </w:pPr>
      <w:r>
        <w:t>Exception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GlobalExceptionHandler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>409 CONFLICT</w:t>
      </w:r>
    </w:p>
    <w:p>
      <w:pPr>
        <w:pStyle w:val="Heading1"/>
      </w:pPr>
      <w:r>
        <w:t>20. Local try-catch vs Global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Local try-catch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Global Exception Handling</w:t>
            </w:r>
          </w:p>
        </w:tc>
      </w:tr>
      <w:tr>
        <w:tc>
          <w:tcPr>
            <w:tcW w:type="dxa" w:w="5040"/>
          </w:tcPr>
          <w:p>
            <w:r>
              <w:t>Repeated across controllers</w:t>
            </w:r>
          </w:p>
        </w:tc>
        <w:tc>
          <w:tcPr>
            <w:tcW w:type="dxa" w:w="5040"/>
          </w:tcPr>
          <w:p>
            <w:r>
              <w:t>Centralized in one advice class</w:t>
            </w:r>
          </w:p>
        </w:tc>
      </w:tr>
      <w:tr>
        <w:tc>
          <w:tcPr>
            <w:tcW w:type="dxa" w:w="5040"/>
          </w:tcPr>
          <w:p>
            <w:r>
              <w:t>Controller becomes cluttered</w:t>
            </w:r>
          </w:p>
        </w:tc>
        <w:tc>
          <w:tcPr>
            <w:tcW w:type="dxa" w:w="5040"/>
          </w:tcPr>
          <w:p>
            <w:r>
              <w:t>Controller remains focused on request/response flow</w:t>
            </w:r>
          </w:p>
        </w:tc>
      </w:tr>
      <w:tr>
        <w:tc>
          <w:tcPr>
            <w:tcW w:type="dxa" w:w="5040"/>
          </w:tcPr>
          <w:p>
            <w:r>
              <w:t>Easy to return inconsistent formats</w:t>
            </w:r>
          </w:p>
        </w:tc>
        <w:tc>
          <w:tcPr>
            <w:tcW w:type="dxa" w:w="5040"/>
          </w:tcPr>
          <w:p>
            <w:r>
              <w:t>Consistent error structure</w:t>
            </w:r>
          </w:p>
        </w:tc>
      </w:tr>
      <w:tr>
        <w:tc>
          <w:tcPr>
            <w:tcW w:type="dxa" w:w="5040"/>
          </w:tcPr>
          <w:p>
            <w:r>
              <w:t>Harder to maintain at scale</w:t>
            </w:r>
          </w:p>
        </w:tc>
        <w:tc>
          <w:tcPr>
            <w:tcW w:type="dxa" w:w="5040"/>
          </w:tcPr>
          <w:p>
            <w:r>
              <w:t>Easier to maintain and extend</w:t>
            </w:r>
          </w:p>
        </w:tc>
      </w:tr>
      <w:tr>
        <w:tc>
          <w:tcPr>
            <w:tcW w:type="dxa" w:w="5040"/>
          </w:tcPr>
          <w:p>
            <w:r>
              <w:t>Useful only for truly local recovery logic</w:t>
            </w:r>
          </w:p>
        </w:tc>
        <w:tc>
          <w:tcPr>
            <w:tcW w:type="dxa" w:w="5040"/>
          </w:tcPr>
          <w:p>
            <w:r>
              <w:t>Ideal for API-wide exception mapping</w:t>
            </w:r>
          </w:p>
        </w:tc>
      </w:tr>
    </w:tbl>
    <w:p>
      <w:pPr>
        <w:pStyle w:val="Heading1"/>
      </w:pPr>
      <w:r>
        <w:t>21. @ControllerAdvice vs @RestControllerAdvice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@ControllerAdvice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@RestControllerAdvice</w:t>
            </w:r>
          </w:p>
        </w:tc>
      </w:tr>
      <w:tr>
        <w:tc>
          <w:tcPr>
            <w:tcW w:type="dxa" w:w="5040"/>
          </w:tcPr>
          <w:p>
            <w:r>
              <w:t>General controller advice</w:t>
            </w:r>
          </w:p>
        </w:tc>
        <w:tc>
          <w:tcPr>
            <w:tcW w:type="dxa" w:w="5040"/>
          </w:tcPr>
          <w:p>
            <w:r>
              <w:t>REST-focused controller advice</w:t>
            </w:r>
          </w:p>
        </w:tc>
      </w:tr>
      <w:tr>
        <w:tc>
          <w:tcPr>
            <w:tcW w:type="dxa" w:w="5040"/>
          </w:tcPr>
          <w:p>
            <w:r>
              <w:t>Response body behavior may require @ResponseBody</w:t>
            </w:r>
          </w:p>
        </w:tc>
        <w:tc>
          <w:tcPr>
            <w:tcW w:type="dxa" w:w="5040"/>
          </w:tcPr>
          <w:p>
            <w:r>
              <w:t>Includes response-body behavior</w:t>
            </w:r>
          </w:p>
        </w:tc>
      </w:tr>
      <w:tr>
        <w:tc>
          <w:tcPr>
            <w:tcW w:type="dxa" w:w="5040"/>
          </w:tcPr>
          <w:p>
            <w:r>
              <w:t>Common in MVC applications</w:t>
            </w:r>
          </w:p>
        </w:tc>
        <w:tc>
          <w:tcPr>
            <w:tcW w:type="dxa" w:w="5040"/>
          </w:tcPr>
          <w:p>
            <w:r>
              <w:t>Common in REST APIs</w:t>
            </w:r>
          </w:p>
        </w:tc>
      </w:tr>
    </w:tbl>
    <w:p>
      <w:pPr>
        <w:pStyle w:val="Heading1"/>
      </w:pPr>
      <w:r>
        <w:t>22. Checked vs Unchecked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Checked Exception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Unchecked Exception</w:t>
            </w:r>
          </w:p>
        </w:tc>
      </w:tr>
      <w:tr>
        <w:tc>
          <w:tcPr>
            <w:tcW w:type="dxa" w:w="5040"/>
          </w:tcPr>
          <w:p>
            <w:r>
              <w:t>Extends Exception (excluding RuntimeException)</w:t>
            </w:r>
          </w:p>
        </w:tc>
        <w:tc>
          <w:tcPr>
            <w:tcW w:type="dxa" w:w="5040"/>
          </w:tcPr>
          <w:p>
            <w:r>
              <w:t>Extends RuntimeException</w:t>
            </w:r>
          </w:p>
        </w:tc>
      </w:tr>
      <w:tr>
        <w:tc>
          <w:tcPr>
            <w:tcW w:type="dxa" w:w="5040"/>
          </w:tcPr>
          <w:p>
            <w:r>
              <w:t>Compiler requires handling/declaring</w:t>
            </w:r>
          </w:p>
        </w:tc>
        <w:tc>
          <w:tcPr>
            <w:tcW w:type="dxa" w:w="5040"/>
          </w:tcPr>
          <w:p>
            <w:r>
              <w:t>Compiler does not require catch/throws</w:t>
            </w:r>
          </w:p>
        </w:tc>
      </w:tr>
      <w:tr>
        <w:tc>
          <w:tcPr>
            <w:tcW w:type="dxa" w:w="5040"/>
          </w:tcPr>
          <w:p>
            <w:r>
              <w:t>Often used for recoverable/external-operation contracts</w:t>
            </w:r>
          </w:p>
        </w:tc>
        <w:tc>
          <w:tcPr>
            <w:tcW w:type="dxa" w:w="5040"/>
          </w:tcPr>
          <w:p>
            <w:r>
              <w:t>Common for business/application exceptions in Spring services</w:t>
            </w:r>
          </w:p>
        </w:tc>
      </w:tr>
    </w:tbl>
    <w:p>
      <w:r>
        <w:t>Custom REST business exceptions such as EmployeeNotFoundException and DuplicateEmployeeException are commonly modeled as RuntimeException subclasses.</w:t>
      </w:r>
    </w:p>
    <w:p>
      <w:pPr>
        <w:pStyle w:val="Heading1"/>
      </w:pPr>
      <w:r>
        <w:t>23. DataIntegrityViolationException</w:t>
      </w:r>
    </w:p>
    <w:p>
      <w:r>
        <w:t>Database constraints can still fail even when application-level checks exist. For example, concurrent requests can both pass existsByEmail() before one insert commits.</w:t>
      </w:r>
    </w:p>
    <w:p>
      <w:pPr>
        <w:pStyle w:val="CodeBlock"/>
      </w:pPr>
      <w:r>
        <w:t>@ExceptionHandler(DataIntegrityViolationException.class)</w:t>
      </w:r>
    </w:p>
    <w:p>
      <w:pPr>
        <w:pStyle w:val="CodeBlock"/>
      </w:pPr>
      <w:r>
        <w:t>public ResponseEntity&lt;ErrorResponse&gt; handleDataIntegrityViolation(</w:t>
      </w:r>
    </w:p>
    <w:p>
      <w:pPr>
        <w:pStyle w:val="CodeBlock"/>
      </w:pPr>
      <w:r>
        <w:t xml:space="preserve">        DataIntegrityViolationException ex,</w:t>
      </w:r>
    </w:p>
    <w:p>
      <w:pPr>
        <w:pStyle w:val="CodeBlock"/>
      </w:pPr>
      <w:r>
        <w:t xml:space="preserve">        HttpServletRequest request) {</w:t>
      </w:r>
    </w:p>
    <w:p>
      <w:pPr>
        <w:pStyle w:val="CodeBlock"/>
      </w:pPr>
    </w:p>
    <w:p>
      <w:pPr>
        <w:pStyle w:val="CodeBlock"/>
      </w:pPr>
      <w:r>
        <w:t xml:space="preserve">    ErrorResponse error = ErrorResponse.builder()</w:t>
      </w:r>
    </w:p>
    <w:p>
      <w:pPr>
        <w:pStyle w:val="CodeBlock"/>
      </w:pPr>
      <w:r>
        <w:t xml:space="preserve">            .timestamp(LocalDateTime.now())</w:t>
      </w:r>
    </w:p>
    <w:p>
      <w:pPr>
        <w:pStyle w:val="CodeBlock"/>
      </w:pPr>
      <w:r>
        <w:t xml:space="preserve">            .status(HttpStatus.CONFLICT.value())</w:t>
      </w:r>
    </w:p>
    <w:p>
      <w:pPr>
        <w:pStyle w:val="CodeBlock"/>
      </w:pPr>
      <w:r>
        <w:t xml:space="preserve">            .error(HttpStatus.CONFLICT.getReasonPhrase())</w:t>
      </w:r>
    </w:p>
    <w:p>
      <w:pPr>
        <w:pStyle w:val="CodeBlock"/>
      </w:pPr>
      <w:r>
        <w:t xml:space="preserve">            .message("The request conflicts with existing data")</w:t>
      </w:r>
    </w:p>
    <w:p>
      <w:pPr>
        <w:pStyle w:val="CodeBlock"/>
      </w:pPr>
      <w:r>
        <w:t xml:space="preserve">            .path(request.getRequestURI())</w:t>
      </w:r>
    </w:p>
    <w:p>
      <w:pPr>
        <w:pStyle w:val="CodeBlock"/>
      </w:pPr>
      <w:r>
        <w:t xml:space="preserve">            .build();</w:t>
      </w:r>
    </w:p>
    <w:p>
      <w:pPr>
        <w:pStyle w:val="CodeBlock"/>
      </w:pPr>
    </w:p>
    <w:p>
      <w:pPr>
        <w:pStyle w:val="CodeBlock"/>
      </w:pPr>
      <w:r>
        <w:t xml:space="preserve">    return ResponseEntity</w:t>
      </w:r>
    </w:p>
    <w:p>
      <w:pPr>
        <w:pStyle w:val="CodeBlock"/>
      </w:pPr>
      <w:r>
        <w:t xml:space="preserve">            .status(HttpStatus.CONFLICT)</w:t>
      </w:r>
    </w:p>
    <w:p>
      <w:pPr>
        <w:pStyle w:val="CodeBlock"/>
      </w:pPr>
      <w:r>
        <w:t xml:space="preserve">            .body(error);</w:t>
      </w:r>
    </w:p>
    <w:p>
      <w:pPr>
        <w:pStyle w:val="CodeBlock"/>
      </w:pPr>
      <w:r>
        <w:t>}</w:t>
      </w:r>
    </w:p>
    <w:p>
      <w:r>
        <w:t>Avoid returning raw database exception messages to the client.</w:t>
      </w:r>
    </w:p>
    <w:p>
      <w:pPr>
        <w:pStyle w:val="Heading1"/>
      </w:pPr>
      <w:r>
        <w:t>24. Best Practices</w:t>
      </w:r>
    </w:p>
    <w:p>
      <w:pPr>
        <w:pStyle w:val="ListBullet"/>
      </w:pPr>
      <w:r>
        <w:t>Use @RestControllerAdvice for centralized REST exception handling.</w:t>
      </w:r>
    </w:p>
    <w:p>
      <w:pPr>
        <w:pStyle w:val="ListBullet"/>
      </w:pPr>
      <w:r>
        <w:t>Create meaningful custom exceptions for known business conditions.</w:t>
      </w:r>
    </w:p>
    <w:p>
      <w:pPr>
        <w:pStyle w:val="ListBullet"/>
      </w:pPr>
      <w:r>
        <w:t>Use the correct HTTP status code for each scenario.</w:t>
      </w:r>
    </w:p>
    <w:p>
      <w:pPr>
        <w:pStyle w:val="ListBullet"/>
      </w:pPr>
      <w:r>
        <w:t>Return a consistent error-response structure.</w:t>
      </w:r>
    </w:p>
    <w:p>
      <w:pPr>
        <w:pStyle w:val="ListBullet"/>
      </w:pPr>
      <w:r>
        <w:t>Handle MethodArgumentNotValidException for request DTO validation.</w:t>
      </w:r>
    </w:p>
    <w:p>
      <w:pPr>
        <w:pStyle w:val="ListBullet"/>
      </w:pPr>
      <w:r>
        <w:t>Keep controllers free from repetitive try-catch blocks.</w:t>
      </w:r>
    </w:p>
    <w:p>
      <w:pPr>
        <w:pStyle w:val="ListBullet"/>
      </w:pPr>
      <w:r>
        <w:t>Use a generic Exception handler only as the final safety net.</w:t>
      </w:r>
    </w:p>
    <w:p>
      <w:pPr>
        <w:pStyle w:val="ListBullet"/>
      </w:pPr>
      <w:r>
        <w:t>Do not expose stack traces or sensitive technical details to clients.</w:t>
      </w:r>
    </w:p>
    <w:p>
      <w:pPr>
        <w:pStyle w:val="ListBullet"/>
      </w:pPr>
      <w:r>
        <w:t>Log unexpected exceptions with enough context for troubleshooting.</w:t>
      </w:r>
    </w:p>
    <w:p>
      <w:pPr>
        <w:pStyle w:val="ListBullet"/>
      </w:pPr>
      <w:r>
        <w:t>Keep database constraints even when service-level checks exist.</w:t>
      </w:r>
    </w:p>
    <w:p>
      <w:pPr>
        <w:pStyle w:val="ListBullet"/>
      </w:pPr>
      <w:r>
        <w:t>Prefer reusable helper methods when multiple handlers construct the same ErrorResponse.</w:t>
      </w:r>
    </w:p>
    <w:p>
      <w:pPr>
        <w:pStyle w:val="ListBullet"/>
      </w:pPr>
      <w:r>
        <w:t>Write tests for both successful requests and exception responses.</w:t>
      </w:r>
    </w:p>
    <w:p>
      <w:pPr>
        <w:pStyle w:val="Heading1"/>
      </w:pPr>
      <w:r>
        <w:t>25. Common Mistakes</w:t>
      </w:r>
    </w:p>
    <w:p>
      <w:pPr>
        <w:pStyle w:val="ListBullet"/>
      </w:pPr>
      <w:r>
        <w:t>Returning 200 OK with an error message.</w:t>
      </w:r>
    </w:p>
    <w:p>
      <w:pPr>
        <w:pStyle w:val="ListBullet"/>
      </w:pPr>
      <w:r>
        <w:t>Returning 500 for known validation or business errors.</w:t>
      </w:r>
    </w:p>
    <w:p>
      <w:pPr>
        <w:pStyle w:val="ListBullet"/>
      </w:pPr>
      <w:r>
        <w:t>Using one generic exception for every business scenario.</w:t>
      </w:r>
    </w:p>
    <w:p>
      <w:pPr>
        <w:pStyle w:val="ListBullet"/>
      </w:pPr>
      <w:r>
        <w:t>Putting try-catch around every controller method.</w:t>
      </w:r>
    </w:p>
    <w:p>
      <w:pPr>
        <w:pStyle w:val="ListBullet"/>
      </w:pPr>
      <w:r>
        <w:t>Exposing ex.getMessage() for unexpected internal exceptions when it may reveal sensitive details.</w:t>
      </w:r>
    </w:p>
    <w:p>
      <w:pPr>
        <w:pStyle w:val="ListBullet"/>
      </w:pPr>
      <w:r>
        <w:t>Forgetting @Valid on request DTOs.</w:t>
      </w:r>
    </w:p>
    <w:p>
      <w:pPr>
        <w:pStyle w:val="ListBullet"/>
      </w:pPr>
      <w:r>
        <w:t>Checking duplicate email but forgetting a UNIQUE database constraint.</w:t>
      </w:r>
    </w:p>
    <w:p>
      <w:pPr>
        <w:pStyle w:val="ListBullet"/>
      </w:pPr>
      <w:r>
        <w:t>Creating inconsistent error JSON structures across handlers.</w:t>
      </w:r>
    </w:p>
    <w:p>
      <w:pPr>
        <w:pStyle w:val="Heading1"/>
      </w:pPr>
      <w:r>
        <w:t>26. Recommended Exception Design</w:t>
      </w:r>
    </w:p>
    <w:p>
      <w:pPr>
        <w:pStyle w:val="CodeBlock"/>
      </w:pPr>
      <w:r>
        <w:t>Request Validation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+--&gt; MethodArgumentNotValidException --&gt; 400</w:t>
      </w:r>
    </w:p>
    <w:p>
      <w:pPr>
        <w:pStyle w:val="CodeBlock"/>
      </w:pPr>
    </w:p>
    <w:p>
      <w:pPr>
        <w:pStyle w:val="CodeBlock"/>
      </w:pPr>
      <w:r>
        <w:t>Business Rule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+--&gt; DuplicateEmployeeException -------&gt; 409</w:t>
      </w:r>
    </w:p>
    <w:p>
      <w:pPr>
        <w:pStyle w:val="CodeBlock"/>
      </w:pPr>
    </w:p>
    <w:p>
      <w:pPr>
        <w:pStyle w:val="CodeBlock"/>
      </w:pPr>
      <w:r>
        <w:t>Resource Lookup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+--&gt; EmployeeNotFoundException --------&gt; 404</w:t>
      </w:r>
    </w:p>
    <w:p>
      <w:pPr>
        <w:pStyle w:val="CodeBlock"/>
      </w:pPr>
    </w:p>
    <w:p>
      <w:pPr>
        <w:pStyle w:val="CodeBlock"/>
      </w:pPr>
      <w:r>
        <w:t>Database Constraint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+--&gt; DataIntegrityViolationException --&gt; 409</w:t>
      </w:r>
    </w:p>
    <w:p>
      <w:pPr>
        <w:pStyle w:val="CodeBlock"/>
      </w:pPr>
    </w:p>
    <w:p>
      <w:pPr>
        <w:pStyle w:val="CodeBlock"/>
      </w:pPr>
      <w:r>
        <w:t>Unexpected Failure</w:t>
      </w:r>
    </w:p>
    <w:p>
      <w:pPr>
        <w:pStyle w:val="CodeBlock"/>
      </w:pPr>
      <w:r>
        <w:t xml:space="preserve">      |</w:t>
      </w:r>
    </w:p>
    <w:p>
      <w:pPr>
        <w:pStyle w:val="CodeBlock"/>
      </w:pPr>
      <w:r>
        <w:t xml:space="preserve">      +--&gt; Exception ------------------------&gt; 500</w:t>
      </w:r>
    </w:p>
    <w:p>
      <w:pPr>
        <w:pStyle w:val="Heading1"/>
      </w:pPr>
      <w:r>
        <w:t>27. Testing Examples</w:t>
      </w:r>
    </w:p>
    <w:p>
      <w:r>
        <w:t>Test not-found case:</w:t>
      </w:r>
    </w:p>
    <w:p>
      <w:pPr>
        <w:pStyle w:val="CodeBlock"/>
      </w:pPr>
      <w:r>
        <w:t>GET /api/employees/999</w:t>
      </w:r>
    </w:p>
    <w:p>
      <w:pPr>
        <w:pStyle w:val="CodeBlock"/>
      </w:pPr>
    </w:p>
    <w:p>
      <w:pPr>
        <w:pStyle w:val="CodeBlock"/>
      </w:pPr>
      <w:r>
        <w:t>Expected:</w:t>
      </w:r>
    </w:p>
    <w:p>
      <w:pPr>
        <w:pStyle w:val="CodeBlock"/>
      </w:pPr>
      <w:r>
        <w:t>HTTP 404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404,</w:t>
      </w:r>
    </w:p>
    <w:p>
      <w:pPr>
        <w:pStyle w:val="CodeBlock"/>
      </w:pPr>
      <w:r>
        <w:t xml:space="preserve">  "error": "Not Found",</w:t>
      </w:r>
    </w:p>
    <w:p>
      <w:pPr>
        <w:pStyle w:val="CodeBlock"/>
      </w:pPr>
      <w:r>
        <w:t xml:space="preserve">  "message": "Employee not found with id: 999"</w:t>
      </w:r>
    </w:p>
    <w:p>
      <w:pPr>
        <w:pStyle w:val="CodeBlock"/>
      </w:pPr>
      <w:r>
        <w:t>}</w:t>
      </w:r>
    </w:p>
    <w:p>
      <w:r>
        <w:t>Test duplicate case:</w:t>
      </w:r>
    </w:p>
    <w:p>
      <w:pPr>
        <w:pStyle w:val="CodeBlock"/>
      </w:pPr>
      <w:r>
        <w:t>POST /api/employees</w:t>
      </w:r>
    </w:p>
    <w:p>
      <w:pPr>
        <w:pStyle w:val="CodeBlock"/>
      </w:pP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"Anand",</w:t>
      </w:r>
    </w:p>
    <w:p>
      <w:pPr>
        <w:pStyle w:val="CodeBlock"/>
      </w:pPr>
      <w:r>
        <w:t xml:space="preserve">  "email": "anand@gmail.com"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Expected when email already exists:</w:t>
      </w:r>
    </w:p>
    <w:p>
      <w:pPr>
        <w:pStyle w:val="CodeBlock"/>
      </w:pPr>
      <w:r>
        <w:t>HTTP 409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"status": 409,</w:t>
      </w:r>
    </w:p>
    <w:p>
      <w:pPr>
        <w:pStyle w:val="CodeBlock"/>
      </w:pPr>
      <w:r>
        <w:t xml:space="preserve">  "error": "Conflict",</w:t>
      </w:r>
    </w:p>
    <w:p>
      <w:pPr>
        <w:pStyle w:val="CodeBlock"/>
      </w:pPr>
      <w:r>
        <w:t xml:space="preserve">  "message": "Employee already exists with email: anand@gmail.com"</w:t>
      </w:r>
    </w:p>
    <w:p>
      <w:pPr>
        <w:pStyle w:val="CodeBlock"/>
      </w:pPr>
      <w:r>
        <w:t>}</w:t>
      </w:r>
    </w:p>
    <w:p>
      <w:r>
        <w:t>Test validation:</w:t>
      </w:r>
    </w:p>
    <w:p>
      <w:pPr>
        <w:pStyle w:val="CodeBlock"/>
      </w:pPr>
      <w:r>
        <w:t>POST /api/employees</w:t>
      </w:r>
    </w:p>
    <w:p>
      <w:pPr>
        <w:pStyle w:val="CodeBlock"/>
      </w:pP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"",</w:t>
      </w:r>
    </w:p>
    <w:p>
      <w:pPr>
        <w:pStyle w:val="CodeBlock"/>
      </w:pPr>
      <w:r>
        <w:t xml:space="preserve">  "email": "wrong-email"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Expected:</w:t>
      </w:r>
    </w:p>
    <w:p>
      <w:pPr>
        <w:pStyle w:val="CodeBlock"/>
      </w:pPr>
      <w:r>
        <w:t>HTTP 400</w:t>
      </w:r>
    </w:p>
    <w:p>
      <w:pPr>
        <w:pStyle w:val="CodeBlock"/>
      </w:pPr>
      <w:r>
        <w:t>validation error response</w:t>
      </w:r>
    </w:p>
    <w:p>
      <w:pPr>
        <w:pStyle w:val="Heading1"/>
      </w:pPr>
      <w:r>
        <w:t>28. 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5040"/>
          </w:tcPr>
          <w:p>
            <w:r>
              <w:t>Global handler</w:t>
            </w:r>
          </w:p>
        </w:tc>
        <w:tc>
          <w:tcPr>
            <w:tcW w:type="dxa" w:w="5040"/>
          </w:tcPr>
          <w:p>
            <w:r>
              <w:t>@RestControllerAdvice</w:t>
            </w:r>
          </w:p>
        </w:tc>
      </w:tr>
      <w:tr>
        <w:tc>
          <w:tcPr>
            <w:tcW w:type="dxa" w:w="5040"/>
          </w:tcPr>
          <w:p>
            <w:r>
              <w:t>Specific exception mapping</w:t>
            </w:r>
          </w:p>
        </w:tc>
        <w:tc>
          <w:tcPr>
            <w:tcW w:type="dxa" w:w="5040"/>
          </w:tcPr>
          <w:p>
            <w:r>
              <w:t>@ExceptionHandler</w:t>
            </w:r>
          </w:p>
        </w:tc>
      </w:tr>
      <w:tr>
        <w:tc>
          <w:tcPr>
            <w:tcW w:type="dxa" w:w="5040"/>
          </w:tcPr>
          <w:p>
            <w:r>
              <w:t>Not found</w:t>
            </w:r>
          </w:p>
        </w:tc>
        <w:tc>
          <w:tcPr>
            <w:tcW w:type="dxa" w:w="5040"/>
          </w:tcPr>
          <w:p>
            <w:r>
              <w:t>404</w:t>
            </w:r>
          </w:p>
        </w:tc>
      </w:tr>
      <w:tr>
        <w:tc>
          <w:tcPr>
            <w:tcW w:type="dxa" w:w="5040"/>
          </w:tcPr>
          <w:p>
            <w:r>
              <w:t>Invalid request</w:t>
            </w:r>
          </w:p>
        </w:tc>
        <w:tc>
          <w:tcPr>
            <w:tcW w:type="dxa" w:w="5040"/>
          </w:tcPr>
          <w:p>
            <w:r>
              <w:t>400</w:t>
            </w:r>
          </w:p>
        </w:tc>
      </w:tr>
      <w:tr>
        <w:tc>
          <w:tcPr>
            <w:tcW w:type="dxa" w:w="5040"/>
          </w:tcPr>
          <w:p>
            <w:r>
              <w:t>Duplicate/conflict</w:t>
            </w:r>
          </w:p>
        </w:tc>
        <w:tc>
          <w:tcPr>
            <w:tcW w:type="dxa" w:w="5040"/>
          </w:tcPr>
          <w:p>
            <w:r>
              <w:t>409</w:t>
            </w:r>
          </w:p>
        </w:tc>
      </w:tr>
      <w:tr>
        <w:tc>
          <w:tcPr>
            <w:tcW w:type="dxa" w:w="5040"/>
          </w:tcPr>
          <w:p>
            <w:r>
              <w:t>Unexpected server error</w:t>
            </w:r>
          </w:p>
        </w:tc>
        <w:tc>
          <w:tcPr>
            <w:tcW w:type="dxa" w:w="5040"/>
          </w:tcPr>
          <w:p>
            <w:r>
              <w:t>500</w:t>
            </w:r>
          </w:p>
        </w:tc>
      </w:tr>
      <w:tr>
        <w:tc>
          <w:tcPr>
            <w:tcW w:type="dxa" w:w="5040"/>
          </w:tcPr>
          <w:p>
            <w:r>
              <w:t>Request validation</w:t>
            </w:r>
          </w:p>
        </w:tc>
        <w:tc>
          <w:tcPr>
            <w:tcW w:type="dxa" w:w="5040"/>
          </w:tcPr>
          <w:p>
            <w:r>
              <w:t>@Valid</w:t>
            </w:r>
          </w:p>
        </w:tc>
      </w:tr>
      <w:tr>
        <w:tc>
          <w:tcPr>
            <w:tcW w:type="dxa" w:w="5040"/>
          </w:tcPr>
          <w:p>
            <w:r>
              <w:t>Validation failure</w:t>
            </w:r>
          </w:p>
        </w:tc>
        <w:tc>
          <w:tcPr>
            <w:tcW w:type="dxa" w:w="5040"/>
          </w:tcPr>
          <w:p>
            <w:r>
              <w:t>MethodArgumentNotValidException</w:t>
            </w:r>
          </w:p>
        </w:tc>
      </w:tr>
      <w:tr>
        <w:tc>
          <w:tcPr>
            <w:tcW w:type="dxa" w:w="5040"/>
          </w:tcPr>
          <w:p>
            <w:r>
              <w:t>Error model</w:t>
            </w:r>
          </w:p>
        </w:tc>
        <w:tc>
          <w:tcPr>
            <w:tcW w:type="dxa" w:w="5040"/>
          </w:tcPr>
          <w:p>
            <w:r>
              <w:t>Consistent ErrorResponse</w:t>
            </w:r>
          </w:p>
        </w:tc>
      </w:tr>
      <w:tr>
        <w:tc>
          <w:tcPr>
            <w:tcW w:type="dxa" w:w="5040"/>
          </w:tcPr>
          <w:p>
            <w:r>
              <w:t>Business exceptions</w:t>
            </w:r>
          </w:p>
        </w:tc>
        <w:tc>
          <w:tcPr>
            <w:tcW w:type="dxa" w:w="5040"/>
          </w:tcPr>
          <w:p>
            <w:r>
              <w:t>Custom RuntimeException classes</w:t>
            </w:r>
          </w:p>
        </w:tc>
      </w:tr>
    </w:tbl>
    <w:p>
      <w:pPr>
        <w:pStyle w:val="Heading1"/>
      </w:pPr>
      <w:r>
        <w:t>29. Interview Questions &amp; Answers</w:t>
      </w:r>
    </w:p>
    <w:p>
      <w:r>
        <w:rPr>
          <w:b/>
        </w:rPr>
        <w:t>Q: What is global exception handling in Spring Boot?</w:t>
      </w:r>
    </w:p>
    <w:p>
      <w:r>
        <w:t>A: A centralized mechanism for handling exceptions raised by controllers/services and converting them into consistent HTTP responses.</w:t>
      </w:r>
    </w:p>
    <w:p>
      <w:r>
        <w:rPr>
          <w:b/>
        </w:rPr>
        <w:t>Q: What is @RestControllerAdvice?</w:t>
      </w:r>
    </w:p>
    <w:p>
      <w:r>
        <w:t>A: An annotation used to apply exception-handling and other controller advice globally to REST controllers.</w:t>
      </w:r>
    </w:p>
    <w:p>
      <w:r>
        <w:rPr>
          <w:b/>
        </w:rPr>
        <w:t>Q: What does @ExceptionHandler do?</w:t>
      </w:r>
    </w:p>
    <w:p>
      <w:r>
        <w:t>A: It declares which exception type a handler method should process.</w:t>
      </w:r>
    </w:p>
    <w:p>
      <w:r>
        <w:rPr>
          <w:b/>
        </w:rPr>
        <w:t>Q: What status should be returned when an employee is not found?</w:t>
      </w:r>
    </w:p>
    <w:p>
      <w:r>
        <w:t>A: 404 Not Found.</w:t>
      </w:r>
    </w:p>
    <w:p>
      <w:r>
        <w:rPr>
          <w:b/>
        </w:rPr>
        <w:t>Q: What status can be used for a duplicate employee email?</w:t>
      </w:r>
    </w:p>
    <w:p>
      <w:r>
        <w:t>A: 409 Conflict.</w:t>
      </w:r>
    </w:p>
    <w:p>
      <w:r>
        <w:rPr>
          <w:b/>
        </w:rPr>
        <w:t>Q: What exception is commonly raised when @Valid request-body validation fails?</w:t>
      </w:r>
    </w:p>
    <w:p>
      <w:r>
        <w:t>A: MethodArgumentNotValidException in Spring MVC.</w:t>
      </w:r>
    </w:p>
    <w:p>
      <w:r>
        <w:rPr>
          <w:b/>
        </w:rPr>
        <w:t>Q: Why should we avoid try-catch in every controller?</w:t>
      </w:r>
    </w:p>
    <w:p>
      <w:r>
        <w:t>A: It duplicates code, clutters controllers and often causes inconsistent error responses.</w:t>
      </w:r>
    </w:p>
    <w:p>
      <w:r>
        <w:rPr>
          <w:b/>
        </w:rPr>
        <w:t>Q: Why create custom exceptions?</w:t>
      </w:r>
    </w:p>
    <w:p>
      <w:r>
        <w:t>A: They express business problems clearly and allow precise HTTP status mapping.</w:t>
      </w:r>
    </w:p>
    <w:p>
      <w:r>
        <w:rPr>
          <w:b/>
        </w:rPr>
        <w:t>Q: When should 500 be returned?</w:t>
      </w:r>
    </w:p>
    <w:p>
      <w:r>
        <w:t>A: For unexpected server-side failures rather than known client or business errors.</w:t>
      </w:r>
    </w:p>
    <w:p>
      <w:r>
        <w:rPr>
          <w:b/>
        </w:rPr>
        <w:t>Q: Why have a generic Exception handler?</w:t>
      </w:r>
    </w:p>
    <w:p>
      <w:r>
        <w:t>A: It acts as a final safety net for unexpected exceptions, while specific handlers should take precedence for known cases.</w:t>
      </w:r>
    </w:p>
    <w:p>
      <w:r>
        <w:rPr>
          <w:b/>
        </w:rPr>
        <w:t>Q: Should raw database errors be returned to clients?</w:t>
      </w:r>
    </w:p>
    <w:p>
      <w:r>
        <w:t>A: No. Return a safe API message and log technical details internally.</w:t>
      </w:r>
    </w:p>
    <w:p>
      <w:r>
        <w:rPr>
          <w:b/>
        </w:rPr>
        <w:t>Q: Why keep a unique database constraint if existsByEmail() is checked?</w:t>
      </w:r>
    </w:p>
    <w:p>
      <w:r>
        <w:t>A: It protects data integrity from concurrency/race conditions and other paths that bypass the application check.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Spring Boot Global Exception Handling - Detailed Student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