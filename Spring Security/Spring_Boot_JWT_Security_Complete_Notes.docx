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Spring Boot JWT Security</w:t>
        <w:br/>
        <w:t>Complete Theoretical Notes</w:t>
      </w:r>
    </w:p>
    <w:p>
      <w:pPr>
        <w:jc w:val="center"/>
      </w:pPr>
      <w:r>
        <w:rPr>
          <w:i/>
        </w:rPr>
        <w:t>SecurityFilterChain • JwtService • JwtAuthenticationFilter • Authentication vs Authorization</w:t>
      </w:r>
    </w:p>
    <w:p>
      <w:r>
        <w:t>This document explains the complete JWT security context discussed: how Spring Security protects endpoints, how JWTs are generated and validated, how the custom JWT filter establishes the current user, and how authentication differs from authorization.</w:t>
      </w:r>
    </w:p>
    <w:p>
      <w:pPr>
        <w:pStyle w:val="Heading1"/>
      </w:pPr>
      <w:r>
        <w:t>1. Complete JWT Security Architecture</w:t>
      </w:r>
    </w:p>
    <w:p>
      <w:pPr>
        <w:pStyle w:val="CodeBlock"/>
      </w:pPr>
      <w:r>
        <w:rPr>
          <w:rFonts w:ascii="Consolas" w:hAnsi="Consolas"/>
        </w:rPr>
        <w:t>LOGIN FLOW</w:t>
        <w:br/>
        <w:t>Client</w:t>
        <w:br/>
        <w:t xml:space="preserve">  -&gt; POST /api/auth/authenticate</w:t>
        <w:br/>
        <w:t xml:space="preserve">  -&gt; AuthenticationManager</w:t>
        <w:br/>
        <w:t xml:space="preserve">  -&gt; AuthenticationProvider</w:t>
        <w:br/>
        <w:t xml:space="preserve">  -&gt; UserDetailsService</w:t>
        <w:br/>
        <w:t xml:space="preserve">  -&gt; Database</w:t>
        <w:br/>
        <w:t xml:space="preserve">  -&gt; Password validation</w:t>
        <w:br/>
        <w:t xml:space="preserve">  -&gt; JwtService.generateToken()</w:t>
        <w:br/>
        <w:t xml:space="preserve">  -&gt; JWT returned to client</w:t>
        <w:br/>
        <w:br/>
        <w:t>PROTECTED REQUEST FLOW</w:t>
        <w:br/>
        <w:t>Client</w:t>
        <w:br/>
        <w:t xml:space="preserve">  -&gt; Authorization: Bearer &lt;JWT&gt;</w:t>
        <w:br/>
        <w:t xml:space="preserve">  -&gt; Spring Security Filter Chain</w:t>
        <w:br/>
        <w:t xml:space="preserve">  -&gt; JwtAuthenticationFilter</w:t>
        <w:br/>
        <w:t xml:space="preserve">  -&gt; JwtService extracts/verifies token</w:t>
        <w:br/>
        <w:t xml:space="preserve">  -&gt; CustomUserDetailsService loads user</w:t>
        <w:br/>
        <w:t xml:space="preserve">  -&gt; Authentication stored in SecurityContext</w:t>
        <w:br/>
        <w:t xml:space="preserve">  -&gt; Authorization rules checked</w:t>
        <w:br/>
        <w:t xml:space="preserve">  -&gt; Controller</w:t>
      </w:r>
    </w:p>
    <w:p>
      <w:pPr>
        <w:pStyle w:val="Heading1"/>
      </w:pPr>
      <w:r>
        <w:t>2. SecurityFilterChain</w:t>
      </w:r>
    </w:p>
    <w:p>
      <w:r>
        <w:t>SecurityFilterChain defines the security rules for incoming HTTP requests. It controls CSRF, CORS, session management, public/protected URLs, role-based access, error handling, and the position of the custom JWT filter.</w:t>
      </w:r>
    </w:p>
    <w:p>
      <w:pPr>
        <w:pStyle w:val="CodeBlock"/>
      </w:pPr>
      <w:r>
        <w:rPr>
          <w:rFonts w:ascii="Consolas" w:hAnsi="Consolas"/>
        </w:rPr>
        <w:t>SecurityFilterChain securityFilterChain(HttpSecurity http,</w:t>
        <w:br/>
        <w:t xml:space="preserve">        JwtAuthenticationFilter jwtFilter) throws Exception {</w:t>
        <w:br/>
        <w:br/>
        <w:t xml:space="preserve">    return http.csrf(csrf -&gt; csrf.disable())</w:t>
        <w:br/>
        <w:t xml:space="preserve">        .cors(cors -&gt; {})</w:t>
        <w:br/>
        <w:t xml:space="preserve">        .sessionManagement(session -&gt;</w:t>
        <w:br/>
        <w:t xml:space="preserve">            session.sessionCreationPolicy(SessionCreationPolicy.STATELESS))</w:t>
        <w:br/>
        <w:t xml:space="preserve">        .authorizeHttpRequests(auth -&gt; auth</w:t>
        <w:br/>
        <w:t xml:space="preserve">            .requestMatchers(HttpMethod.POST,</w:t>
        <w:br/>
        <w:t xml:space="preserve">                "/api/auth/authenticate", "/api/auth/register").permitAll()</w:t>
        <w:br/>
        <w:t xml:space="preserve">            .requestMatchers("/error").permitAll()</w:t>
        <w:br/>
        <w:t xml:space="preserve">            .requestMatchers("/api/admin/**").hasRole("ADMIN")</w:t>
        <w:br/>
        <w:t xml:space="preserve">            .anyRequest().authenticated())</w:t>
        <w:br/>
        <w:t xml:space="preserve">        .exceptionHandling(exceptions -&gt; exceptions</w:t>
        <w:br/>
        <w:t xml:space="preserve">            .authenticationEntryPoint((request, response, exception) -&gt;</w:t>
        <w:br/>
        <w:t xml:space="preserve">                response.sendError(HttpServletResponse.SC_UNAUTHORIZED,</w:t>
        <w:br/>
        <w:t xml:space="preserve">                    "Authentication required"))</w:t>
        <w:br/>
        <w:t xml:space="preserve">            .accessDeniedHandler((request, response, exception) -&gt;</w:t>
        <w:br/>
        <w:t xml:space="preserve">                response.sendError(HttpServletResponse.SC_FORBIDDEN,</w:t>
        <w:br/>
        <w:t xml:space="preserve">                    "Access denied")))</w:t>
        <w:br/>
        <w:t xml:space="preserve">        .addFilterBefore(jwtFilter,</w:t>
        <w:br/>
        <w:t xml:space="preserve">            UsernamePasswordAuthenticationFilter.class)</w:t>
        <w:br/>
        <w:t xml:space="preserve">        .build();</w:t>
        <w:br/>
        <w:t>}</w:t>
      </w:r>
    </w:p>
    <w:p>
      <w:pPr>
        <w:pStyle w:val="Heading2"/>
      </w:pPr>
      <w:r>
        <w:t>2.1 CSRF</w:t>
      </w:r>
    </w:p>
    <w:p>
      <w:r>
        <w:t>csrf(csrf -&gt; csrf.disable()) disables CSRF protection. In a typical stateless REST API, authentication is performed using an Authorization: Bearer token rather than a server-side login session. CSRF protection is therefore commonly disabled for this architecture. This assumes the application is actually using token-based authentication appropriately.</w:t>
      </w:r>
    </w:p>
    <w:p>
      <w:pPr>
        <w:pStyle w:val="Heading2"/>
      </w:pPr>
      <w:r>
        <w:t>2.2 CORS</w:t>
      </w:r>
    </w:p>
    <w:p>
      <w:r>
        <w:t>cors(cors -&gt; {}) enables Spring Security's CORS integration. CORS controls whether a browser frontend running on one origin can call a backend running on another origin. Allowed origins, methods, and headers should normally be configured separately.</w:t>
      </w:r>
    </w:p>
    <w:p>
      <w:pPr>
        <w:pStyle w:val="Heading2"/>
      </w:pPr>
      <w:r>
        <w:t>2.3 Stateless Session Management</w:t>
      </w:r>
    </w:p>
    <w:p>
      <w:pPr>
        <w:pStyle w:val="CodeBlock"/>
      </w:pPr>
      <w:r>
        <w:rPr>
          <w:rFonts w:ascii="Consolas" w:hAnsi="Consolas"/>
        </w:rPr>
        <w:t>session.sessionCreationPolicy(SessionCreationPolicy.STATELESS)</w:t>
      </w:r>
    </w:p>
    <w:p>
      <w:r>
        <w:t>STATELESS means Spring Security does not use an HTTP session to remember authentication between requests. The client must send the JWT on every protected request.</w:t>
      </w:r>
    </w:p>
    <w:p>
      <w:pPr>
        <w:pStyle w:val="CodeBlock"/>
      </w:pPr>
      <w:r>
        <w:rPr>
          <w:rFonts w:ascii="Consolas" w:hAnsi="Consolas"/>
        </w:rPr>
        <w:t>Traditional session:</w:t>
        <w:br/>
        <w:t>Login -&gt; Server session -&gt; JSESSIONID -&gt; Subsequent requests use session</w:t>
        <w:br/>
        <w:br/>
        <w:t>JWT:</w:t>
        <w:br/>
        <w:t>Login -&gt; JWT generated -&gt; Client stores token -&gt; JWT sent on every request</w:t>
      </w:r>
    </w:p>
    <w:p>
      <w:pPr>
        <w:pStyle w:val="Heading2"/>
      </w:pPr>
      <w:r>
        <w:t>2.4 Public Endpoints</w:t>
      </w:r>
    </w:p>
    <w:p>
      <w:pPr>
        <w:pStyle w:val="CodeBlock"/>
      </w:pPr>
      <w:r>
        <w:rPr>
          <w:rFonts w:ascii="Consolas" w:hAnsi="Consolas"/>
        </w:rPr>
        <w:t>.requestMatchers(HttpMethod.POST,</w:t>
        <w:br/>
        <w:t xml:space="preserve">    "/api/auth/authenticate",</w:t>
        <w:br/>
        <w:t xml:space="preserve">    "/api/auth/register").permitAll()</w:t>
      </w:r>
    </w:p>
    <w:p>
      <w:r>
        <w:t>These POST endpoints are public because users need to register or authenticate before they possess a JWT.</w:t>
      </w:r>
    </w:p>
    <w:p>
      <w:pPr>
        <w:pStyle w:val="Heading2"/>
      </w:pPr>
      <w:r>
        <w:t>2.5 Admin Endpoints</w:t>
      </w:r>
    </w:p>
    <w:p>
      <w:pPr>
        <w:pStyle w:val="CodeBlock"/>
      </w:pPr>
      <w:r>
        <w:rPr>
          <w:rFonts w:ascii="Consolas" w:hAnsi="Consolas"/>
        </w:rPr>
        <w:t>.requestMatchers("/api/admin/**").hasRole("ADMIN")</w:t>
      </w:r>
    </w:p>
    <w:p>
      <w:r>
        <w:t>All matching admin endpoints require the ADMIN role. hasRole("ADMIN") normally checks for the authority "ROLE_ADMIN".</w:t>
      </w:r>
    </w:p>
    <w:p>
      <w:pPr>
        <w:pStyle w:val="Heading2"/>
      </w:pPr>
      <w:r>
        <w:t>2.6 All Other Requests</w:t>
      </w:r>
    </w:p>
    <w:p>
      <w:pPr>
        <w:pStyle w:val="CodeBlock"/>
      </w:pPr>
      <w:r>
        <w:rPr>
          <w:rFonts w:ascii="Consolas" w:hAnsi="Consolas"/>
        </w:rPr>
        <w:t>.anyRequest().authenticated()</w:t>
      </w:r>
    </w:p>
    <w:p>
      <w:r>
        <w:t>Every request that did not match an earlier permit rule requires an authenticated user.</w:t>
      </w:r>
    </w:p>
    <w:p>
      <w:pPr>
        <w:pStyle w:val="Heading2"/>
      </w:pPr>
      <w:r>
        <w:t>2.7 401 and 403 Handling</w:t>
      </w:r>
    </w:p>
    <w:p>
      <w:r>
        <w:t>AuthenticationEntryPoint handles requests that require authentication when no acceptable authentication is available, typically resulting in HTTP 401. AccessDeniedHandler handles an authenticated user who lacks the required permission, typically resulting in HTTP 403.</w:t>
      </w:r>
    </w:p>
    <w:p>
      <w:pPr>
        <w:pStyle w:val="Heading2"/>
      </w:pPr>
      <w:r>
        <w:t>2.8 JWT Filter Position</w:t>
      </w:r>
    </w:p>
    <w:p>
      <w:pPr>
        <w:pStyle w:val="CodeBlock"/>
      </w:pPr>
      <w:r>
        <w:rPr>
          <w:rFonts w:ascii="Consolas" w:hAnsi="Consolas"/>
        </w:rPr>
        <w:t>.addFilterBefore(jwtFilter, UsernamePasswordAuthenticationFilter.class)</w:t>
      </w:r>
    </w:p>
    <w:p>
      <w:r>
        <w:t>The custom JWT filter is executed before UsernamePasswordAuthenticationFilter. This gives it an opportunity to inspect the bearer token and populate the SecurityContext before Spring evaluates protected endpoints.</w:t>
      </w:r>
    </w:p>
    <w:p>
      <w:pPr>
        <w:pStyle w:val="Heading1"/>
      </w:pPr>
      <w:r>
        <w:t>3. JwtService</w:t>
      </w:r>
    </w:p>
    <w:p>
      <w:r>
        <w:t>JwtService is responsible for JWT creation and JWT-related parsing/validation. It creates signed tokens after successful login, extracts claims, verifies signatures while parsing, and checks the token against UserDetails.</w:t>
      </w:r>
    </w:p>
    <w:p>
      <w:pPr>
        <w:pStyle w:val="CodeBlock"/>
      </w:pPr>
      <w:r>
        <w:rPr>
          <w:rFonts w:ascii="Consolas" w:hAnsi="Consolas"/>
        </w:rPr>
        <w:t>@Service</w:t>
        <w:br/>
        <w:t>public class JwtService {</w:t>
        <w:br/>
        <w:t xml:space="preserve">    private final SecretKey signingKey;</w:t>
        <w:br/>
        <w:t xml:space="preserve">    private final long expirationMs;</w:t>
        <w:br/>
        <w:br/>
        <w:t xml:space="preserve">    public JwtService(@Value("${app.jwt.secret}") String secret,</w:t>
        <w:br/>
        <w:t xml:space="preserve">                      @Value("${app.jwt.expiration-ms}") long expirationMs) {</w:t>
        <w:br/>
        <w:t xml:space="preserve">        this.signingKey =</w:t>
        <w:br/>
        <w:t xml:space="preserve">            Keys.hmacShaKeyFor(Decoders.BASE64.decode(secret));</w:t>
        <w:br/>
        <w:t xml:space="preserve">        this.expirationMs = expirationMs;</w:t>
        <w:br/>
        <w:t xml:space="preserve">    }</w:t>
        <w:br/>
        <w:t>}</w:t>
      </w:r>
    </w:p>
    <w:p>
      <w:pPr>
        <w:pStyle w:val="Heading2"/>
      </w:pPr>
      <w:r>
        <w:t>3.1 Signing Key</w:t>
      </w:r>
    </w:p>
    <w:p>
      <w:r>
        <w:t>The configured secret is Base64-decoded and converted into an HMAC SecretKey. The same key is used to sign new JWTs and verify incoming signed JWTs. A signed JWT provides integrity/authenticity; its normal payload is encoded, not encrypted, so sensitive secrets such as passwords should not be placed in claims.</w:t>
      </w:r>
    </w:p>
    <w:p>
      <w:pPr>
        <w:pStyle w:val="CodeBlock"/>
      </w:pPr>
      <w:r>
        <w:rPr>
          <w:rFonts w:ascii="Consolas" w:hAnsi="Consolas"/>
        </w:rPr>
        <w:t>JWT structure:</w:t>
        <w:br/>
        <w:t>HEADER.PAYLOAD.SIGNATURE</w:t>
      </w:r>
    </w:p>
    <w:p>
      <w:pPr>
        <w:pStyle w:val="Heading2"/>
      </w:pPr>
      <w:r>
        <w:t>3.2 Expiration</w:t>
      </w:r>
    </w:p>
    <w:p>
      <w:r>
        <w:t>expirationMs controls how long a generated token is intended to remain valid. For example, 3,600,000 ms is one hour.</w:t>
      </w:r>
    </w:p>
    <w:p>
      <w:pPr>
        <w:pStyle w:val="Heading2"/>
      </w:pPr>
      <w:r>
        <w:t>3.3 generateToken()</w:t>
      </w:r>
    </w:p>
    <w:p>
      <w:pPr>
        <w:pStyle w:val="CodeBlock"/>
      </w:pPr>
      <w:r>
        <w:rPr>
          <w:rFonts w:ascii="Consolas" w:hAnsi="Consolas"/>
        </w:rPr>
        <w:t>public String generateToken(UserDetails userDetails) {</w:t>
        <w:br/>
        <w:t xml:space="preserve">    return Jwts.builder()</w:t>
        <w:br/>
        <w:t xml:space="preserve">        .claims(Map.of("role",</w:t>
        <w:br/>
        <w:t xml:space="preserve">            userDetails.getAuthorities().iterator().next().getAuthority()))</w:t>
        <w:br/>
        <w:t xml:space="preserve">        .subject(userDetails.getUsername())</w:t>
        <w:br/>
        <w:t xml:space="preserve">        .issuedAt(new Date())</w:t>
        <w:br/>
        <w:t xml:space="preserve">        .expiration(new Date(System.currentTimeMillis() + expirationMs))</w:t>
        <w:br/>
        <w:t xml:space="preserve">        .signWith(signingKey)</w:t>
        <w:br/>
        <w:t xml:space="preserve">        .compact();</w:t>
        <w:br/>
        <w:t>}</w:t>
      </w:r>
    </w:p>
    <w:p>
      <w:pPr>
        <w:pStyle w:val="ListBullet"/>
      </w:pPr>
      <w:r>
        <w:t>claims(...): adds a custom role claim.</w:t>
      </w:r>
    </w:p>
    <w:p>
      <w:pPr>
        <w:pStyle w:val="ListBullet"/>
      </w:pPr>
      <w:r>
        <w:t>subject(...): stores the username in the standard JWT subject (sub) claim.</w:t>
      </w:r>
    </w:p>
    <w:p>
      <w:pPr>
        <w:pStyle w:val="ListBullet"/>
      </w:pPr>
      <w:r>
        <w:t>issuedAt(...): stores the token creation time (iat).</w:t>
      </w:r>
    </w:p>
    <w:p>
      <w:pPr>
        <w:pStyle w:val="ListBullet"/>
      </w:pPr>
      <w:r>
        <w:t>expiration(...): stores the expiration time (exp).</w:t>
      </w:r>
    </w:p>
    <w:p>
      <w:pPr>
        <w:pStyle w:val="ListBullet"/>
      </w:pPr>
      <w:r>
        <w:t>signWith(signingKey): cryptographically signs the JWT.</w:t>
      </w:r>
    </w:p>
    <w:p>
      <w:pPr>
        <w:pStyle w:val="ListBullet"/>
      </w:pPr>
      <w:r>
        <w:t>compact(): converts the built JWT into the final token string.</w:t>
      </w:r>
    </w:p>
    <w:p>
      <w:r>
        <w:t>Important: iterator().next() stores only the first authority. If a user can have multiple roles/authorities, a collection should be stored instead.</w:t>
      </w:r>
    </w:p>
    <w:p>
      <w:pPr>
        <w:pStyle w:val="Heading2"/>
      </w:pPr>
      <w:r>
        <w:t>3.4 extractUsername()</w:t>
      </w:r>
    </w:p>
    <w:p>
      <w:pPr>
        <w:pStyle w:val="CodeBlock"/>
      </w:pPr>
      <w:r>
        <w:rPr>
          <w:rFonts w:ascii="Consolas" w:hAnsi="Consolas"/>
        </w:rPr>
        <w:t>public String extractUsername(String token) {</w:t>
        <w:br/>
        <w:t xml:space="preserve">    return extractClaim(token, Claims::getSubject);</w:t>
        <w:br/>
        <w:t>}</w:t>
      </w:r>
    </w:p>
    <w:p>
      <w:r>
        <w:t>The username was stored as the JWT subject when the token was generated. Claims::getSubject reads that value.</w:t>
      </w:r>
    </w:p>
    <w:p>
      <w:pPr>
        <w:pStyle w:val="Heading2"/>
      </w:pPr>
      <w:r>
        <w:t>3.5 isTokenValid()</w:t>
      </w:r>
    </w:p>
    <w:p>
      <w:pPr>
        <w:pStyle w:val="CodeBlock"/>
      </w:pPr>
      <w:r>
        <w:rPr>
          <w:rFonts w:ascii="Consolas" w:hAnsi="Consolas"/>
        </w:rPr>
        <w:t>public boolean isTokenValid(String token, UserDetails userDetails) {</w:t>
        <w:br/>
        <w:t xml:space="preserve">    return userDetails.getUsername().equals(extractUsername(token))</w:t>
        <w:br/>
        <w:t xml:space="preserve">        &amp;&amp; !extractClaim(token, Claims::getExpiration).before(new Date());</w:t>
        <w:br/>
        <w:t>}</w:t>
      </w:r>
    </w:p>
    <w:p>
      <w:r>
        <w:t>The method checks that the username represented by the token matches the supplied UserDetails and that the expiration date has not passed. Parsing the signed claims also verifies the JWT using the signing key.</w:t>
      </w:r>
    </w:p>
    <w:p>
      <w:pPr>
        <w:pStyle w:val="Heading2"/>
      </w:pPr>
      <w:r>
        <w:t>3.6 Generic extractClaim()</w:t>
      </w:r>
    </w:p>
    <w:p>
      <w:pPr>
        <w:pStyle w:val="CodeBlock"/>
      </w:pPr>
      <w:r>
        <w:rPr>
          <w:rFonts w:ascii="Consolas" w:hAnsi="Consolas"/>
        </w:rPr>
        <w:t>private &lt;T&gt; T extractClaim(String token,</w:t>
        <w:br/>
        <w:t xml:space="preserve">        Function&lt;Claims, T&gt; resolver) {</w:t>
        <w:br/>
        <w:t xml:space="preserve">    return resolver.apply(</w:t>
        <w:br/>
        <w:t xml:space="preserve">        Jwts.parser()</w:t>
        <w:br/>
        <w:t xml:space="preserve">            .verifyWith(signingKey)</w:t>
        <w:br/>
        <w:t xml:space="preserve">            .build()</w:t>
        <w:br/>
        <w:t xml:space="preserve">            .parseSignedClaims(token)</w:t>
        <w:br/>
        <w:t xml:space="preserve">            .getPayload());</w:t>
        <w:br/>
        <w:t>}</w:t>
      </w:r>
    </w:p>
    <w:p>
      <w:r>
        <w:t>This generic helper parses and verifies the signed token, obtains its Claims payload, and then uses the supplied Function to choose the desired claim. For example, Claims::getSubject returns a String and Claims::getExpiration returns a Date.</w:t>
      </w:r>
    </w:p>
    <w:p>
      <w:pPr>
        <w:pStyle w:val="Heading1"/>
      </w:pPr>
      <w:r>
        <w:t>4. JwtAuthenticationFilter</w:t>
      </w:r>
    </w:p>
    <w:p>
      <w:r>
        <w:t>JwtAuthenticationFilter intercepts incoming requests. If a Bearer token is present and the current security context has no authentication, it extracts the token, determines the username, loads UserDetails, validates the token, creates an Authentication object, and stores it in SecurityContextHolder.</w:t>
      </w:r>
    </w:p>
    <w:p>
      <w:pPr>
        <w:pStyle w:val="CodeBlock"/>
      </w:pPr>
      <w:r>
        <w:rPr>
          <w:rFonts w:ascii="Consolas" w:hAnsi="Consolas"/>
        </w:rPr>
        <w:t>@Component</w:t>
        <w:br/>
        <w:t>public class JwtAuthenticationFilter extends OncePerRequestFilter {</w:t>
        <w:br/>
        <w:t xml:space="preserve">    private final JwtService jwtService;</w:t>
        <w:br/>
        <w:t xml:space="preserve">    private final CustomUserDetailsService userDetailsService;</w:t>
        <w:br/>
        <w:t xml:space="preserve">    ...</w:t>
        <w:br/>
        <w:t>}</w:t>
      </w:r>
    </w:p>
    <w:p>
      <w:pPr>
        <w:pStyle w:val="Heading2"/>
      </w:pPr>
      <w:r>
        <w:t>4.1 OncePerRequestFilter</w:t>
      </w:r>
    </w:p>
    <w:p>
      <w:r>
        <w:t>OncePerRequestFilter is a Spring base filter designed to apply filtering once per request dispatch. It provides the doFilterInternal method where JWT processing is implemented.</w:t>
      </w:r>
    </w:p>
    <w:p>
      <w:pPr>
        <w:pStyle w:val="Heading2"/>
      </w:pPr>
      <w:r>
        <w:t>4.2 Read Authorization Header</w:t>
      </w:r>
    </w:p>
    <w:p>
      <w:pPr>
        <w:pStyle w:val="CodeBlock"/>
      </w:pPr>
      <w:r>
        <w:rPr>
          <w:rFonts w:ascii="Consolas" w:hAnsi="Consolas"/>
        </w:rPr>
        <w:t>String header = request.getHeader("Authorization");</w:t>
      </w:r>
    </w:p>
    <w:p>
      <w:r>
        <w:t>The expected client header is:</w:t>
      </w:r>
    </w:p>
    <w:p>
      <w:pPr>
        <w:pStyle w:val="CodeBlock"/>
      </w:pPr>
      <w:r>
        <w:rPr>
          <w:rFonts w:ascii="Consolas" w:hAnsi="Consolas"/>
        </w:rPr>
        <w:t>Authorization: Bearer &lt;JWT&gt;</w:t>
      </w:r>
    </w:p>
    <w:p>
      <w:pPr>
        <w:pStyle w:val="Heading2"/>
      </w:pPr>
      <w:r>
        <w:t>4.3 Initial Checks</w:t>
      </w:r>
    </w:p>
    <w:p>
      <w:pPr>
        <w:pStyle w:val="CodeBlock"/>
      </w:pPr>
      <w:r>
        <w:rPr>
          <w:rFonts w:ascii="Consolas" w:hAnsi="Consolas"/>
        </w:rPr>
        <w:t>if (header != null</w:t>
        <w:br/>
        <w:t xml:space="preserve">        &amp;&amp; header.startsWith("Bearer ")</w:t>
        <w:br/>
        <w:t xml:space="preserve">        &amp;&amp; SecurityContextHolder.getContext().getAuthentication() == null) {</w:t>
      </w:r>
    </w:p>
    <w:p>
      <w:pPr>
        <w:pStyle w:val="ListBullet"/>
      </w:pPr>
      <w:r>
        <w:t>The Authorization header must exist.</w:t>
      </w:r>
    </w:p>
    <w:p>
      <w:pPr>
        <w:pStyle w:val="ListBullet"/>
      </w:pPr>
      <w:r>
        <w:t>The value must start with "Bearer ".</w:t>
      </w:r>
    </w:p>
    <w:p>
      <w:pPr>
        <w:pStyle w:val="ListBullet"/>
      </w:pPr>
      <w:r>
        <w:t>The current SecurityContext must not already contain an Authentication object.</w:t>
      </w:r>
    </w:p>
    <w:p>
      <w:pPr>
        <w:pStyle w:val="Heading2"/>
      </w:pPr>
      <w:r>
        <w:t>4.4 Extract Token</w:t>
      </w:r>
    </w:p>
    <w:p>
      <w:pPr>
        <w:pStyle w:val="CodeBlock"/>
      </w:pPr>
      <w:r>
        <w:rPr>
          <w:rFonts w:ascii="Consolas" w:hAnsi="Consolas"/>
        </w:rPr>
        <w:t>String token = header.substring(7);</w:t>
      </w:r>
    </w:p>
    <w:p>
      <w:r>
        <w:t>The seven characters in "Bearer " are removed, leaving only the JWT string.</w:t>
      </w:r>
    </w:p>
    <w:p>
      <w:pPr>
        <w:pStyle w:val="Heading2"/>
      </w:pPr>
      <w:r>
        <w:t>4.5 Extract Username and Load User</w:t>
      </w:r>
    </w:p>
    <w:p>
      <w:pPr>
        <w:pStyle w:val="CodeBlock"/>
      </w:pPr>
      <w:r>
        <w:rPr>
          <w:rFonts w:ascii="Consolas" w:hAnsi="Consolas"/>
        </w:rPr>
        <w:t>String username = jwtService.extractUsername(token);</w:t>
        <w:br/>
        <w:t>UserDetails userDetails =</w:t>
        <w:br/>
        <w:t xml:space="preserve">    userDetailsService.loadUserByUsername(username);</w:t>
      </w:r>
    </w:p>
    <w:p>
      <w:r>
        <w:t>The username comes from the token subject. CustomUserDetailsService then loads the current user information, typically from the application's database.</w:t>
      </w:r>
    </w:p>
    <w:p>
      <w:pPr>
        <w:pStyle w:val="Heading2"/>
      </w:pPr>
      <w:r>
        <w:t>4.6 Validate JWT</w:t>
      </w:r>
    </w:p>
    <w:p>
      <w:pPr>
        <w:pStyle w:val="CodeBlock"/>
      </w:pPr>
      <w:r>
        <w:rPr>
          <w:rFonts w:ascii="Consolas" w:hAnsi="Consolas"/>
        </w:rPr>
        <w:t>if (jwtService.isTokenValid(token, userDetails)) {</w:t>
      </w:r>
    </w:p>
    <w:p>
      <w:r>
        <w:t>The token must satisfy the JwtService validation rules before Spring authentication is established.</w:t>
      </w:r>
    </w:p>
    <w:p>
      <w:pPr>
        <w:pStyle w:val="Heading2"/>
      </w:pPr>
      <w:r>
        <w:t>4.7 Create Authentication Object</w:t>
      </w:r>
    </w:p>
    <w:p>
      <w:pPr>
        <w:pStyle w:val="CodeBlock"/>
      </w:pPr>
      <w:r>
        <w:rPr>
          <w:rFonts w:ascii="Consolas" w:hAnsi="Consolas"/>
        </w:rPr>
        <w:t>var authentication =</w:t>
        <w:br/>
        <w:t xml:space="preserve">    new UsernamePasswordAuthenticationToken(</w:t>
        <w:br/>
        <w:t xml:space="preserve">        userDetails,</w:t>
        <w:br/>
        <w:t xml:space="preserve">        null,</w:t>
        <w:br/>
        <w:t xml:space="preserve">        userDetails.getAuthorities());</w:t>
      </w:r>
    </w:p>
    <w:p>
      <w:r>
        <w:t>UsernamePasswordAuthenticationToken is an implementation of Spring Security's Authentication interface. Here the principal is UserDetails, credentials are null because the password is not being rechecked, and authorities come from UserDetails.</w:t>
      </w:r>
    </w:p>
    <w:p>
      <w:pPr>
        <w:pStyle w:val="Heading2"/>
      </w:pPr>
      <w:r>
        <w:t>4.8 Add Request Details</w:t>
      </w:r>
    </w:p>
    <w:p>
      <w:pPr>
        <w:pStyle w:val="CodeBlock"/>
      </w:pPr>
      <w:r>
        <w:rPr>
          <w:rFonts w:ascii="Consolas" w:hAnsi="Consolas"/>
        </w:rPr>
        <w:t>authentication.setDetails(</w:t>
        <w:br/>
        <w:t xml:space="preserve">    new WebAuthenticationDetailsSource().buildDetails(request));</w:t>
      </w:r>
    </w:p>
    <w:p>
      <w:r>
        <w:t>This enriches the Authentication object with request-related details. It is not what validates the JWT.</w:t>
      </w:r>
    </w:p>
    <w:p>
      <w:pPr>
        <w:pStyle w:val="Heading2"/>
      </w:pPr>
      <w:r>
        <w:t>4.9 Store Authentication in SecurityContext</w:t>
      </w:r>
    </w:p>
    <w:p>
      <w:pPr>
        <w:pStyle w:val="CodeBlock"/>
      </w:pPr>
      <w:r>
        <w:rPr>
          <w:rFonts w:ascii="Consolas" w:hAnsi="Consolas"/>
        </w:rPr>
        <w:t>SecurityContextHolder.getContext()</w:t>
        <w:br/>
        <w:t xml:space="preserve">    .setAuthentication(authentication);</w:t>
      </w:r>
    </w:p>
    <w:p>
      <w:r>
        <w:t>This is the key handoff to Spring Security. After this line, Spring can treat the current request as authenticated and can inspect the user's authorities when evaluating access rules.</w:t>
      </w:r>
    </w:p>
    <w:p>
      <w:pPr>
        <w:pStyle w:val="Heading2"/>
      </w:pPr>
      <w:r>
        <w:t>4.10 Invalid Token Handling</w:t>
      </w:r>
    </w:p>
    <w:p>
      <w:pPr>
        <w:pStyle w:val="CodeBlock"/>
      </w:pPr>
      <w:r>
        <w:rPr>
          <w:rFonts w:ascii="Consolas" w:hAnsi="Consolas"/>
        </w:rPr>
        <w:t>} catch (RuntimeException ignored) {</w:t>
        <w:br/>
        <w:t xml:space="preserve">    // Invalid tokens remain unauthenticated.</w:t>
        <w:br/>
        <w:t>}</w:t>
      </w:r>
    </w:p>
    <w:p>
      <w:r>
        <w:t>If token processing fails, no Authentication object is created. The request continues unauthenticated, and Spring Security can later reject access to protected resources. In production systems, exception handling and logging should be designed carefully so invalid-token failures are observable without exposing sensitive data.</w:t>
      </w:r>
    </w:p>
    <w:p>
      <w:pPr>
        <w:pStyle w:val="Heading2"/>
      </w:pPr>
      <w:r>
        <w:t>4.11 Continue the Filter Chain</w:t>
      </w:r>
    </w:p>
    <w:p>
      <w:pPr>
        <w:pStyle w:val="CodeBlock"/>
      </w:pPr>
      <w:r>
        <w:rPr>
          <w:rFonts w:ascii="Consolas" w:hAnsi="Consolas"/>
        </w:rPr>
        <w:t>filterChain.doFilter(request, response);</w:t>
      </w:r>
    </w:p>
    <w:p>
      <w:r>
        <w:t>This passes the request and response to the next filter. If the request eventually reaches authorization, Spring checks the SecurityContext and the configured access rules.</w:t>
      </w:r>
    </w:p>
    <w:p>
      <w:pPr>
        <w:pStyle w:val="Heading1"/>
      </w:pPr>
      <w:r>
        <w:t>5. Authentication vs Authorization</w:t>
      </w:r>
    </w:p>
    <w:p>
      <w:r>
        <w:t>Authentication and authorization solve different security questions. Authentication establishes identity; authorization decides what that identity is permitted to access.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Concept</w:t>
            </w:r>
          </w:p>
        </w:tc>
        <w:tc>
          <w:tcPr>
            <w:tcW w:type="dxa" w:w="3360"/>
            <w:shd w:fill="D9EAF7"/>
            <w:vAlign w:val="center"/>
          </w:tcPr>
          <w:p>
            <w:r>
              <w:t>Authentication</w:t>
            </w:r>
          </w:p>
        </w:tc>
        <w:tc>
          <w:tcPr>
            <w:tcW w:type="dxa" w:w="3360"/>
            <w:shd w:fill="D9EAF7"/>
            <w:vAlign w:val="center"/>
          </w:tcPr>
          <w:p>
            <w:r>
              <w:t>Authorization</w:t>
            </w:r>
          </w:p>
        </w:tc>
      </w:tr>
      <w:tr>
        <w:tc>
          <w:tcPr>
            <w:tcW w:type="dxa" w:w="3360"/>
          </w:tcPr>
          <w:p>
            <w:r>
              <w:t>Question</w:t>
            </w:r>
          </w:p>
        </w:tc>
        <w:tc>
          <w:tcPr>
            <w:tcW w:type="dxa" w:w="3360"/>
          </w:tcPr>
          <w:p>
            <w:r>
              <w:t>Who are you?</w:t>
            </w:r>
          </w:p>
        </w:tc>
        <w:tc>
          <w:tcPr>
            <w:tcW w:type="dxa" w:w="3360"/>
          </w:tcPr>
          <w:p>
            <w:r>
              <w:t>What are you allowed to do?</w:t>
            </w:r>
          </w:p>
        </w:tc>
      </w:tr>
      <w:tr>
        <w:tc>
          <w:tcPr>
            <w:tcW w:type="dxa" w:w="3360"/>
          </w:tcPr>
          <w:p>
            <w:r>
              <w:t>Purpose</w:t>
            </w:r>
          </w:p>
        </w:tc>
        <w:tc>
          <w:tcPr>
            <w:tcW w:type="dxa" w:w="3360"/>
          </w:tcPr>
          <w:p>
            <w:r>
              <w:t>Verify/establish identity</w:t>
            </w:r>
          </w:p>
        </w:tc>
        <w:tc>
          <w:tcPr>
            <w:tcW w:type="dxa" w:w="3360"/>
          </w:tcPr>
          <w:p>
            <w:r>
              <w:t>Check permissions</w:t>
            </w:r>
          </w:p>
        </w:tc>
      </w:tr>
      <w:tr>
        <w:tc>
          <w:tcPr>
            <w:tcW w:type="dxa" w:w="3360"/>
          </w:tcPr>
          <w:p>
            <w:r>
              <w:t>Typical data</w:t>
            </w:r>
          </w:p>
        </w:tc>
        <w:tc>
          <w:tcPr>
            <w:tcW w:type="dxa" w:w="3360"/>
          </w:tcPr>
          <w:p>
            <w:r>
              <w:t>Username/password or JWT</w:t>
            </w:r>
          </w:p>
        </w:tc>
        <w:tc>
          <w:tcPr>
            <w:tcW w:type="dxa" w:w="3360"/>
          </w:tcPr>
          <w:p>
            <w:r>
              <w:t>Roles and authorities</w:t>
            </w:r>
          </w:p>
        </w:tc>
      </w:tr>
      <w:tr>
        <w:tc>
          <w:tcPr>
            <w:tcW w:type="dxa" w:w="3360"/>
          </w:tcPr>
          <w:p>
            <w:r>
              <w:t>Spring examples</w:t>
            </w:r>
          </w:p>
        </w:tc>
        <w:tc>
          <w:tcPr>
            <w:tcW w:type="dxa" w:w="3360"/>
          </w:tcPr>
          <w:p>
            <w:r>
              <w:t>AuthenticationManager, JwtAuthenticationFilter</w:t>
            </w:r>
          </w:p>
        </w:tc>
        <w:tc>
          <w:tcPr>
            <w:tcW w:type="dxa" w:w="3360"/>
          </w:tcPr>
          <w:p>
            <w:r>
              <w:t>hasRole(), hasAuthority(), @PreAuthorize</w:t>
            </w:r>
          </w:p>
        </w:tc>
      </w:tr>
      <w:tr>
        <w:tc>
          <w:tcPr>
            <w:tcW w:type="dxa" w:w="3360"/>
          </w:tcPr>
          <w:p>
            <w:r>
              <w:t>Result</w:t>
            </w:r>
          </w:p>
        </w:tc>
        <w:tc>
          <w:tcPr>
            <w:tcW w:type="dxa" w:w="3360"/>
          </w:tcPr>
          <w:p>
            <w:r>
              <w:t>Authentication stored in SecurityContext</w:t>
            </w:r>
          </w:p>
        </w:tc>
        <w:tc>
          <w:tcPr>
            <w:tcW w:type="dxa" w:w="3360"/>
          </w:tcPr>
          <w:p>
            <w:r>
              <w:t>Request allowed or denied</w:t>
            </w:r>
          </w:p>
        </w:tc>
      </w:tr>
      <w:tr>
        <w:tc>
          <w:tcPr>
            <w:tcW w:type="dxa" w:w="3360"/>
          </w:tcPr>
          <w:p>
            <w:r>
              <w:t>Typical failure</w:t>
            </w:r>
          </w:p>
        </w:tc>
        <w:tc>
          <w:tcPr>
            <w:tcW w:type="dxa" w:w="3360"/>
          </w:tcPr>
          <w:p>
            <w:r>
              <w:t>401 Unauthorized</w:t>
            </w:r>
          </w:p>
        </w:tc>
        <w:tc>
          <w:tcPr>
            <w:tcW w:type="dxa" w:w="3360"/>
          </w:tcPr>
          <w:p>
            <w:r>
              <w:t>403 Forbidden</w:t>
            </w:r>
          </w:p>
        </w:tc>
      </w:tr>
    </w:tbl>
    <w:p>
      <w:pPr>
        <w:pStyle w:val="Heading2"/>
      </w:pPr>
      <w:r>
        <w:t>5.1 Authentication Example</w:t>
      </w:r>
    </w:p>
    <w:p>
      <w:pPr>
        <w:pStyle w:val="CodeBlock"/>
      </w:pPr>
      <w:r>
        <w:rPr>
          <w:rFonts w:ascii="Consolas" w:hAnsi="Consolas"/>
        </w:rPr>
        <w:t>Login:</w:t>
        <w:br/>
        <w:t>Username + Password</w:t>
        <w:br/>
        <w:t xml:space="preserve">    -&gt; AuthenticationManager</w:t>
        <w:br/>
        <w:t xml:space="preserve">    -&gt; AuthenticationProvider</w:t>
        <w:br/>
        <w:t xml:space="preserve">    -&gt; UserDetailsService</w:t>
        <w:br/>
        <w:t xml:space="preserve">    -&gt; Database</w:t>
        <w:br/>
        <w:t xml:space="preserve">    -&gt; Credentials valid</w:t>
        <w:br/>
        <w:t xml:space="preserve">    -&gt; Authenticated</w:t>
        <w:br/>
        <w:t xml:space="preserve">    -&gt; JWT generated</w:t>
      </w:r>
    </w:p>
    <w:p>
      <w:pPr>
        <w:pStyle w:val="Heading2"/>
      </w:pPr>
      <w:r>
        <w:t>5.2 Authorization Example</w:t>
      </w:r>
    </w:p>
    <w:p>
      <w:pPr>
        <w:pStyle w:val="CodeBlock"/>
      </w:pPr>
      <w:r>
        <w:rPr>
          <w:rFonts w:ascii="Consolas" w:hAnsi="Consolas"/>
        </w:rPr>
        <w:t>Authenticated user: ROLE_USER</w:t>
        <w:br/>
        <w:t>Request: GET /api/admin/users</w:t>
        <w:br/>
        <w:t>Required: ROLE_ADMIN</w:t>
        <w:br/>
        <w:br/>
        <w:t>Authenticated? YES</w:t>
        <w:br/>
        <w:t>Authorized?  NO</w:t>
        <w:br/>
        <w:t>Result: 403 Forbidden</w:t>
      </w:r>
    </w:p>
    <w:p>
      <w:pPr>
        <w:pStyle w:val="Heading1"/>
      </w:pPr>
      <w:r>
        <w:t>6. 401 vs 403</w:t>
      </w:r>
    </w:p>
    <w:p>
      <w:r>
        <w:t>A useful teaching shortcut is: 401 generally means the request does not have acceptable authentication for the protected resource; 403 generally means an authenticated principal is known but lacks the required authority.</w:t>
      </w:r>
    </w:p>
    <w:p>
      <w:pPr>
        <w:pStyle w:val="CodeBlock"/>
      </w:pPr>
      <w:r>
        <w:rPr>
          <w:rFonts w:ascii="Consolas" w:hAnsi="Consolas"/>
        </w:rPr>
        <w:t>No/invalid authentication</w:t>
        <w:br/>
        <w:t xml:space="preserve">        -&gt; 401 Unauthorized</w:t>
        <w:br/>
        <w:br/>
        <w:t>Authenticated user</w:t>
        <w:br/>
        <w:t>but insufficient role/permission</w:t>
        <w:br/>
        <w:t xml:space="preserve">        -&gt; 403 Forbidden</w:t>
      </w:r>
    </w:p>
    <w:p>
      <w:pPr>
        <w:pStyle w:val="Heading1"/>
      </w:pPr>
      <w:r>
        <w:t>7. Complete Request Example</w:t>
      </w:r>
    </w:p>
    <w:p>
      <w:r>
        <w:t>Assume the client calls an admin endpoint:</w:t>
      </w:r>
    </w:p>
    <w:p>
      <w:pPr>
        <w:pStyle w:val="CodeBlock"/>
      </w:pPr>
      <w:r>
        <w:rPr>
          <w:rFonts w:ascii="Consolas" w:hAnsi="Consolas"/>
        </w:rPr>
        <w:t>GET /api/admin/users</w:t>
        <w:br/>
        <w:t>Authorization: Bearer &lt;JWT&gt;</w:t>
      </w:r>
    </w:p>
    <w:p>
      <w:pPr>
        <w:pStyle w:val="ListNumber"/>
      </w:pPr>
      <w:r>
        <w:t>The request enters Spring Security's filter chain.</w:t>
      </w:r>
    </w:p>
    <w:p>
      <w:pPr>
        <w:pStyle w:val="ListNumber"/>
      </w:pPr>
      <w:r>
        <w:t>JwtAuthenticationFilter reads the Authorization header.</w:t>
      </w:r>
    </w:p>
    <w:p>
      <w:pPr>
        <w:pStyle w:val="ListNumber"/>
      </w:pPr>
      <w:r>
        <w:t>It confirms the value begins with "Bearer ".</w:t>
      </w:r>
    </w:p>
    <w:p>
      <w:pPr>
        <w:pStyle w:val="ListNumber"/>
      </w:pPr>
      <w:r>
        <w:t>It removes the prefix and obtains the JWT.</w:t>
      </w:r>
    </w:p>
    <w:p>
      <w:pPr>
        <w:pStyle w:val="ListNumber"/>
      </w:pPr>
      <w:r>
        <w:t>JwtService parses/verifies the JWT and extracts the username.</w:t>
      </w:r>
    </w:p>
    <w:p>
      <w:pPr>
        <w:pStyle w:val="ListNumber"/>
      </w:pPr>
      <w:r>
        <w:t>CustomUserDetailsService loads UserDetails for that username.</w:t>
      </w:r>
    </w:p>
    <w:p>
      <w:pPr>
        <w:pStyle w:val="ListNumber"/>
      </w:pPr>
      <w:r>
        <w:t>JwtService validates the token against the user and expiration rules.</w:t>
      </w:r>
    </w:p>
    <w:p>
      <w:pPr>
        <w:pStyle w:val="ListNumber"/>
      </w:pPr>
      <w:r>
        <w:t>The filter creates a UsernamePasswordAuthenticationToken.</w:t>
      </w:r>
    </w:p>
    <w:p>
      <w:pPr>
        <w:pStyle w:val="ListNumber"/>
      </w:pPr>
      <w:r>
        <w:t>The Authentication object is stored in SecurityContextHolder.</w:t>
      </w:r>
    </w:p>
    <w:p>
      <w:pPr>
        <w:pStyle w:val="ListNumber"/>
      </w:pPr>
      <w:r>
        <w:t>The request continues through the filter chain.</w:t>
      </w:r>
    </w:p>
    <w:p>
      <w:pPr>
        <w:pStyle w:val="ListNumber"/>
      </w:pPr>
      <w:r>
        <w:t>Spring matches /api/admin/** and checks hasRole("ADMIN").</w:t>
      </w:r>
    </w:p>
    <w:p>
      <w:pPr>
        <w:pStyle w:val="ListNumber"/>
      </w:pPr>
      <w:r>
        <w:t>ROLE_ADMIN is allowed; a user without the required role is denied.</w:t>
      </w:r>
    </w:p>
    <w:p>
      <w:pPr>
        <w:pStyle w:val="ListNumber"/>
      </w:pPr>
      <w:r>
        <w:t>If authorization succeeds, the request reaches the controller.</w:t>
      </w:r>
    </w:p>
    <w:p>
      <w:pPr>
        <w:pStyle w:val="Heading1"/>
      </w:pPr>
      <w:r>
        <w:t>8. Responsibilities of the Main Components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Component</w:t>
            </w:r>
          </w:p>
        </w:tc>
        <w:tc>
          <w:tcPr>
            <w:tcW w:type="dxa" w:w="5040"/>
            <w:shd w:fill="D9EAF7"/>
          </w:tcPr>
          <w:p>
            <w:r>
              <w:t>Main Responsibility</w:t>
            </w:r>
          </w:p>
        </w:tc>
      </w:tr>
      <w:tr>
        <w:tc>
          <w:tcPr>
            <w:tcW w:type="dxa" w:w="5040"/>
          </w:tcPr>
          <w:p>
            <w:r>
              <w:t>SecurityFilterChain</w:t>
            </w:r>
          </w:p>
        </w:tc>
        <w:tc>
          <w:tcPr>
            <w:tcW w:type="dxa" w:w="5040"/>
          </w:tcPr>
          <w:p>
            <w:r>
              <w:t>Defines endpoint security and authorization rules.</w:t>
            </w:r>
          </w:p>
        </w:tc>
      </w:tr>
      <w:tr>
        <w:tc>
          <w:tcPr>
            <w:tcW w:type="dxa" w:w="5040"/>
          </w:tcPr>
          <w:p>
            <w:r>
              <w:t>JwtService</w:t>
            </w:r>
          </w:p>
        </w:tc>
        <w:tc>
          <w:tcPr>
            <w:tcW w:type="dxa" w:w="5040"/>
          </w:tcPr>
          <w:p>
            <w:r>
              <w:t>Generates, parses, verifies, and inspects JWTs.</w:t>
            </w:r>
          </w:p>
        </w:tc>
      </w:tr>
      <w:tr>
        <w:tc>
          <w:tcPr>
            <w:tcW w:type="dxa" w:w="5040"/>
          </w:tcPr>
          <w:p>
            <w:r>
              <w:t>JwtAuthenticationFilter</w:t>
            </w:r>
          </w:p>
        </w:tc>
        <w:tc>
          <w:tcPr>
            <w:tcW w:type="dxa" w:w="5040"/>
          </w:tcPr>
          <w:p>
            <w:r>
              <w:t>Reads JWT from incoming requests and establishes Spring Authentication.</w:t>
            </w:r>
          </w:p>
        </w:tc>
      </w:tr>
      <w:tr>
        <w:tc>
          <w:tcPr>
            <w:tcW w:type="dxa" w:w="5040"/>
          </w:tcPr>
          <w:p>
            <w:r>
              <w:t>CustomUserDetailsService</w:t>
            </w:r>
          </w:p>
        </w:tc>
        <w:tc>
          <w:tcPr>
            <w:tcW w:type="dxa" w:w="5040"/>
          </w:tcPr>
          <w:p>
            <w:r>
              <w:t>Loads user information, usually from the database.</w:t>
            </w:r>
          </w:p>
        </w:tc>
      </w:tr>
      <w:tr>
        <w:tc>
          <w:tcPr>
            <w:tcW w:type="dxa" w:w="5040"/>
          </w:tcPr>
          <w:p>
            <w:r>
              <w:t>UserDetails</w:t>
            </w:r>
          </w:p>
        </w:tc>
        <w:tc>
          <w:tcPr>
            <w:tcW w:type="dxa" w:w="5040"/>
          </w:tcPr>
          <w:p>
            <w:r>
              <w:t>Represents username and granted authorities used by Spring Security.</w:t>
            </w:r>
          </w:p>
        </w:tc>
      </w:tr>
      <w:tr>
        <w:tc>
          <w:tcPr>
            <w:tcW w:type="dxa" w:w="5040"/>
          </w:tcPr>
          <w:p>
            <w:r>
              <w:t>Authentication</w:t>
            </w:r>
          </w:p>
        </w:tc>
        <w:tc>
          <w:tcPr>
            <w:tcW w:type="dxa" w:w="5040"/>
          </w:tcPr>
          <w:p>
            <w:r>
              <w:t>Represents the current authenticated principal and authorities.</w:t>
            </w:r>
          </w:p>
        </w:tc>
      </w:tr>
      <w:tr>
        <w:tc>
          <w:tcPr>
            <w:tcW w:type="dxa" w:w="5040"/>
          </w:tcPr>
          <w:p>
            <w:r>
              <w:t>SecurityContextHolder</w:t>
            </w:r>
          </w:p>
        </w:tc>
        <w:tc>
          <w:tcPr>
            <w:tcW w:type="dxa" w:w="5040"/>
          </w:tcPr>
          <w:p>
            <w:r>
              <w:t>Provides access to the current SecurityContext/Authentication.</w:t>
            </w:r>
          </w:p>
        </w:tc>
      </w:tr>
      <w:tr>
        <w:tc>
          <w:tcPr>
            <w:tcW w:type="dxa" w:w="5040"/>
          </w:tcPr>
          <w:p>
            <w:r>
              <w:t>Controller</w:t>
            </w:r>
          </w:p>
        </w:tc>
        <w:tc>
          <w:tcPr>
            <w:tcW w:type="dxa" w:w="5040"/>
          </w:tcPr>
          <w:p>
            <w:r>
              <w:t>Runs application logic after security checks succeed.</w:t>
            </w:r>
          </w:p>
        </w:tc>
      </w:tr>
    </w:tbl>
    <w:p>
      <w:pPr>
        <w:pStyle w:val="Heading1"/>
      </w:pPr>
      <w:r>
        <w:t>9. Easy Student-Friendly Summary</w:t>
      </w:r>
    </w:p>
    <w:p>
      <w:pPr>
        <w:pStyle w:val="CodeBlock"/>
      </w:pPr>
      <w:r>
        <w:rPr>
          <w:rFonts w:ascii="Consolas" w:hAnsi="Consolas"/>
        </w:rPr>
        <w:t>Authentication = "Who are you?"</w:t>
        <w:br/>
        <w:t>Authorization  = "What are you allowed to do?"</w:t>
        <w:br/>
        <w:br/>
        <w:t>JWT flow:</w:t>
        <w:br/>
        <w:t>Request</w:t>
        <w:br/>
        <w:t xml:space="preserve"> -&gt; JWT Filter</w:t>
        <w:br/>
        <w:t xml:space="preserve"> -&gt; Extract Token</w:t>
        <w:br/>
        <w:t xml:space="preserve"> -&gt; Extract Username</w:t>
        <w:br/>
        <w:t xml:space="preserve"> -&gt; Load User</w:t>
        <w:br/>
        <w:t xml:space="preserve"> -&gt; Validate Token</w:t>
        <w:br/>
        <w:t xml:space="preserve"> -&gt; Create Authentication</w:t>
        <w:br/>
        <w:t xml:space="preserve"> -&gt; SecurityContext</w:t>
        <w:br/>
        <w:t xml:space="preserve"> -&gt; Authorization Check</w:t>
        <w:br/>
        <w:t xml:space="preserve"> -&gt; Controller</w:t>
      </w:r>
    </w:p>
    <w:p>
      <w:r>
        <w:t>Real-world analogy: Authentication is showing your employee ID at the office entrance. Authorization is checking whether that employee ID gives you permission to enter a restricted server room.</w:t>
      </w:r>
    </w:p>
    <w:p>
      <w:pPr>
        <w:pStyle w:val="Heading1"/>
      </w:pPr>
      <w:r>
        <w:t>10. Important Notes</w:t>
      </w:r>
    </w:p>
    <w:p>
      <w:pPr>
        <w:pStyle w:val="ListBullet"/>
      </w:pPr>
      <w:r>
        <w:t>Do not store passwords or other sensitive secrets inside ordinary signed JWT claims.</w:t>
      </w:r>
    </w:p>
    <w:p>
      <w:pPr>
        <w:pStyle w:val="ListBullet"/>
      </w:pPr>
      <w:r>
        <w:t>Keep the JWT signing secret protected and outside source control for production deployments.</w:t>
      </w:r>
    </w:p>
    <w:p>
      <w:pPr>
        <w:pStyle w:val="ListBullet"/>
      </w:pPr>
      <w:r>
        <w:t>A signed JWT is not automatically encrypted; clients can normally decode its payload.</w:t>
      </w:r>
    </w:p>
    <w:p>
      <w:pPr>
        <w:pStyle w:val="ListBullet"/>
      </w:pPr>
      <w:r>
        <w:t>The sample role claim stores only the first authority.</w:t>
      </w:r>
    </w:p>
    <w:p>
      <w:pPr>
        <w:pStyle w:val="ListBullet"/>
      </w:pPr>
      <w:r>
        <w:t>CORS requires appropriate origin/method/header configuration; merely enabling CORS integration is not the full policy.</w:t>
      </w:r>
    </w:p>
    <w:p>
      <w:pPr>
        <w:pStyle w:val="ListBullet"/>
      </w:pPr>
      <w:r>
        <w:t>JWT parsing/validation failures should be handled consistently and safely.</w:t>
      </w:r>
    </w:p>
    <w:p>
      <w:pPr>
        <w:pStyle w:val="ListBullet"/>
      </w:pPr>
      <w:r>
        <w:t>STATELESS means each protected request must independently provide authentication information such as the bearer token.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Spring Boot JWT Security - Training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