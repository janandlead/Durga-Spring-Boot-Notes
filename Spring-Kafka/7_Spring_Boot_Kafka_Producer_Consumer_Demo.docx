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Spring Boot + Kafka</w:t>
        <w:br/>
        <w:t>Producer and Consumer Demo</w:t>
      </w:r>
    </w:p>
    <w:p>
      <w:pPr>
        <w:jc w:val="center"/>
      </w:pPr>
      <w:r>
        <w:rPr>
          <w:i/>
          <w:sz w:val="22"/>
        </w:rPr>
        <w:t>Simple String message example using demo-topic</w:t>
      </w:r>
    </w:p>
    <w:p>
      <w:r>
        <w:t>This example demonstrates the complete Kafka flow in Spring Boot: a REST API receives a message, a Kafka producer publishes it to demo-topic, and a Kafka consumer reads the same message.</w:t>
      </w:r>
    </w:p>
    <w:p>
      <w:pPr>
        <w:pStyle w:val="Heading1"/>
      </w:pPr>
      <w:r>
        <w:t>1. Application Flow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POST /api/v1/kafka/publish?message=hello world</w:t>
        <w:br/>
        <w:t xml:space="preserve">                |</w:t>
        <w:br/>
        <w:t xml:space="preserve">                v</w:t>
        <w:br/>
        <w:t xml:space="preserve">       MessageController</w:t>
        <w:br/>
        <w:t xml:space="preserve">                |</w:t>
        <w:br/>
        <w:t xml:space="preserve">                v</w:t>
        <w:br/>
        <w:t xml:space="preserve">         KafkaProducer</w:t>
        <w:br/>
        <w:t xml:space="preserve">                |</w:t>
        <w:br/>
        <w:t xml:space="preserve">                v</w:t>
        <w:br/>
        <w:t xml:space="preserve">        demo-topic (Kafka)</w:t>
        <w:br/>
        <w:t xml:space="preserve">                |</w:t>
        <w:br/>
        <w:t xml:space="preserve">                v</w:t>
        <w:br/>
        <w:t xml:space="preserve">         KafkaConsumer</w:t>
        <w:br/>
        <w:t xml:space="preserve">                |</w:t>
        <w:br/>
        <w:t xml:space="preserve">                v</w:t>
        <w:br/>
        <w:t xml:space="preserve"> Console: Received message: hello world</w:t>
      </w:r>
    </w:p>
    <w:p>
      <w:pPr>
        <w:pStyle w:val="Heading1"/>
      </w:pPr>
      <w:r>
        <w:t>2. Create the Spring Boot Project</w:t>
      </w:r>
    </w:p>
    <w:p>
      <w:pPr>
        <w:pStyle w:val="ListBullet"/>
      </w:pPr>
      <w:r>
        <w:t>Java 17 or Java 21</w:t>
      </w:r>
    </w:p>
    <w:p>
      <w:pPr>
        <w:pStyle w:val="ListBullet"/>
      </w:pPr>
      <w:r>
        <w:t>Maven</w:t>
      </w:r>
    </w:p>
    <w:p>
      <w:pPr>
        <w:pStyle w:val="ListBullet"/>
      </w:pPr>
      <w:r>
        <w:t>Spring Boot 3.x or 4.x</w:t>
      </w:r>
    </w:p>
    <w:p>
      <w:pPr>
        <w:pStyle w:val="ListBullet"/>
      </w:pPr>
      <w:r>
        <w:t>Spring Web</w:t>
      </w:r>
    </w:p>
    <w:p>
      <w:pPr>
        <w:pStyle w:val="ListBullet"/>
      </w:pPr>
      <w:r>
        <w:t>Spring for Apache Kafka</w:t>
      </w:r>
    </w:p>
    <w:p>
      <w:r>
        <w:t>Maven dependencies: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&lt;dependencies&gt;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br/>
        <w:t xml:space="preserve">    &lt;dependency&gt;</w:t>
        <w:br/>
        <w:t xml:space="preserve">        &lt;groupId&gt;org.springframework.kafka&lt;/groupId&gt;</w:t>
        <w:br/>
        <w:t xml:space="preserve">        &lt;artifactId&gt;spring-kafka&lt;/artifactId&gt;</w:t>
        <w:br/>
        <w:t xml:space="preserve">    &lt;/dependency&gt;</w:t>
        <w:br/>
        <w:t>&lt;/dependencies&gt;</w:t>
      </w:r>
    </w:p>
    <w:p>
      <w:pPr>
        <w:pStyle w:val="Heading1"/>
      </w:pPr>
      <w:r>
        <w:t>3. application.properties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spring.application.name=kafka-demo</w:t>
        <w:br/>
        <w:br/>
        <w:t>server.port=8080</w:t>
        <w:br/>
        <w:br/>
        <w:t># Kafka Broker</w:t>
        <w:br/>
        <w:t>spring.kafka.bootstrap-servers=localhost:9092</w:t>
        <w:br/>
        <w:br/>
        <w:t># Producer Configuration</w:t>
        <w:br/>
        <w:t>spring.kafka.producer.key-serializer=org.apache.kafka.common.serialization.StringSerializer</w:t>
        <w:br/>
        <w:t>spring.kafka.producer.value-serializer=org.apache.kafka.common.serialization.StringSerializer</w:t>
        <w:br/>
        <w:br/>
        <w:t># Consumer Configuration</w:t>
        <w:br/>
        <w:t>spring.kafka.consumer.group-id=demo-group</w:t>
        <w:br/>
        <w:t>spring.kafka.consumer.auto-offset-reset=earliest</w:t>
        <w:br/>
        <w:t>spring.kafka.consumer.key-deserializer=org.apache.kafka.common.serialization.StringDeserializer</w:t>
        <w:br/>
        <w:t>spring.kafka.consumer.value-deserializer=org.apache.kafka.common.serialization.StringDeserializer</w:t>
        <w:br/>
        <w:br/>
        <w:t># Custom Topic</w:t>
        <w:br/>
        <w:t>app.kafka.topic=demo-topic</w:t>
      </w:r>
    </w:p>
    <w:p>
      <w:pPr>
        <w:pStyle w:val="Heading1"/>
      </w:pPr>
      <w:r>
        <w:t>4. Serializer and Deserializer</w:t>
      </w:r>
    </w:p>
    <w:p>
      <w:r>
        <w:t>Kafka stores and transfers data as bytes. The producer therefore needs a serializer and the consumer needs a matching deserializer.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Producer</w:t>
        <w:br/>
        <w:t xml:space="preserve">   |</w:t>
        <w:br/>
        <w:t>StringSerializer</w:t>
        <w:br/>
        <w:t xml:space="preserve">   |</w:t>
        <w:br/>
        <w:t>Kafka Broker</w:t>
        <w:br/>
        <w:t xml:space="preserve">   |</w:t>
        <w:br/>
        <w:t>StringDeserializer</w:t>
        <w:br/>
        <w:t xml:space="preserve">   |</w:t>
        <w:br/>
        <w:t>Consumer</w:t>
      </w:r>
    </w:p>
    <w:p>
      <w:pPr>
        <w:pStyle w:val="ListBullet"/>
      </w:pPr>
      <w:r>
        <w:t>StringSerializer converts a Java String into bytes before the producer sends it.</w:t>
      </w:r>
    </w:p>
    <w:p>
      <w:pPr>
        <w:pStyle w:val="ListBullet"/>
      </w:pPr>
      <w:r>
        <w:t>StringDeserializer converts the Kafka record bytes back into a Java String for the consumer.</w:t>
      </w:r>
    </w:p>
    <w:p>
      <w:pPr>
        <w:pStyle w:val="Heading1"/>
      </w:pPr>
      <w:r>
        <w:t>5. Kafka Topic Configuration</w:t>
      </w:r>
    </w:p>
    <w:p>
      <w:r>
        <w:t>Create KafkaTopicConfig.java: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com.example.kafkademo.config;</w:t>
        <w:br/>
        <w:br/>
        <w:t>import org.apache.kafka.clients.admin.NewTopic;</w:t>
        <w:br/>
        <w:t>import org.springframework.beans.factory.annotation.Value;</w:t>
        <w:br/>
        <w:t>import org.springframework.context.annotation.Bean;</w:t>
        <w:br/>
        <w:t>import org.springframework.context.annotation.Configuration;</w:t>
        <w:br/>
        <w:t>import org.springframework.kafka.config.TopicBuilder;</w:t>
        <w:br/>
        <w:br/>
        <w:t>@Configuration</w:t>
        <w:br/>
        <w:t>public class KafkaTopicConfig {</w:t>
        <w:br/>
        <w:br/>
        <w:t xml:space="preserve">    @Value("${app.kafka.topic}")</w:t>
        <w:br/>
        <w:t xml:space="preserve">    private String topicName;</w:t>
        <w:br/>
        <w:br/>
        <w:t xml:space="preserve">    @Bean</w:t>
        <w:br/>
        <w:t xml:space="preserve">    public NewTopic demoTopic() {</w:t>
        <w:br/>
        <w:t xml:space="preserve">        return TopicBuilder.name(topicName)</w:t>
        <w:br/>
        <w:t xml:space="preserve">                .partitions(1)</w:t>
        <w:br/>
        <w:t xml:space="preserve">                .replicas(1)</w:t>
        <w:br/>
        <w:t xml:space="preserve">                .build();</w:t>
        <w:br/>
        <w:t xml:space="preserve">    }</w:t>
        <w:br/>
        <w:t>}</w:t>
      </w:r>
    </w:p>
    <w:p>
      <w:r>
        <w:t>For this local demo, the topic uses one partition and one replica. A single broker is enough for this setup.</w:t>
      </w:r>
    </w:p>
    <w:p>
      <w:pPr>
        <w:pStyle w:val="Heading1"/>
      </w:pPr>
      <w:r>
        <w:t>6. Kafka Producer</w:t>
      </w:r>
    </w:p>
    <w:p>
      <w:r>
        <w:t>Create KafkaProducer.java: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com.example.kafkademo.producer;</w:t>
        <w:br/>
        <w:br/>
        <w:t>import org.springframework.beans.factory.annotation.Value;</w:t>
        <w:br/>
        <w:t>import org.springframework.kafka.core.KafkaTemplate;</w:t>
        <w:br/>
        <w:t>import org.springframework.stereotype.Service;</w:t>
        <w:br/>
        <w:br/>
        <w:t>@Service</w:t>
        <w:br/>
        <w:t>public class KafkaProducer {</w:t>
        <w:br/>
        <w:br/>
        <w:t xml:space="preserve">    private final KafkaTemplate&lt;String, String&gt; kafkaTemplate;</w:t>
        <w:br/>
        <w:br/>
        <w:t xml:space="preserve">    @Value("${app.kafka.topic}")</w:t>
        <w:br/>
        <w:t xml:space="preserve">    private String topicName;</w:t>
        <w:br/>
        <w:br/>
        <w:t xml:space="preserve">    public KafkaProducer(KafkaTemplate&lt;String, String&gt; kafkaTemplate) {</w:t>
        <w:br/>
        <w:t xml:space="preserve">        this.kafkaTemplate = kafkaTemplate;</w:t>
        <w:br/>
        <w:t xml:space="preserve">    }</w:t>
        <w:br/>
        <w:br/>
        <w:t xml:space="preserve">    public void sendMessage(String message) {</w:t>
        <w:br/>
        <w:t xml:space="preserve">        System.out.println("Producing message: " + message);</w:t>
        <w:br/>
        <w:t xml:space="preserve">        kafkaTemplate.send(topicName, message);</w:t>
        <w:br/>
        <w:t xml:space="preserve">    }</w:t>
        <w:br/>
        <w:t>}</w:t>
      </w:r>
    </w:p>
    <w:p>
      <w:r>
        <w:t>KafkaTemplate is Spring Kafka's main producer abstraction. The send() call publishes the message to demo-topic.</w:t>
      </w:r>
    </w:p>
    <w:p>
      <w:pPr>
        <w:pStyle w:val="Heading1"/>
      </w:pPr>
      <w:r>
        <w:t>7. Message Controller</w:t>
      </w:r>
    </w:p>
    <w:p>
      <w:r>
        <w:t>Create MessageController.java: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com.example.kafkademo.controller;</w:t>
        <w:br/>
        <w:br/>
        <w:t>import com.example.kafkademo.producer.KafkaProducer;</w:t>
        <w:br/>
        <w:t>import org.springframework.http.ResponseEntity;</w:t>
        <w:br/>
        <w:t>import org.springframework.web.bind.annotation.*;</w:t>
        <w:br/>
        <w:br/>
        <w:t>@RestController</w:t>
        <w:br/>
        <w:t>@RequestMapping("/api/v1/kafka")</w:t>
        <w:br/>
        <w:t>public class MessageController {</w:t>
        <w:br/>
        <w:br/>
        <w:t xml:space="preserve">    private final KafkaProducer kafkaProducer;</w:t>
        <w:br/>
        <w:br/>
        <w:t xml:space="preserve">    public MessageController(KafkaProducer kafkaProducer) {</w:t>
        <w:br/>
        <w:t xml:space="preserve">        this.kafkaProducer = kafkaProducer;</w:t>
        <w:br/>
        <w:t xml:space="preserve">    }</w:t>
        <w:br/>
        <w:br/>
        <w:t xml:space="preserve">    @PostMapping("/publish")</w:t>
        <w:br/>
        <w:t xml:space="preserve">    public ResponseEntity&lt;String&gt; publish(@RequestParam String message) {</w:t>
        <w:br/>
        <w:t xml:space="preserve">        kafkaProducer.sendMessage(message);</w:t>
        <w:br/>
        <w:t xml:space="preserve">        return ResponseEntity.ok("Message sent to Kafka: " + message);</w:t>
        <w:br/>
        <w:t xml:space="preserve">    }</w:t>
        <w:br/>
        <w:t>}</w:t>
      </w:r>
    </w:p>
    <w:p>
      <w:pPr>
        <w:pStyle w:val="Heading1"/>
      </w:pPr>
      <w:r>
        <w:t>8. Kafka Consumer</w:t>
      </w:r>
    </w:p>
    <w:p>
      <w:r>
        <w:t>Create KafkaConsumer.java: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com.example.kafkademo.consumer;</w:t>
        <w:br/>
        <w:br/>
        <w:t>import org.springframework.kafka.annotation.KafkaListener;</w:t>
        <w:br/>
        <w:t>import org.springframework.stereotype.Service;</w:t>
        <w:br/>
        <w:br/>
        <w:t>@Service</w:t>
        <w:br/>
        <w:t>public class KafkaConsumer {</w:t>
        <w:br/>
        <w:br/>
        <w:t xml:space="preserve">    @KafkaListener(</w:t>
        <w:br/>
        <w:t xml:space="preserve">            topics = "${app.kafka.topic}",</w:t>
        <w:br/>
        <w:t xml:space="preserve">            groupId = "${spring.kafka.consumer.group-id}"</w:t>
        <w:br/>
        <w:t xml:space="preserve">    )</w:t>
        <w:br/>
        <w:t xml:space="preserve">    public void consume(String message) {</w:t>
        <w:br/>
        <w:t xml:space="preserve">        System.out.println("Received message from Kafka: " + message);</w:t>
        <w:br/>
        <w:t xml:space="preserve">    }</w:t>
        <w:br/>
        <w:t>}</w:t>
      </w:r>
    </w:p>
    <w:p>
      <w:r>
        <w:t>@KafkaListener makes this method a Kafka listener. Spring continuously polls the configured topic and invokes consume() whenever a record is assigned to this consumer.</w:t>
      </w:r>
    </w:p>
    <w:p>
      <w:pPr>
        <w:pStyle w:val="Heading1"/>
      </w:pPr>
      <w:r>
        <w:t>9. Main Application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KafkaDemoApplication {</w:t>
        <w:br/>
        <w:br/>
        <w:t xml:space="preserve">    public static void main(String[] args) {</w:t>
        <w:br/>
        <w:t xml:space="preserve">        SpringApplication.run(KafkaDemoApplication.class, args);</w:t>
        <w:br/>
        <w:t xml:space="preserve">    }</w:t>
        <w:br/>
        <w:t>}</w:t>
      </w:r>
    </w:p>
    <w:p>
      <w:pPr>
        <w:pStyle w:val="Heading1"/>
      </w:pPr>
      <w:r>
        <w:t>10. Project Structure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kafka-demo</w:t>
        <w:br/>
        <w:t>|</w:t>
        <w:br/>
        <w:t>+-- src/main/java</w:t>
        <w:br/>
        <w:t>|   +-- com.example.kafkademo</w:t>
        <w:br/>
        <w:t>|       +-- KafkaDemoApplication.java</w:t>
        <w:br/>
        <w:t>|       +-- config</w:t>
        <w:br/>
        <w:t>|       |   +-- KafkaTopicConfig.java</w:t>
        <w:br/>
        <w:t>|       +-- controller</w:t>
        <w:br/>
        <w:t>|       |   +-- MessageController.java</w:t>
        <w:br/>
        <w:t>|       +-- producer</w:t>
        <w:br/>
        <w:t>|       |   +-- KafkaProducer.java</w:t>
        <w:br/>
        <w:t>|       +-- consumer</w:t>
        <w:br/>
        <w:t>|           +-- KafkaConsumer.java</w:t>
        <w:br/>
        <w:t>|</w:t>
        <w:br/>
        <w:t>+-- src/main/resources</w:t>
        <w:br/>
        <w:t xml:space="preserve">    +-- application.properties</w:t>
      </w:r>
    </w:p>
    <w:p>
      <w:pPr>
        <w:pStyle w:val="Heading1"/>
      </w:pPr>
      <w:r>
        <w:t>11. Start Kafka</w:t>
      </w:r>
    </w:p>
    <w:p>
      <w:r>
        <w:t>Before starting Spring Boot, make sure a Kafka broker is running at: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localhost:9092</w:t>
      </w:r>
    </w:p>
    <w:p>
      <w:r>
        <w:t>Then run the Spring Boot application. The application will connect to Kafka, create/use demo-topic, and start the consumer listener.</w:t>
      </w:r>
    </w:p>
    <w:p>
      <w:pPr>
        <w:pStyle w:val="Heading1"/>
      </w:pPr>
      <w:r>
        <w:t>12. Test the Producer API</w:t>
      </w:r>
    </w:p>
    <w:p>
      <w:r>
        <w:t>Use Postman: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Method: POST</w:t>
        <w:br/>
        <w:br/>
        <w:t>http://localhost:8080/api/v1/kafka/publish?message=hello%20world</w:t>
      </w:r>
    </w:p>
    <w:p>
      <w:r>
        <w:t>Or use PowerShell: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Invoke-RestMethod `</w:t>
        <w:br/>
        <w:t xml:space="preserve">  -Method Post `</w:t>
        <w:br/>
        <w:t xml:space="preserve">  -Uri "http://localhost:8080/api/v1/kafka/publish?message=hello%20world" </w:t>
      </w:r>
    </w:p>
    <w:p>
      <w:pPr>
        <w:pStyle w:val="Heading1"/>
      </w:pPr>
      <w:r>
        <w:t>13. Expected Output</w:t>
      </w:r>
    </w:p>
    <w:p>
      <w:r>
        <w:t>REST response: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Message sent to Kafka: hello world</w:t>
      </w:r>
    </w:p>
    <w:p>
      <w:r>
        <w:t>Producer console: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Producing message: hello world</w:t>
      </w:r>
    </w:p>
    <w:p>
      <w:r>
        <w:t>Consumer console: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Received message from Kafka: hello world</w:t>
      </w:r>
    </w:p>
    <w:p>
      <w:pPr>
        <w:pStyle w:val="Heading1"/>
      </w:pPr>
      <w:r>
        <w:t>14. Complete Internal Flow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Client / Postman</w:t>
        <w:br/>
        <w:t xml:space="preserve">      |</w:t>
        <w:br/>
        <w:t xml:space="preserve">      | POST /publish?message=hello world</w:t>
        <w:br/>
        <w:t xml:space="preserve">      v</w:t>
        <w:br/>
        <w:t>MessageController</w:t>
        <w:br/>
        <w:t xml:space="preserve">      |</w:t>
        <w:br/>
        <w:t xml:space="preserve">      | sendMessage("hello world")</w:t>
        <w:br/>
        <w:t xml:space="preserve">      v</w:t>
        <w:br/>
        <w:t>KafkaProducer</w:t>
        <w:br/>
        <w:t xml:space="preserve">      |</w:t>
        <w:br/>
        <w:t xml:space="preserve">      | KafkaTemplate.send()</w:t>
        <w:br/>
        <w:t xml:space="preserve">      v</w:t>
        <w:br/>
        <w:t>StringSerializer</w:t>
        <w:br/>
        <w:t xml:space="preserve">      |</w:t>
        <w:br/>
        <w:t xml:space="preserve">      v</w:t>
        <w:br/>
        <w:t>Kafka Broker :9092</w:t>
        <w:br/>
        <w:t xml:space="preserve">      |</w:t>
        <w:br/>
        <w:t xml:space="preserve">      v</w:t>
        <w:br/>
        <w:t>demo-topic</w:t>
        <w:br/>
        <w:t>Partition 0</w:t>
        <w:br/>
        <w:t xml:space="preserve">      |</w:t>
        <w:br/>
        <w:t xml:space="preserve">      v</w:t>
        <w:br/>
        <w:t>Consumer Group: demo-group</w:t>
        <w:br/>
        <w:t xml:space="preserve">      |</w:t>
        <w:br/>
        <w:t xml:space="preserve">      v</w:t>
        <w:br/>
        <w:t>StringDeserializer</w:t>
        <w:br/>
        <w:t xml:space="preserve">      |</w:t>
        <w:br/>
        <w:t xml:space="preserve">      v</w:t>
        <w:br/>
        <w:t>KafkaConsumer</w:t>
        <w:br/>
        <w:t xml:space="preserve">      |</w:t>
        <w:br/>
        <w:t xml:space="preserve">      v</w:t>
        <w:br/>
        <w:t>Received message from Kafka: hello world</w:t>
      </w:r>
    </w:p>
    <w:p>
      <w:pPr>
        <w:pStyle w:val="Heading1"/>
      </w:pPr>
      <w:r>
        <w:t>15. Key Concepts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Kafka Broker</w:t>
            </w:r>
          </w:p>
        </w:tc>
        <w:tc>
          <w:tcPr>
            <w:tcW w:type="dxa" w:w="5040"/>
            <w:vAlign w:val="center"/>
          </w:tcPr>
          <w:p>
            <w:r>
              <w:t>Runs on localhost:9092 and stores/serves Kafka records.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Topic</w:t>
            </w:r>
          </w:p>
        </w:tc>
        <w:tc>
          <w:tcPr>
            <w:tcW w:type="dxa" w:w="5040"/>
            <w:vAlign w:val="center"/>
          </w:tcPr>
          <w:p>
            <w:r>
              <w:t>demo-topic is the logical destination for the messages.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Producer</w:t>
            </w:r>
          </w:p>
        </w:tc>
        <w:tc>
          <w:tcPr>
            <w:tcW w:type="dxa" w:w="5040"/>
            <w:vAlign w:val="center"/>
          </w:tcPr>
          <w:p>
            <w:r>
              <w:t>Publishes messages to the Kafka topic.</w:t>
            </w:r>
          </w:p>
        </w:tc>
      </w:tr>
      <w:tr>
        <w:tc>
          <w:tcPr>
            <w:tcW w:type="dxa" w:w="5040"/>
            <w:vAlign w:val="center"/>
          </w:tcPr>
          <w:p>
            <w:r>
              <w:t>KafkaTemplate</w:t>
            </w:r>
          </w:p>
        </w:tc>
        <w:tc>
          <w:tcPr>
            <w:tcW w:type="dxa" w:w="5040"/>
            <w:vAlign w:val="center"/>
          </w:tcPr>
          <w:p>
            <w:r>
              <w:t>Spring Kafka helper used by the producer.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StringSerializer</w:t>
            </w:r>
          </w:p>
        </w:tc>
        <w:tc>
          <w:tcPr>
            <w:tcW w:type="dxa" w:w="5040"/>
            <w:vAlign w:val="center"/>
          </w:tcPr>
          <w:p>
            <w:r>
              <w:t>Converts String values to bytes.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Consumer</w:t>
            </w:r>
          </w:p>
        </w:tc>
        <w:tc>
          <w:tcPr>
            <w:tcW w:type="dxa" w:w="5040"/>
            <w:vAlign w:val="center"/>
          </w:tcPr>
          <w:p>
            <w:r>
              <w:t>Reads messages from the topic.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Consumer Group</w:t>
            </w:r>
          </w:p>
        </w:tc>
        <w:tc>
          <w:tcPr>
            <w:tcW w:type="dxa" w:w="5040"/>
            <w:vAlign w:val="center"/>
          </w:tcPr>
          <w:p>
            <w:r>
              <w:t>demo-group identifies a group of cooperating consumers.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StringDeserializer</w:t>
            </w:r>
          </w:p>
        </w:tc>
        <w:tc>
          <w:tcPr>
            <w:tcW w:type="dxa" w:w="5040"/>
            <w:vAlign w:val="center"/>
          </w:tcPr>
          <w:p>
            <w:r>
              <w:t>Converts record bytes back into String values.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@KafkaListener</w:t>
            </w:r>
          </w:p>
        </w:tc>
        <w:tc>
          <w:tcPr>
            <w:tcW w:type="dxa" w:w="5040"/>
            <w:vAlign w:val="center"/>
          </w:tcPr>
          <w:p>
            <w:r>
              <w:t>Declares a method that consumes Kafka records.</w:t>
            </w:r>
          </w:p>
        </w:tc>
      </w:tr>
    </w:tbl>
    <w:p>
      <w:pPr>
        <w:pStyle w:val="Heading1"/>
      </w:pPr>
      <w:r>
        <w:t>16. Summary</w:t>
      </w:r>
    </w:p>
    <w:p>
      <w:r>
        <w:t>This demo provides a minimal end-to-end Spring Boot Kafka application. A client calls a REST endpoint, MessageController delegates to KafkaProducer, KafkaTemplate serializes and sends the String to demo-topic, and KafkaConsumer receives and deserializes the record through @KafkaListener.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Spring Boot Kafka Producer &amp; Consumer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before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