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Spring Boot + Kafka JSON</w:t>
        <w:br/>
        <w:t>Producer &amp; Consumer</w:t>
      </w:r>
    </w:p>
    <w:p>
      <w:pPr>
        <w:jc w:val="center"/>
      </w:pPr>
      <w:r>
        <w:rPr>
          <w:i/>
          <w:sz w:val="22"/>
        </w:rPr>
        <w:t>JsonSerializer • JsonDeserializer • Customer Object • Architectural Flow</w:t>
      </w:r>
    </w:p>
    <w:p>
      <w:r>
        <w:t>This document demonstrates how to send a Java object through Apache Kafka as JSON using Spring Boot. The producer uses JsonSerializer, Kafka stores/transports the serialized record, and the consumer uses JsonDeserializer to reconstruct the Customer object.</w:t>
      </w:r>
    </w:p>
    <w:p>
      <w:pPr>
        <w:pStyle w:val="Heading1"/>
      </w:pPr>
      <w:r>
        <w:t>1. Architecture Overview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POST /api/v1/kafka/publish-customer</w:t>
        <w:br/>
        <w:t xml:space="preserve">              |</w:t>
        <w:br/>
        <w:t xml:space="preserve">              v</w:t>
        <w:br/>
        <w:t xml:space="preserve">     JsonMessageController</w:t>
        <w:br/>
        <w:t xml:space="preserve">              |</w:t>
        <w:br/>
        <w:t xml:space="preserve">        Customer Object</w:t>
        <w:br/>
        <w:t xml:space="preserve">              |</w:t>
        <w:br/>
        <w:t xml:space="preserve">              v</w:t>
        <w:br/>
        <w:t xml:space="preserve">      JsonKafkaProducer</w:t>
        <w:br/>
        <w:t xml:space="preserve">              |</w:t>
        <w:br/>
        <w:t xml:space="preserve"> KafkaTemplate&lt;String, Customer&gt;</w:t>
        <w:br/>
        <w:t xml:space="preserve">              |</w:t>
        <w:br/>
        <w:t xml:space="preserve">              v</w:t>
        <w:br/>
        <w:t xml:space="preserve">        JsonSerializer</w:t>
        <w:br/>
        <w:t xml:space="preserve">              |</w:t>
        <w:br/>
        <w:t xml:space="preserve">        JSON / Bytes</w:t>
        <w:br/>
        <w:t xml:space="preserve">              |</w:t>
        <w:br/>
        <w:t xml:space="preserve">              v</w:t>
        <w:br/>
        <w:t xml:space="preserve">        Kafka Broker</w:t>
        <w:br/>
        <w:t xml:space="preserve">       localhost:9092</w:t>
        <w:br/>
        <w:t xml:space="preserve">              |</w:t>
        <w:br/>
        <w:t xml:space="preserve">              v</w:t>
        <w:br/>
        <w:t xml:space="preserve">       customer-topic</w:t>
        <w:br/>
        <w:t xml:space="preserve">       (Partition 0)</w:t>
        <w:br/>
        <w:t xml:space="preserve">              |</w:t>
        <w:br/>
        <w:t xml:space="preserve">              v</w:t>
        <w:br/>
        <w:t xml:space="preserve">       JsonDeserializer</w:t>
        <w:br/>
        <w:t xml:space="preserve">              |</w:t>
        <w:br/>
        <w:t xml:space="preserve">        Customer Object</w:t>
        <w:br/>
        <w:t xml:space="preserve">              |</w:t>
        <w:br/>
        <w:t xml:space="preserve">              v</w:t>
        <w:br/>
        <w:t xml:space="preserve">      JsonKafkaConsumer</w:t>
        <w:br/>
        <w:t xml:space="preserve">              |</w:t>
        <w:br/>
        <w:t xml:space="preserve">              v</w:t>
        <w:br/>
        <w:t xml:space="preserve">         Console Output</w:t>
      </w:r>
    </w:p>
    <w:p>
      <w:pPr>
        <w:pStyle w:val="Heading1"/>
      </w:pPr>
      <w:r>
        <w:t>2. How the JSON Flow Works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Stage</w:t>
            </w:r>
          </w:p>
        </w:tc>
        <w:tc>
          <w:tcPr>
            <w:tcW w:type="dxa" w:w="3389"/>
          </w:tcPr>
          <w:p>
            <w:r>
              <w:t>Component</w:t>
            </w:r>
          </w:p>
        </w:tc>
        <w:tc>
          <w:tcPr>
            <w:tcW w:type="dxa" w:w="3389"/>
          </w:tcPr>
          <w:p>
            <w:r>
              <w:t>What Happens</w:t>
            </w:r>
          </w:p>
        </w:tc>
      </w:tr>
      <w:tr>
        <w:tc>
          <w:tcPr>
            <w:tcW w:type="dxa" w:w="3389"/>
            <w:vAlign w:val="center"/>
          </w:tcPr>
          <w:p>
            <w:r>
              <w:t>1</w:t>
            </w:r>
          </w:p>
        </w:tc>
        <w:tc>
          <w:tcPr>
            <w:tcW w:type="dxa" w:w="3389"/>
            <w:vAlign w:val="center"/>
          </w:tcPr>
          <w:p>
            <w:r>
              <w:t>REST Client</w:t>
            </w:r>
          </w:p>
        </w:tc>
        <w:tc>
          <w:tcPr>
            <w:tcW w:type="dxa" w:w="3389"/>
            <w:vAlign w:val="center"/>
          </w:tcPr>
          <w:p>
            <w:r>
              <w:t>Sends Customer data as JSON in the HTTP request body.</w:t>
            </w:r>
          </w:p>
        </w:tc>
      </w:tr>
      <w:tr>
        <w:tc>
          <w:tcPr>
            <w:tcW w:type="dxa" w:w="3389"/>
            <w:vAlign w:val="center"/>
          </w:tcPr>
          <w:p>
            <w:r>
              <w:t>2</w:t>
            </w:r>
          </w:p>
        </w:tc>
        <w:tc>
          <w:tcPr>
            <w:tcW w:type="dxa" w:w="3389"/>
            <w:vAlign w:val="center"/>
          </w:tcPr>
          <w:p>
            <w:r>
              <w:t>JsonMessageController</w:t>
            </w:r>
          </w:p>
        </w:tc>
        <w:tc>
          <w:tcPr>
            <w:tcW w:type="dxa" w:w="3389"/>
            <w:vAlign w:val="center"/>
          </w:tcPr>
          <w:p>
            <w:r>
              <w:t>Spring converts the HTTP JSON request into a Customer Java object.</w:t>
            </w:r>
          </w:p>
        </w:tc>
      </w:tr>
      <w:tr>
        <w:tc>
          <w:tcPr>
            <w:tcW w:type="dxa" w:w="3389"/>
            <w:vAlign w:val="center"/>
          </w:tcPr>
          <w:p>
            <w:r>
              <w:t>3</w:t>
            </w:r>
          </w:p>
        </w:tc>
        <w:tc>
          <w:tcPr>
            <w:tcW w:type="dxa" w:w="3389"/>
            <w:vAlign w:val="center"/>
          </w:tcPr>
          <w:p>
            <w:r>
              <w:t>JsonKafkaProducer</w:t>
            </w:r>
          </w:p>
        </w:tc>
        <w:tc>
          <w:tcPr>
            <w:tcW w:type="dxa" w:w="3389"/>
            <w:vAlign w:val="center"/>
          </w:tcPr>
          <w:p>
            <w:r>
              <w:t>Passes the Customer object to KafkaTemplate&lt;String, Customer&gt;.</w:t>
            </w:r>
          </w:p>
        </w:tc>
      </w:tr>
      <w:tr>
        <w:tc>
          <w:tcPr>
            <w:tcW w:type="dxa" w:w="3389"/>
            <w:vAlign w:val="center"/>
          </w:tcPr>
          <w:p>
            <w:r>
              <w:t>4</w:t>
            </w:r>
          </w:p>
        </w:tc>
        <w:tc>
          <w:tcPr>
            <w:tcW w:type="dxa" w:w="3389"/>
            <w:vAlign w:val="center"/>
          </w:tcPr>
          <w:p>
            <w:r>
              <w:t>JsonSerializer</w:t>
            </w:r>
          </w:p>
        </w:tc>
        <w:tc>
          <w:tcPr>
            <w:tcW w:type="dxa" w:w="3389"/>
            <w:vAlign w:val="center"/>
          </w:tcPr>
          <w:p>
            <w:r>
              <w:t>Converts the Customer object into JSON bytes for Kafka.</w:t>
            </w:r>
          </w:p>
        </w:tc>
      </w:tr>
      <w:tr>
        <w:tc>
          <w:tcPr>
            <w:tcW w:type="dxa" w:w="3389"/>
            <w:vAlign w:val="center"/>
          </w:tcPr>
          <w:p>
            <w:r>
              <w:t>5</w:t>
            </w:r>
          </w:p>
        </w:tc>
        <w:tc>
          <w:tcPr>
            <w:tcW w:type="dxa" w:w="3389"/>
            <w:vAlign w:val="center"/>
          </w:tcPr>
          <w:p>
            <w:r>
              <w:t>Kafka Topic</w:t>
            </w:r>
          </w:p>
        </w:tc>
        <w:tc>
          <w:tcPr>
            <w:tcW w:type="dxa" w:w="3389"/>
            <w:vAlign w:val="center"/>
          </w:tcPr>
          <w:p>
            <w:r>
              <w:t>customer-topic stores/transports the Kafka record.</w:t>
            </w:r>
          </w:p>
        </w:tc>
      </w:tr>
      <w:tr>
        <w:tc>
          <w:tcPr>
            <w:tcW w:type="dxa" w:w="3389"/>
            <w:vAlign w:val="center"/>
          </w:tcPr>
          <w:p>
            <w:r>
              <w:t>6</w:t>
            </w:r>
          </w:p>
        </w:tc>
        <w:tc>
          <w:tcPr>
            <w:tcW w:type="dxa" w:w="3389"/>
            <w:vAlign w:val="center"/>
          </w:tcPr>
          <w:p>
            <w:r>
              <w:t>JsonDeserializer</w:t>
            </w:r>
          </w:p>
        </w:tc>
        <w:tc>
          <w:tcPr>
            <w:tcW w:type="dxa" w:w="3389"/>
            <w:vAlign w:val="center"/>
          </w:tcPr>
          <w:p>
            <w:r>
              <w:t>Converts the consumed JSON bytes back into a Customer object.</w:t>
            </w:r>
          </w:p>
        </w:tc>
      </w:tr>
      <w:tr>
        <w:tc>
          <w:tcPr>
            <w:tcW w:type="dxa" w:w="3389"/>
            <w:vAlign w:val="center"/>
          </w:tcPr>
          <w:p>
            <w:r>
              <w:t>7</w:t>
            </w:r>
          </w:p>
        </w:tc>
        <w:tc>
          <w:tcPr>
            <w:tcW w:type="dxa" w:w="3389"/>
            <w:vAlign w:val="center"/>
          </w:tcPr>
          <w:p>
            <w:r>
              <w:t>JsonKafkaConsumer</w:t>
            </w:r>
          </w:p>
        </w:tc>
        <w:tc>
          <w:tcPr>
            <w:tcW w:type="dxa" w:w="3389"/>
            <w:vAlign w:val="center"/>
          </w:tcPr>
          <w:p>
            <w:r>
              <w:t>Receives the Customer object using @KafkaListener.</w:t>
            </w:r>
          </w:p>
        </w:tc>
      </w:tr>
    </w:tbl>
    <w:p>
      <w:pPr>
        <w:pStyle w:val="Heading1"/>
      </w:pPr>
      <w:r>
        <w:t>3. Maven Dependencies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&lt;dependencies&gt;</w:t>
        <w:br/>
        <w:br/>
        <w:t xml:space="preserve">    &lt;dependency&gt;</w:t>
        <w:br/>
        <w:t xml:space="preserve">        &lt;groupId&gt;org.springframework.boot&lt;/groupId&gt;</w:t>
        <w:br/>
        <w:t xml:space="preserve">        &lt;artifactId&gt;spring-boot-starter-web&lt;/artifactId&gt;</w:t>
        <w:br/>
        <w:t xml:space="preserve">    &lt;/dependency&gt;</w:t>
        <w:br/>
        <w:br/>
        <w:t xml:space="preserve">    &lt;dependency&gt;</w:t>
        <w:br/>
        <w:t xml:space="preserve">        &lt;groupId&gt;org.springframework.kafka&lt;/groupId&gt;</w:t>
        <w:br/>
        <w:t xml:space="preserve">        &lt;artifactId&gt;spring-kafka&lt;/artifactId&gt;</w:t>
        <w:br/>
        <w:t xml:space="preserve">    &lt;/dependency&gt;</w:t>
        <w:br/>
        <w:br/>
        <w:t>&lt;/dependencies&gt;</w:t>
      </w:r>
    </w:p>
    <w:p>
      <w:pPr>
        <w:pStyle w:val="Heading1"/>
      </w:pPr>
      <w:r>
        <w:t>4. Customer Model</w:t>
      </w:r>
    </w:p>
    <w:p>
      <w:r>
        <w:t>Create Customer.java: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package com.example.kafkademo.model;</w:t>
        <w:br/>
        <w:br/>
        <w:t>public class Customer {</w:t>
        <w:br/>
        <w:br/>
        <w:t xml:space="preserve">    private Long id;</w:t>
        <w:br/>
        <w:t xml:space="preserve">    private String name;</w:t>
        <w:br/>
        <w:t xml:space="preserve">    private String email;</w:t>
        <w:br/>
        <w:br/>
        <w:t xml:space="preserve">    public Customer() {</w:t>
        <w:br/>
        <w:t xml:space="preserve">    }</w:t>
        <w:br/>
        <w:br/>
        <w:t xml:space="preserve">    public Customer(Long id, String name, String email) {</w:t>
        <w:br/>
        <w:t xml:space="preserve">        this.id = id;</w:t>
        <w:br/>
        <w:t xml:space="preserve">        this.name = name;</w:t>
        <w:br/>
        <w:t xml:space="preserve">        this.email = email;</w:t>
        <w:br/>
        <w:t xml:space="preserve">    }</w:t>
        <w:br/>
        <w:br/>
        <w:t xml:space="preserve">    public Long getId() {</w:t>
        <w:br/>
        <w:t xml:space="preserve">        return id;</w:t>
        <w:br/>
        <w:t xml:space="preserve">    }</w:t>
        <w:br/>
        <w:br/>
        <w:t xml:space="preserve">    public void setId(Long id) {</w:t>
        <w:br/>
        <w:t xml:space="preserve">        this.id = id;</w:t>
        <w:br/>
        <w:t xml:space="preserve">    }</w:t>
        <w:br/>
        <w:br/>
        <w:t xml:space="preserve">    public String getName() {</w:t>
        <w:br/>
        <w:t xml:space="preserve">        return name;</w:t>
        <w:br/>
        <w:t xml:space="preserve">    }</w:t>
        <w:br/>
        <w:br/>
        <w:t xml:space="preserve">    public void setName(String name) {</w:t>
        <w:br/>
        <w:t xml:space="preserve">        this.name = name;</w:t>
        <w:br/>
        <w:t xml:space="preserve">    }</w:t>
        <w:br/>
        <w:br/>
        <w:t xml:space="preserve">    public String getEmail() {</w:t>
        <w:br/>
        <w:t xml:space="preserve">        return email;</w:t>
        <w:br/>
        <w:t xml:space="preserve">    }</w:t>
        <w:br/>
        <w:br/>
        <w:t xml:space="preserve">    public void setEmail(String email) {</w:t>
        <w:br/>
        <w:t xml:space="preserve">        this.email = email;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"Customer{" +</w:t>
        <w:br/>
        <w:t xml:space="preserve">                "id=" + id +</w:t>
        <w:br/>
        <w:t xml:space="preserve">                ", name='" + name + '\'' +</w:t>
        <w:br/>
        <w:t xml:space="preserve">                ", email='" + email + '\'' +</w:t>
        <w:br/>
        <w:t xml:space="preserve">                '}';</w:t>
        <w:br/>
        <w:t xml:space="preserve">    }</w:t>
        <w:br/>
        <w:t>}</w:t>
      </w:r>
    </w:p>
    <w:p>
      <w:r>
        <w:t>The no-argument constructor is useful for JSON object reconstruction. The getters and setters allow Jackson to map JSON properties to the Java object.</w:t>
      </w:r>
    </w:p>
    <w:p>
      <w:pPr>
        <w:pStyle w:val="Heading1"/>
      </w:pPr>
      <w:r>
        <w:t>5. application.properties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spring.application.name=kafka-json-demo</w:t>
        <w:br/>
        <w:br/>
        <w:t>server.port=8080</w:t>
        <w:br/>
        <w:br/>
        <w:t># Kafka Broker</w:t>
        <w:br/>
        <w:t>spring.kafka.bootstrap-servers=localhost:9092</w:t>
        <w:br/>
        <w:br/>
        <w:t># Producer</w:t>
        <w:br/>
        <w:t>spring.kafka.producer.key-serializer=org.apache.kafka.common.serialization.StringSerializer</w:t>
        <w:br/>
        <w:t>spring.kafka.producer.value-serializer=org.springframework.kafka.support.serializer.JsonSerializer</w:t>
        <w:br/>
        <w:br/>
        <w:t># Consumer</w:t>
        <w:br/>
        <w:t>spring.kafka.consumer.group-id=customer-group</w:t>
        <w:br/>
        <w:t>spring.kafka.consumer.auto-offset-reset=earliest</w:t>
        <w:br/>
        <w:t>spring.kafka.consumer.key-deserializer=org.apache.kafka.common.serialization.StringDeserializer</w:t>
        <w:br/>
        <w:t>spring.kafka.consumer.value-deserializer=org.springframework.kafka.support.serializer.JsonDeserializer</w:t>
        <w:br/>
        <w:br/>
        <w:t># Allow JSON deserialization for the model package</w:t>
        <w:br/>
        <w:t>spring.kafka.consumer.properties.spring.json.trusted.packages=com.example.kafkademo.model</w:t>
        <w:br/>
        <w:br/>
        <w:t># Topic</w:t>
        <w:br/>
        <w:t>app.kafka.customer-topic=customer-topic</w:t>
      </w:r>
    </w:p>
    <w:p>
      <w:pPr>
        <w:pStyle w:val="Heading1"/>
      </w:pPr>
      <w:r>
        <w:t>6. String vs JSON Serialization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Use Case</w:t>
            </w:r>
          </w:p>
        </w:tc>
        <w:tc>
          <w:tcPr>
            <w:tcW w:type="dxa" w:w="3389"/>
          </w:tcPr>
          <w:p>
            <w:r>
              <w:t>Producer</w:t>
            </w:r>
          </w:p>
        </w:tc>
        <w:tc>
          <w:tcPr>
            <w:tcW w:type="dxa" w:w="3389"/>
          </w:tcPr>
          <w:p>
            <w:r>
              <w:t>Consumer</w:t>
            </w:r>
          </w:p>
        </w:tc>
      </w:tr>
      <w:tr>
        <w:tc>
          <w:tcPr>
            <w:tcW w:type="dxa" w:w="3389"/>
          </w:tcPr>
          <w:p>
            <w:r>
              <w:t>Plain text</w:t>
            </w:r>
          </w:p>
        </w:tc>
        <w:tc>
          <w:tcPr>
            <w:tcW w:type="dxa" w:w="3389"/>
          </w:tcPr>
          <w:p>
            <w:r>
              <w:t>StringSerializer</w:t>
            </w:r>
          </w:p>
        </w:tc>
        <w:tc>
          <w:tcPr>
            <w:tcW w:type="dxa" w:w="3389"/>
          </w:tcPr>
          <w:p>
            <w:r>
              <w:t>StringDeserializer</w:t>
            </w:r>
          </w:p>
        </w:tc>
      </w:tr>
      <w:tr>
        <w:tc>
          <w:tcPr>
            <w:tcW w:type="dxa" w:w="3389"/>
          </w:tcPr>
          <w:p>
            <w:r>
              <w:t>Java object / JSON</w:t>
            </w:r>
          </w:p>
        </w:tc>
        <w:tc>
          <w:tcPr>
            <w:tcW w:type="dxa" w:w="3389"/>
          </w:tcPr>
          <w:p>
            <w:r>
              <w:t>JsonSerializer</w:t>
            </w:r>
          </w:p>
        </w:tc>
        <w:tc>
          <w:tcPr>
            <w:tcW w:type="dxa" w:w="3389"/>
          </w:tcPr>
          <w:p>
            <w:r>
              <w:t>JsonDeserializer</w:t>
            </w:r>
          </w:p>
        </w:tc>
      </w:tr>
    </w:tbl>
    <w:p>
      <w:pPr>
        <w:pStyle w:val="Heading1"/>
      </w:pPr>
      <w:r>
        <w:t>7. Kafka Topic Configuration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package com.example.kafkademo.config;</w:t>
        <w:br/>
        <w:br/>
        <w:t>import org.apache.kafka.clients.admin.NewTopic;</w:t>
        <w:br/>
        <w:t>import org.springframework.beans.factory.annotation.Value;</w:t>
        <w:br/>
        <w:t>import org.springframework.context.annotation.Bean;</w:t>
        <w:br/>
        <w:t>import org.springframework.context.annotation.Configuration;</w:t>
        <w:br/>
        <w:t>import org.springframework.kafka.config.TopicBuilder;</w:t>
        <w:br/>
        <w:br/>
        <w:t>@Configuration</w:t>
        <w:br/>
        <w:t>public class KafkaTopicConfig {</w:t>
        <w:br/>
        <w:br/>
        <w:t xml:space="preserve">    @Value("${app.kafka.customer-topic}")</w:t>
        <w:br/>
        <w:t xml:space="preserve">    private String customerTopic;</w:t>
        <w:br/>
        <w:br/>
        <w:t xml:space="preserve">    @Bean</w:t>
        <w:br/>
        <w:t xml:space="preserve">    public NewTopic customerTopic() {</w:t>
        <w:br/>
        <w:t xml:space="preserve">        return TopicBuilder</w:t>
        <w:br/>
        <w:t xml:space="preserve">                .name(customerTopic)</w:t>
        <w:br/>
        <w:t xml:space="preserve">                .partitions(1)</w:t>
        <w:br/>
        <w:t xml:space="preserve">                .replicas(1)</w:t>
        <w:br/>
        <w:t xml:space="preserve">                .build();</w:t>
        <w:br/>
        <w:t xml:space="preserve">    }</w:t>
        <w:br/>
        <w:t>}</w:t>
      </w:r>
    </w:p>
    <w:p>
      <w:pPr>
        <w:pStyle w:val="Heading1"/>
      </w:pPr>
      <w:r>
        <w:t>8. JsonKafkaProducer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package com.example.kafkademo.producer;</w:t>
        <w:br/>
        <w:br/>
        <w:t>import com.example.kafkademo.model.Customer;</w:t>
        <w:br/>
        <w:t>import org.springframework.beans.factory.annotation.Value;</w:t>
        <w:br/>
        <w:t>import org.springframework.kafka.core.KafkaTemplate;</w:t>
        <w:br/>
        <w:t>import org.springframework.stereotype.Service;</w:t>
        <w:br/>
        <w:br/>
        <w:t>@Service</w:t>
        <w:br/>
        <w:t>public class JsonKafkaProducer {</w:t>
        <w:br/>
        <w:br/>
        <w:t xml:space="preserve">    private final KafkaTemplate&lt;String, Customer&gt; kafkaTemplate;</w:t>
        <w:br/>
        <w:br/>
        <w:t xml:space="preserve">    @Value("${app.kafka.customer-topic}")</w:t>
        <w:br/>
        <w:t xml:space="preserve">    private String topicName;</w:t>
        <w:br/>
        <w:br/>
        <w:t xml:space="preserve">    public JsonKafkaProducer(KafkaTemplate&lt;String, Customer&gt; kafkaTemplate) {</w:t>
        <w:br/>
        <w:t xml:space="preserve">        this.kafkaTemplate = kafkaTemplate;</w:t>
        <w:br/>
        <w:t xml:space="preserve">    }</w:t>
        <w:br/>
        <w:br/>
        <w:t xml:space="preserve">    public void sendMessage(Customer customer) {</w:t>
        <w:br/>
        <w:br/>
        <w:t xml:space="preserve">        System.out.println("Producing Customer: " + customer);</w:t>
        <w:br/>
        <w:br/>
        <w:t xml:space="preserve">        kafkaTemplate.send(topicName, customer);</w:t>
        <w:br/>
        <w:t xml:space="preserve">    }</w:t>
        <w:br/>
        <w:t>}</w:t>
      </w:r>
    </w:p>
    <w:p>
      <w:r>
        <w:t>Key declaration: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KafkaTemplate&lt;String, Customer&gt;</w:t>
      </w:r>
    </w:p>
    <w:p>
      <w:r>
        <w:t>The key type is String and the message value type is Customer. JsonSerializer converts the Customer object into JSON bytes before Kafka sends the record.</w:t>
      </w:r>
    </w:p>
    <w:p>
      <w:pPr>
        <w:pStyle w:val="Heading1"/>
      </w:pPr>
      <w:r>
        <w:t>9. JSON REST Controller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package com.example.kafkademo.controller;</w:t>
        <w:br/>
        <w:br/>
        <w:t>import com.example.kafkademo.model.Customer;</w:t>
        <w:br/>
        <w:t>import com.example.kafkademo.producer.JsonKafkaProducer;</w:t>
        <w:br/>
        <w:t>import org.springframework.http.ResponseEntity;</w:t>
        <w:br/>
        <w:t>import org.springframework.web.bind.annotation.*;</w:t>
        <w:br/>
        <w:br/>
        <w:t>@RestController</w:t>
        <w:br/>
        <w:t>@RequestMapping("/api/v1/kafka")</w:t>
        <w:br/>
        <w:t>public class JsonMessageController {</w:t>
        <w:br/>
        <w:br/>
        <w:t xml:space="preserve">    private final JsonKafkaProducer kafkaProducer;</w:t>
        <w:br/>
        <w:br/>
        <w:t xml:space="preserve">    public JsonMessageController(JsonKafkaProducer kafkaProducer) {</w:t>
        <w:br/>
        <w:t xml:space="preserve">        this.kafkaProducer = kafkaProducer;</w:t>
        <w:br/>
        <w:t xml:space="preserve">    }</w:t>
        <w:br/>
        <w:br/>
        <w:t xml:space="preserve">    @PostMapping("/publish-customer")</w:t>
        <w:br/>
        <w:t xml:space="preserve">    public ResponseEntity&lt;String&gt; publish(@RequestBody Customer customer) {</w:t>
        <w:br/>
        <w:br/>
        <w:t xml:space="preserve">        kafkaProducer.sendMessage(customer);</w:t>
        <w:br/>
        <w:br/>
        <w:t xml:space="preserve">        return ResponseEntity.ok(</w:t>
        <w:br/>
        <w:t xml:space="preserve">                "Customer sent to Kafka successfully"</w:t>
        <w:br/>
        <w:t xml:space="preserve">        );</w:t>
        <w:br/>
        <w:t xml:space="preserve">    }</w:t>
        <w:br/>
        <w:t>}</w:t>
      </w:r>
    </w:p>
    <w:p>
      <w:r>
        <w:t>@RequestBody tells Spring MVC to convert the incoming HTTP JSON body into a Customer object before calling the producer.</w:t>
      </w:r>
    </w:p>
    <w:p>
      <w:pPr>
        <w:pStyle w:val="Heading1"/>
      </w:pPr>
      <w:r>
        <w:t>10. JsonKafkaConsumer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package com.example.kafkademo.consumer;</w:t>
        <w:br/>
        <w:br/>
        <w:t>import com.example.kafkademo.model.Customer;</w:t>
        <w:br/>
        <w:t>import org.springframework.kafka.annotation.KafkaListener;</w:t>
        <w:br/>
        <w:t>import org.springframework.stereotype.Service;</w:t>
        <w:br/>
        <w:br/>
        <w:t>@Service</w:t>
        <w:br/>
        <w:t>public class JsonKafkaConsumer {</w:t>
        <w:br/>
        <w:br/>
        <w:t xml:space="preserve">    @KafkaListener(</w:t>
        <w:br/>
        <w:t xml:space="preserve">            topics = "${app.kafka.customer-topic}",</w:t>
        <w:br/>
        <w:t xml:space="preserve">            groupId = "${spring.kafka.consumer.group-id}"</w:t>
        <w:br/>
        <w:t xml:space="preserve">    )</w:t>
        <w:br/>
        <w:t xml:space="preserve">    public void consume(Customer customer) {</w:t>
        <w:br/>
        <w:br/>
        <w:t xml:space="preserve">        System.out.println(</w:t>
        <w:br/>
        <w:t xml:space="preserve">                "Customer received from Kafka: " + customer</w:t>
        <w:br/>
        <w:t xml:space="preserve">        );</w:t>
        <w:br/>
        <w:t xml:space="preserve">    }</w:t>
        <w:br/>
        <w:t>}</w:t>
      </w:r>
    </w:p>
    <w:p>
      <w:r>
        <w:t>JsonDeserializer reconstructs the incoming Kafka record as a Customer object, so the listener method can directly accept Customer rather than manually parsing JSON.</w:t>
      </w:r>
    </w:p>
    <w:p>
      <w:pPr>
        <w:pStyle w:val="Heading1"/>
      </w:pPr>
      <w:r>
        <w:t>11. Main Application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package com.example.kafkademo;</w:t>
        <w:br/>
        <w:br/>
        <w:t>import org.springframework.boot.SpringApplication;</w:t>
        <w:br/>
        <w:t>import org.springframework.boot.autoconfigure.SpringBootApplication;</w:t>
        <w:br/>
        <w:br/>
        <w:t>@SpringBootApplication</w:t>
        <w:br/>
        <w:t>public class KafkaDemoApplication {</w:t>
        <w:br/>
        <w:br/>
        <w:t xml:space="preserve">    public static void main(String[] args) {</w:t>
        <w:br/>
        <w:t xml:space="preserve">        SpringApplication.run(KafkaDemoApplication.class, args);</w:t>
        <w:br/>
        <w:t xml:space="preserve">    }</w:t>
        <w:br/>
        <w:t>}</w:t>
      </w:r>
    </w:p>
    <w:p>
      <w:pPr>
        <w:pStyle w:val="Heading1"/>
      </w:pPr>
      <w:r>
        <w:t>12. Project Structure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kafka-json-demo</w:t>
        <w:br/>
        <w:t>|</w:t>
        <w:br/>
        <w:t>+-- src/main/java</w:t>
        <w:br/>
        <w:t>|   +-- com.example.kafkademo</w:t>
        <w:br/>
        <w:t>|       |</w:t>
        <w:br/>
        <w:t>|       +-- KafkaDemoApplication.java</w:t>
        <w:br/>
        <w:t>|       |</w:t>
        <w:br/>
        <w:t>|       +-- config</w:t>
        <w:br/>
        <w:t>|       |   +-- KafkaTopicConfig.java</w:t>
        <w:br/>
        <w:t>|       |</w:t>
        <w:br/>
        <w:t>|       +-- model</w:t>
        <w:br/>
        <w:t>|       |   +-- Customer.java</w:t>
        <w:br/>
        <w:t>|       |</w:t>
        <w:br/>
        <w:t>|       +-- producer</w:t>
        <w:br/>
        <w:t>|       |   +-- JsonKafkaProducer.java</w:t>
        <w:br/>
        <w:t>|       |</w:t>
        <w:br/>
        <w:t>|       +-- consumer</w:t>
        <w:br/>
        <w:t>|       |   +-- JsonKafkaConsumer.java</w:t>
        <w:br/>
        <w:t>|       |</w:t>
        <w:br/>
        <w:t>|       +-- controller</w:t>
        <w:br/>
        <w:t>|           +-- JsonMessageController.java</w:t>
        <w:br/>
        <w:t>|</w:t>
        <w:br/>
        <w:t>+-- src/main/resources</w:t>
        <w:br/>
        <w:t>|   +-- application.properties</w:t>
        <w:br/>
        <w:t>|</w:t>
        <w:br/>
        <w:t>+-- pom.xml</w:t>
      </w:r>
    </w:p>
    <w:p>
      <w:pPr>
        <w:pStyle w:val="Heading1"/>
      </w:pPr>
      <w:r>
        <w:t>13. Test Using Postman</w:t>
      </w:r>
    </w:p>
    <w:p>
      <w:r>
        <w:t>Make sure Kafka is running on localhost:9092, then start the Spring Boot application.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POST</w:t>
        <w:br/>
        <w:t>http://localhost:8080/api/v1/kafka/publish-customer</w:t>
        <w:br/>
        <w:br/>
        <w:t>Header:</w:t>
        <w:br/>
        <w:t>Content-Type: application/json</w:t>
        <w:br/>
        <w:br/>
        <w:t>Body:</w:t>
        <w:br/>
        <w:t>{</w:t>
        <w:br/>
        <w:t xml:space="preserve">  "id": 101,</w:t>
        <w:br/>
        <w:t xml:space="preserve">  "name": "Anand",</w:t>
        <w:br/>
        <w:t xml:space="preserve">  "email": "anand@gmail.com"</w:t>
        <w:br/>
        <w:t>}</w:t>
      </w:r>
    </w:p>
    <w:p>
      <w:pPr>
        <w:pStyle w:val="Heading1"/>
      </w:pPr>
      <w:r>
        <w:t>14. Expected Output</w:t>
      </w:r>
    </w:p>
    <w:p>
      <w:r>
        <w:t>API response: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Customer sent to Kafka successfully</w:t>
      </w:r>
    </w:p>
    <w:p>
      <w:r>
        <w:t>Producer console: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Producing Customer: Customer{id=101, name='Anand', email='anand@gmail.com'}</w:t>
      </w:r>
    </w:p>
    <w:p>
      <w:r>
        <w:t>Consumer console: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Customer received from Kafka: Customer{id=101, name='Anand', email='anand@gmail.com'}</w:t>
      </w:r>
    </w:p>
    <w:p>
      <w:pPr>
        <w:pStyle w:val="Heading1"/>
      </w:pPr>
      <w:r>
        <w:t>15. Serialization and Deserialization in Detail</w:t>
      </w:r>
    </w:p>
    <w:p>
      <w:pPr>
        <w:pStyle w:val="CodeBlock"/>
        <w:shd w:fill="F3F5F7"/>
      </w:pPr>
      <w:r>
        <w:rPr>
          <w:rFonts w:ascii="Consolas" w:hAnsi="Consolas"/>
          <w:sz w:val="17"/>
        </w:rPr>
        <w:t>Java Customer Object</w:t>
        <w:br/>
        <w:t xml:space="preserve">        |</w:t>
        <w:br/>
        <w:t xml:space="preserve">        v</w:t>
        <w:br/>
        <w:t>JsonSerializer</w:t>
        <w:br/>
        <w:t xml:space="preserve">        |</w:t>
        <w:br/>
        <w:t xml:space="preserve">        v</w:t>
        <w:br/>
        <w:t>JSON representation</w:t>
        <w:br/>
        <w:t>{</w:t>
        <w:br/>
        <w:t xml:space="preserve">  "id": 101,</w:t>
        <w:br/>
        <w:t xml:space="preserve">  "name": "Anand",</w:t>
        <w:br/>
        <w:t xml:space="preserve">  "email": "anand@gmail.com"</w:t>
        <w:br/>
        <w:t>}</w:t>
        <w:br/>
        <w:t xml:space="preserve">        |</w:t>
        <w:br/>
        <w:t xml:space="preserve">        v</w:t>
        <w:br/>
        <w:t>Kafka record as bytes</w:t>
        <w:br/>
        <w:t xml:space="preserve">        |</w:t>
        <w:br/>
        <w:t xml:space="preserve">        v</w:t>
        <w:br/>
        <w:t>customer-topic</w:t>
        <w:br/>
        <w:t xml:space="preserve">        |</w:t>
        <w:br/>
        <w:t xml:space="preserve">        v</w:t>
        <w:br/>
        <w:t>JsonDeserializer</w:t>
        <w:br/>
        <w:t xml:space="preserve">        |</w:t>
        <w:br/>
        <w:t xml:space="preserve">        v</w:t>
        <w:br/>
        <w:t>Java Customer Object</w:t>
      </w:r>
    </w:p>
    <w:p>
      <w:pPr>
        <w:pStyle w:val="ListBullet"/>
      </w:pPr>
      <w:r>
        <w:t>Serialization: Java object -&gt; JSON/bytes before sending to Kafka.</w:t>
      </w:r>
    </w:p>
    <w:p>
      <w:pPr>
        <w:pStyle w:val="ListBullet"/>
      </w:pPr>
      <w:r>
        <w:t>Deserialization: Kafka JSON/bytes -&gt; Java object when the consumer receives the record.</w:t>
      </w:r>
    </w:p>
    <w:p>
      <w:pPr>
        <w:pStyle w:val="ListBullet"/>
      </w:pPr>
      <w:r>
        <w:t>The producer and consumer must agree on the message structure.</w:t>
      </w:r>
    </w:p>
    <w:p>
      <w:pPr>
        <w:pStyle w:val="ListBullet"/>
      </w:pPr>
      <w:r>
        <w:t>Trusted packages restrict which Java packages the JsonDeserializer may instantiate.</w:t>
      </w:r>
    </w:p>
    <w:p>
      <w:pPr>
        <w:pStyle w:val="Heading1"/>
      </w:pPr>
      <w:r>
        <w:t>16. Key Learning Points</w:t>
      </w:r>
    </w:p>
    <w:p>
      <w:pPr>
        <w:pStyle w:val="ListBullet"/>
      </w:pPr>
      <w:r>
        <w:t>KafkaTemplate&lt;String, Customer&gt; publishes Customer objects.</w:t>
      </w:r>
    </w:p>
    <w:p>
      <w:pPr>
        <w:pStyle w:val="ListBullet"/>
      </w:pPr>
      <w:r>
        <w:t>JsonSerializer handles Java-object-to-JSON serialization.</w:t>
      </w:r>
    </w:p>
    <w:p>
      <w:pPr>
        <w:pStyle w:val="ListBullet"/>
      </w:pPr>
      <w:r>
        <w:t>JsonDeserializer handles JSON-to-Java-object deserialization.</w:t>
      </w:r>
    </w:p>
    <w:p>
      <w:pPr>
        <w:pStyle w:val="ListBullet"/>
      </w:pPr>
      <w:r>
        <w:t>@KafkaListener consumes records from customer-topic.</w:t>
      </w:r>
    </w:p>
    <w:p>
      <w:pPr>
        <w:pStyle w:val="ListBullet"/>
      </w:pPr>
      <w:r>
        <w:t>The consumer belongs to the customer-group consumer group.</w:t>
      </w:r>
    </w:p>
    <w:p>
      <w:pPr>
        <w:pStyle w:val="ListBullet"/>
      </w:pPr>
      <w:r>
        <w:t>The REST controller accepts JSON through @RequestBody.</w:t>
      </w:r>
    </w:p>
    <w:p>
      <w:pPr>
        <w:pStyle w:val="ListBullet"/>
      </w:pPr>
      <w:r>
        <w:t>Kafka broker connectivity is configured with spring.kafka.bootstrap-servers.</w:t>
      </w:r>
    </w:p>
    <w:p>
      <w:pPr>
        <w:pStyle w:val="Heading1"/>
      </w:pPr>
      <w:r>
        <w:t>17. Final End-to-End Summary</w:t>
      </w:r>
    </w:p>
    <w:p>
      <w:r>
        <w:t>The client sends Customer JSON to the REST controller. Spring MVC converts that request into a Customer object. JsonKafkaProducer sends the object using KafkaTemplate&lt;String, Customer&gt;. JsonSerializer converts the value to JSON bytes and Kafka publishes it to customer-topic. JsonKafkaConsumer listens to the topic, JsonDeserializer converts the consumed record back into Customer, and the consumer prints the object.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Spring Boot Kafka JSON Producer &amp; Consumer - Architecture and Example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8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