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Apache Kafka Cluster - Complete Notes</w:t>
      </w:r>
    </w:p>
    <w:p>
      <w:pPr>
        <w:jc w:val="center"/>
      </w:pPr>
      <w:r>
        <w:rPr>
          <w:i/>
        </w:rPr>
        <w:t>Concepts, Architecture, Uses, Replication and Microservices Example</w:t>
      </w:r>
    </w:p>
    <w:p>
      <w:pPr>
        <w:pStyle w:val="Heading1"/>
      </w:pPr>
      <w:r>
        <w:t>1. What is a Kafka Cluster?</w:t>
      </w:r>
    </w:p>
    <w:p>
      <w:r>
        <w:t>A Kafka Cluster is a group of one or more Kafka brokers (servers) working together to receive, store, replicate and deliver event/message data.</w:t>
      </w:r>
    </w:p>
    <w:p>
      <w:r>
        <w:rPr>
          <w:b/>
        </w:rPr>
        <w:t xml:space="preserve">Simple definition: </w:t>
      </w:r>
      <w:r>
        <w:t>Kafka Cluster = Multiple Kafka servers working together to provide scalable, reliable and fault-tolerant event streaming.</w:t>
      </w:r>
    </w:p>
    <w:p>
      <w:pPr>
        <w:pStyle w:val="Heading1"/>
      </w:pPr>
      <w:r>
        <w:t>2. Basic Kafka Cluster Flow</w:t>
      </w:r>
    </w:p>
    <w:p>
      <w:pPr>
        <w:jc w:val="center"/>
      </w:pPr>
      <w:r>
        <w:rPr>
          <w:rFonts w:ascii="Consolas" w:hAnsi="Consolas"/>
          <w:sz w:val="20"/>
        </w:rPr>
        <w:t>Producer  --&gt;  Kafka Cluster [Broker 1 | Broker 2 | Broker 3]  --&gt;  Consumer</w:t>
        <w:br/>
        <w:t xml:space="preserve">                 Topics and Partitions</w:t>
      </w:r>
    </w:p>
    <w:p>
      <w:pPr>
        <w:pStyle w:val="Heading1"/>
      </w:pPr>
      <w:r>
        <w:t>3. What is a Kafka Broker?</w:t>
      </w:r>
    </w:p>
    <w:p>
      <w:r>
        <w:t>A broker is an individual Kafka server. It receives records from producers, stores topic partitions, and serves records to consumers. A production cluster commonly contains multiple brokers so data and workload can be distributed.</w:t>
      </w:r>
    </w:p>
    <w:p>
      <w:pPr>
        <w:jc w:val="center"/>
      </w:pPr>
      <w:r>
        <w:rPr>
          <w:rFonts w:ascii="Consolas" w:hAnsi="Consolas"/>
        </w:rPr>
        <w:t>Kafka Cluster</w:t>
        <w:br/>
        <w:t xml:space="preserve">  |-- Broker 1</w:t>
        <w:br/>
        <w:t xml:space="preserve">  |-- Broker 2</w:t>
        <w:br/>
        <w:t xml:space="preserve">  |-- Broker 3</w:t>
      </w:r>
    </w:p>
    <w:p>
      <w:pPr>
        <w:pStyle w:val="Heading1"/>
      </w:pPr>
      <w:r>
        <w:t>4. Important Kafka Components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Purpose</w:t>
            </w:r>
          </w:p>
        </w:tc>
      </w:tr>
      <w:tr>
        <w:tc>
          <w:tcPr>
            <w:tcW w:type="dxa" w:w="5112"/>
          </w:tcPr>
          <w:p>
            <w:r>
              <w:t>Cluster</w:t>
            </w:r>
          </w:p>
        </w:tc>
        <w:tc>
          <w:tcPr>
            <w:tcW w:type="dxa" w:w="5112"/>
          </w:tcPr>
          <w:p>
            <w:r>
              <w:t>Collection of Kafka brokers working together.</w:t>
            </w:r>
          </w:p>
        </w:tc>
      </w:tr>
      <w:tr>
        <w:tc>
          <w:tcPr>
            <w:tcW w:type="dxa" w:w="5112"/>
          </w:tcPr>
          <w:p>
            <w:r>
              <w:t>Broker</w:t>
            </w:r>
          </w:p>
        </w:tc>
        <w:tc>
          <w:tcPr>
            <w:tcW w:type="dxa" w:w="5112"/>
          </w:tcPr>
          <w:p>
            <w:r>
              <w:t>Kafka server that stores and serves event records.</w:t>
            </w:r>
          </w:p>
        </w:tc>
      </w:tr>
      <w:tr>
        <w:tc>
          <w:tcPr>
            <w:tcW w:type="dxa" w:w="5112"/>
          </w:tcPr>
          <w:p>
            <w:r>
              <w:t>Topic</w:t>
            </w:r>
          </w:p>
        </w:tc>
        <w:tc>
          <w:tcPr>
            <w:tcW w:type="dxa" w:w="5112"/>
          </w:tcPr>
          <w:p>
            <w:r>
              <w:t>Logical category or name used to organize events.</w:t>
            </w:r>
          </w:p>
        </w:tc>
      </w:tr>
      <w:tr>
        <w:tc>
          <w:tcPr>
            <w:tcW w:type="dxa" w:w="5112"/>
          </w:tcPr>
          <w:p>
            <w:r>
              <w:t>Partition</w:t>
            </w:r>
          </w:p>
        </w:tc>
        <w:tc>
          <w:tcPr>
            <w:tcW w:type="dxa" w:w="5112"/>
          </w:tcPr>
          <w:p>
            <w:r>
              <w:t>Divides a topic for scalability and parallel processing.</w:t>
            </w:r>
          </w:p>
        </w:tc>
      </w:tr>
      <w:tr>
        <w:tc>
          <w:tcPr>
            <w:tcW w:type="dxa" w:w="5112"/>
          </w:tcPr>
          <w:p>
            <w:r>
              <w:t>Producer</w:t>
            </w:r>
          </w:p>
        </w:tc>
        <w:tc>
          <w:tcPr>
            <w:tcW w:type="dxa" w:w="5112"/>
          </w:tcPr>
          <w:p>
            <w:r>
              <w:t>Application that publishes events to Kafka.</w:t>
            </w:r>
          </w:p>
        </w:tc>
      </w:tr>
      <w:tr>
        <w:tc>
          <w:tcPr>
            <w:tcW w:type="dxa" w:w="5112"/>
          </w:tcPr>
          <w:p>
            <w:r>
              <w:t>Consumer</w:t>
            </w:r>
          </w:p>
        </w:tc>
        <w:tc>
          <w:tcPr>
            <w:tcW w:type="dxa" w:w="5112"/>
          </w:tcPr>
          <w:p>
            <w:r>
              <w:t>Application that reads events from Kafka.</w:t>
            </w:r>
          </w:p>
        </w:tc>
      </w:tr>
      <w:tr>
        <w:tc>
          <w:tcPr>
            <w:tcW w:type="dxa" w:w="5112"/>
          </w:tcPr>
          <w:p>
            <w:r>
              <w:t>Consumer Group</w:t>
            </w:r>
          </w:p>
        </w:tc>
        <w:tc>
          <w:tcPr>
            <w:tcW w:type="dxa" w:w="5112"/>
          </w:tcPr>
          <w:p>
            <w:r>
              <w:t>Multiple consumers cooperating to process partitions.</w:t>
            </w:r>
          </w:p>
        </w:tc>
      </w:tr>
      <w:tr>
        <w:tc>
          <w:tcPr>
            <w:tcW w:type="dxa" w:w="5112"/>
          </w:tcPr>
          <w:p>
            <w:r>
              <w:t>Replication</w:t>
            </w:r>
          </w:p>
        </w:tc>
        <w:tc>
          <w:tcPr>
            <w:tcW w:type="dxa" w:w="5112"/>
          </w:tcPr>
          <w:p>
            <w:r>
              <w:t>Maintains copies of partitions on multiple brokers.</w:t>
            </w:r>
          </w:p>
        </w:tc>
      </w:tr>
      <w:tr>
        <w:tc>
          <w:tcPr>
            <w:tcW w:type="dxa" w:w="5112"/>
          </w:tcPr>
          <w:p>
            <w:r>
              <w:t>Controller</w:t>
            </w:r>
          </w:p>
        </w:tc>
        <w:tc>
          <w:tcPr>
            <w:tcW w:type="dxa" w:w="5112"/>
          </w:tcPr>
          <w:p>
            <w:r>
              <w:t>Coordinates cluster-level operations and metadata.</w:t>
            </w:r>
          </w:p>
        </w:tc>
      </w:tr>
      <w:tr>
        <w:tc>
          <w:tcPr>
            <w:tcW w:type="dxa" w:w="5112"/>
          </w:tcPr>
          <w:p>
            <w:r>
              <w:t>KRaft</w:t>
            </w:r>
          </w:p>
        </w:tc>
        <w:tc>
          <w:tcPr>
            <w:tcW w:type="dxa" w:w="5112"/>
          </w:tcPr>
          <w:p>
            <w:r>
              <w:t>Kafka's metadata management and controller quorum mechanism.</w:t>
            </w:r>
          </w:p>
        </w:tc>
      </w:tr>
    </w:tbl>
    <w:p>
      <w:r>
        <w:t>Example distribution:</w:t>
      </w:r>
    </w:p>
    <w:p>
      <w:pPr>
        <w:jc w:val="center"/>
      </w:pPr>
      <w:r>
        <w:rPr>
          <w:rFonts w:ascii="Consolas" w:hAnsi="Consolas"/>
        </w:rPr>
        <w:t>Topic: orders</w:t>
        <w:br/>
        <w:t>Partition 0 --&gt; Broker 1</w:t>
        <w:br/>
        <w:t>Partition 1 --&gt; Broker 2</w:t>
        <w:br/>
        <w:t>Partition 2 --&gt; Broker 3</w:t>
      </w:r>
    </w:p>
    <w:p>
      <w:pPr>
        <w:pStyle w:val="Heading1"/>
      </w:pPr>
      <w:r>
        <w:t>5. Why Do We Need a Kafka Cluster?</w:t>
      </w:r>
    </w:p>
    <w:p>
      <w:r>
        <w:t>The main reasons are scalability, high availability, fault tolerance and performance. A single broker can become a capacity limit and a single point of failure. Multiple brokers allow Kafka to distribute partitions and maintain replicas.</w:t>
      </w:r>
    </w:p>
    <w:p>
      <w:pPr>
        <w:pStyle w:val="Heading2"/>
      </w:pPr>
      <w:r>
        <w:t>5.1 Scalability</w:t>
      </w:r>
    </w:p>
    <w:p>
      <w:r>
        <w:t>As event volume grows, additional brokers and partitions can be added. This distributes storage and processing load and allows Kafka to handle large streaming workloads.</w:t>
      </w:r>
    </w:p>
    <w:p>
      <w:pPr>
        <w:pStyle w:val="Heading2"/>
      </w:pPr>
      <w:r>
        <w:t>5.2 High Availability</w:t>
      </w:r>
    </w:p>
    <w:p>
      <w:r>
        <w:t>Kafka can maintain replicas of a partition on different brokers. If the broker hosting the current leader becomes unavailable, an eligible replica can become the new leader.</w:t>
      </w:r>
    </w:p>
    <w:p>
      <w:pPr>
        <w:jc w:val="center"/>
      </w:pPr>
      <w:r>
        <w:rPr>
          <w:rFonts w:ascii="Consolas" w:hAnsi="Consolas"/>
        </w:rPr>
        <w:t>Topic: orders | Partition 0 | Replication Factor: 3</w:t>
        <w:br/>
        <w:t>Broker 1: Leader</w:t>
        <w:br/>
        <w:t>Broker 2: Replica</w:t>
        <w:br/>
        <w:t>Broker 3: Replica</w:t>
      </w:r>
    </w:p>
    <w:p>
      <w:pPr>
        <w:pStyle w:val="Heading2"/>
      </w:pPr>
      <w:r>
        <w:t>5.3 Fault Tolerance</w:t>
      </w:r>
    </w:p>
    <w:p>
      <w:r>
        <w:t>With replication and appropriate cluster configuration, Kafka can continue operating when a broker fails. This makes multi-broker clusters suitable for highly available systems.</w:t>
      </w:r>
    </w:p>
    <w:p>
      <w:pPr>
        <w:pStyle w:val="Heading2"/>
      </w:pPr>
      <w:r>
        <w:t>5.4 Better Performance and Parallelism</w:t>
      </w:r>
    </w:p>
    <w:p>
      <w:r>
        <w:t>Partitions enable parallel reads and writes. Consumers in the same consumer group can process different partitions simultaneously, increasing throughput.</w:t>
      </w:r>
    </w:p>
    <w:p>
      <w:pPr>
        <w:jc w:val="center"/>
      </w:pPr>
      <w:r>
        <w:rPr>
          <w:rFonts w:ascii="Consolas" w:hAnsi="Consolas"/>
        </w:rPr>
        <w:t>Partition 0 --&gt; Consumer 1</w:t>
        <w:br/>
        <w:t>Partition 1 --&gt; Consumer 2</w:t>
        <w:br/>
        <w:t>Partition 2 --&gt; Consumer 3</w:t>
      </w:r>
    </w:p>
    <w:p>
      <w:pPr>
        <w:pStyle w:val="Heading1"/>
      </w:pPr>
      <w:r>
        <w:t>6. Kafka Cluster in Microservices</w:t>
      </w:r>
    </w:p>
    <w:p>
      <w:r>
        <w:t>Kafka is commonly used to connect microservices through events. A producer publishes an event once, and multiple independent consumers can react to it without the producer directly calling each service.</w:t>
      </w:r>
    </w:p>
    <w:p>
      <w:pPr>
        <w:jc w:val="center"/>
      </w:pPr>
      <w:r>
        <w:rPr>
          <w:rFonts w:ascii="Consolas" w:hAnsi="Consolas"/>
        </w:rPr>
        <w:t>Order Service</w:t>
        <w:br/>
        <w:t xml:space="preserve">     |</w:t>
        <w:br/>
        <w:t xml:space="preserve">     | OrderCreated</w:t>
        <w:br/>
        <w:t xml:space="preserve">     v</w:t>
        <w:br/>
        <w:t>Kafka Cluster</w:t>
        <w:br/>
        <w:t xml:space="preserve">  /     |      \</w:t>
        <w:br/>
        <w:t>Payment Inventory Notification</w:t>
        <w:br/>
        <w:t>Service   Service    Service</w:t>
      </w:r>
    </w:p>
    <w:p>
      <w:r>
        <w:t>Example: when an order is created, the Order Service publishes an OrderCreated event. Payment Service can process payment, Inventory Service can reduce stock, and Notification Service can send email or SMS. This supports event-driven, loosely coupled architecture.</w:t>
      </w:r>
    </w:p>
    <w:p>
      <w:pPr>
        <w:pStyle w:val="Heading1"/>
      </w:pPr>
      <w:r>
        <w:t>7. Common Uses of Kafka Clusters</w:t>
      </w:r>
    </w:p>
    <w:p>
      <w:pPr>
        <w:pStyle w:val="ListBullet"/>
      </w:pPr>
      <w:r>
        <w:t>Event-driven microservices</w:t>
      </w:r>
    </w:p>
    <w:p>
      <w:pPr>
        <w:pStyle w:val="ListBullet"/>
      </w:pPr>
      <w:r>
        <w:t>Real-time data pipelines</w:t>
      </w:r>
    </w:p>
    <w:p>
      <w:pPr>
        <w:pStyle w:val="ListBullet"/>
      </w:pPr>
      <w:r>
        <w:t>Application and log event streaming</w:t>
      </w:r>
    </w:p>
    <w:p>
      <w:pPr>
        <w:pStyle w:val="ListBullet"/>
      </w:pPr>
      <w:r>
        <w:t>Real-time analytics pipelines</w:t>
      </w:r>
    </w:p>
    <w:p>
      <w:pPr>
        <w:pStyle w:val="ListBullet"/>
      </w:pPr>
      <w:r>
        <w:t>Change Data Capture (CDC) and data integration</w:t>
      </w:r>
    </w:p>
    <w:p>
      <w:pPr>
        <w:pStyle w:val="ListBullet"/>
      </w:pPr>
      <w:r>
        <w:t>Stream processing</w:t>
      </w:r>
    </w:p>
    <w:p>
      <w:pPr>
        <w:pStyle w:val="ListBullet"/>
      </w:pPr>
      <w:r>
        <w:t>IoT event ingestion</w:t>
      </w:r>
    </w:p>
    <w:p>
      <w:pPr>
        <w:pStyle w:val="ListBullet"/>
      </w:pPr>
      <w:r>
        <w:t>Feeding data lakes, warehouses and search systems</w:t>
      </w:r>
    </w:p>
    <w:p>
      <w:pPr>
        <w:pStyle w:val="Heading1"/>
      </w:pPr>
      <w:r>
        <w:t>8. Typical Enterprise Flow</w:t>
      </w:r>
    </w:p>
    <w:p>
      <w:pPr>
        <w:jc w:val="center"/>
      </w:pPr>
      <w:r>
        <w:rPr>
          <w:rFonts w:ascii="Consolas" w:hAnsi="Consolas"/>
          <w:sz w:val="19"/>
        </w:rPr>
        <w:t>Applications / Databases / Microservices / IoT</w:t>
        <w:br/>
        <w:t xml:space="preserve">                 |</w:t>
        <w:br/>
        <w:t xml:space="preserve">              Producers</w:t>
        <w:br/>
        <w:t xml:space="preserve">                 |</w:t>
        <w:br/>
        <w:t xml:space="preserve">                 v</w:t>
        <w:br/>
        <w:t xml:space="preserve">      +-------------------------+</w:t>
        <w:br/>
        <w:t xml:space="preserve">      |      Kafka Cluster      |</w:t>
        <w:br/>
        <w:t xml:space="preserve">      | Broker1 Broker2 Broker3 |</w:t>
        <w:br/>
        <w:t xml:space="preserve">      +-------------------------+</w:t>
        <w:br/>
        <w:t xml:space="preserve">                 |</w:t>
        <w:br/>
        <w:t xml:space="preserve">              Consumers</w:t>
        <w:br/>
        <w:t xml:space="preserve">      /      /      |       \</w:t>
        <w:br/>
        <w:t>Microservices Analytics Data Lake Database/Search</w:t>
      </w:r>
    </w:p>
    <w:p>
      <w:pPr>
        <w:pStyle w:val="Heading1"/>
      </w:pPr>
      <w:r>
        <w:t>9. Kafka Broker vs Kafka Cluster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Concept</w:t>
            </w:r>
          </w:p>
        </w:tc>
        <w:tc>
          <w:tcPr>
            <w:tcW w:type="dxa" w:w="3408"/>
          </w:tcPr>
          <w:p>
            <w:r>
              <w:rPr>
                <w:b/>
              </w:rPr>
              <w:t>Meaning</w:t>
            </w:r>
          </w:p>
        </w:tc>
        <w:tc>
          <w:tcPr>
            <w:tcW w:type="dxa" w:w="3408"/>
          </w:tcPr>
          <w:p>
            <w:r>
              <w:rPr>
                <w:b/>
              </w:rPr>
              <w:t>Example</w:t>
            </w:r>
          </w:p>
        </w:tc>
      </w:tr>
      <w:tr>
        <w:tc>
          <w:tcPr>
            <w:tcW w:type="dxa" w:w="3408"/>
          </w:tcPr>
          <w:p>
            <w:r>
              <w:t>Kafka Broker</w:t>
            </w:r>
          </w:p>
        </w:tc>
        <w:tc>
          <w:tcPr>
            <w:tcW w:type="dxa" w:w="3408"/>
          </w:tcPr>
          <w:p>
            <w:r>
              <w:t>One Kafka server.</w:t>
            </w:r>
          </w:p>
        </w:tc>
        <w:tc>
          <w:tcPr>
            <w:tcW w:type="dxa" w:w="3408"/>
          </w:tcPr>
          <w:p>
            <w:r>
              <w:t>Broker 1</w:t>
            </w:r>
          </w:p>
        </w:tc>
      </w:tr>
      <w:tr>
        <w:tc>
          <w:tcPr>
            <w:tcW w:type="dxa" w:w="3408"/>
          </w:tcPr>
          <w:p>
            <w:r>
              <w:t>Kafka Cluster</w:t>
            </w:r>
          </w:p>
        </w:tc>
        <w:tc>
          <w:tcPr>
            <w:tcW w:type="dxa" w:w="3408"/>
          </w:tcPr>
          <w:p>
            <w:r>
              <w:t>Multiple Kafka brokers working together.</w:t>
            </w:r>
          </w:p>
        </w:tc>
        <w:tc>
          <w:tcPr>
            <w:tcW w:type="dxa" w:w="3408"/>
          </w:tcPr>
          <w:p>
            <w:r>
              <w:t>Broker 1 + Broker 2 + Broker 3</w:t>
            </w:r>
          </w:p>
        </w:tc>
      </w:tr>
    </w:tbl>
    <w:p>
      <w:pPr>
        <w:pStyle w:val="Heading1"/>
      </w:pPr>
      <w:r>
        <w:t>10. Key Interview Points</w:t>
      </w:r>
    </w:p>
    <w:p>
      <w:pPr>
        <w:pStyle w:val="ListBullet"/>
      </w:pPr>
      <w:r>
        <w:t>Kafka is a distributed event-streaming platform, not simply a traditional message queue.</w:t>
      </w:r>
    </w:p>
    <w:p>
      <w:pPr>
        <w:pStyle w:val="ListBullet"/>
      </w:pPr>
      <w:r>
        <w:t>A broker is one Kafka server; a cluster is a collection of brokers.</w:t>
      </w:r>
    </w:p>
    <w:p>
      <w:pPr>
        <w:pStyle w:val="ListBullet"/>
      </w:pPr>
      <w:r>
        <w:t>Topics are divided into partitions for scalability and parallelism.</w:t>
      </w:r>
    </w:p>
    <w:p>
      <w:pPr>
        <w:pStyle w:val="ListBullet"/>
      </w:pPr>
      <w:r>
        <w:t>Replication improves availability and fault tolerance.</w:t>
      </w:r>
    </w:p>
    <w:p>
      <w:pPr>
        <w:pStyle w:val="ListBullet"/>
      </w:pPr>
      <w:r>
        <w:t>Consumer groups allow multiple consumers to share processing work.</w:t>
      </w:r>
    </w:p>
    <w:p>
      <w:pPr>
        <w:pStyle w:val="ListBullet"/>
      </w:pPr>
      <w:r>
        <w:t>Kafka is widely used for event-driven microservices and real-time data pipelines.</w:t>
      </w:r>
    </w:p>
    <w:p>
      <w:pPr>
        <w:pStyle w:val="Heading2"/>
      </w:pPr>
      <w:r>
        <w:t>Interview Answer</w:t>
      </w:r>
    </w:p>
    <w:p>
      <w:r>
        <w:rPr>
          <w:b/>
        </w:rPr>
        <w:t>A Kafka cluster is a group of Kafka brokers that work together to store and distribute event data across topics and partitions, providing scalability, high availability, fault tolerance and high-throughput event processing.</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Kafka Cluster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