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Apache Kafka &amp; Kafka Broker</w:t>
        <w:br/>
        <w:t>Detailed Notes</w:t>
      </w:r>
    </w:p>
    <w:p>
      <w:pPr>
        <w:jc w:val="center"/>
      </w:pPr>
      <w:r>
        <w:rPr>
          <w:i/>
        </w:rPr>
        <w:t>Beginner-friendly notes with architecture, examples, message flow and interview points</w:t>
      </w:r>
    </w:p>
    <w:p>
      <w:pPr>
        <w:pStyle w:val="Heading1"/>
      </w:pPr>
      <w:r>
        <w:t>1. What is Apache Kafka?</w:t>
      </w:r>
    </w:p>
    <w:p>
      <w:r>
        <w:t>Apache Kafka is a distributed event-streaming platform used to publish, store, and consume streams of events in real time. It is commonly used as an event backbone between applications and microservices.</w:t>
      </w:r>
    </w:p>
    <w:p>
      <w:r>
        <w:rPr>
          <w:b/>
        </w:rPr>
        <w:t xml:space="preserve">Easy definition: </w:t>
      </w:r>
      <w:r>
        <w:t>Kafka acts as a middle layer between applications that produce data and applications that consume that data.</w:t>
      </w:r>
    </w:p>
    <w:p>
      <w:pPr>
        <w:jc w:val="center"/>
      </w:pPr>
      <w:r>
        <w:rPr>
          <w:rFonts w:ascii="Consolas" w:hAnsi="Consolas"/>
          <w:sz w:val="19"/>
        </w:rPr>
        <w:t>Producer / Application  --&gt;  KAFKA  --&gt;  Consumer / Application</w:t>
      </w:r>
    </w:p>
    <w:p>
      <w:pPr>
        <w:pStyle w:val="Heading1"/>
      </w:pPr>
      <w:r>
        <w:t>2. Why Do We Use Kafka?</w:t>
      </w:r>
    </w:p>
    <w:p>
      <w:pPr>
        <w:pStyle w:val="ListBullet"/>
      </w:pPr>
      <w:r>
        <w:t>Asynchronous communication — a producer can publish an event without waiting for every downstream service to finish.</w:t>
      </w:r>
    </w:p>
    <w:p>
      <w:pPr>
        <w:pStyle w:val="ListBullet"/>
      </w:pPr>
      <w:r>
        <w:t>Loose coupling — producers and consumers do not need to know each other's internal implementation.</w:t>
      </w:r>
    </w:p>
    <w:p>
      <w:pPr>
        <w:pStyle w:val="ListBullet"/>
      </w:pPr>
      <w:r>
        <w:t>High throughput — Kafka is designed to handle large streams of events efficiently.</w:t>
      </w:r>
    </w:p>
    <w:p>
      <w:pPr>
        <w:pStyle w:val="ListBullet"/>
      </w:pPr>
      <w:r>
        <w:t>Scalability — topics can be partitioned and distributed across multiple brokers.</w:t>
      </w:r>
    </w:p>
    <w:p>
      <w:pPr>
        <w:pStyle w:val="ListBullet"/>
      </w:pPr>
      <w:r>
        <w:t>Fault tolerance — partitions can be replicated across brokers.</w:t>
      </w:r>
    </w:p>
    <w:p>
      <w:pPr>
        <w:pStyle w:val="ListBullet"/>
      </w:pPr>
      <w:r>
        <w:t>Real-time processing — consumers can process events shortly after they are produced.</w:t>
      </w:r>
    </w:p>
    <w:p>
      <w:pPr>
        <w:pStyle w:val="ListBullet"/>
      </w:pPr>
      <w:r>
        <w:t>Event-driven architecture — business actions can be represented as events such as OrderCreated, PaymentCompleted, or InventoryUpdated.</w:t>
      </w:r>
    </w:p>
    <w:p>
      <w:pPr>
        <w:pStyle w:val="Heading1"/>
      </w:pPr>
      <w:r>
        <w:t>3. Simple Kafka Example</w:t>
      </w:r>
    </w:p>
    <w:p>
      <w:pPr>
        <w:jc w:val="center"/>
      </w:pPr>
      <w:r>
        <w:rPr>
          <w:rFonts w:ascii="Consolas" w:hAnsi="Consolas"/>
          <w:sz w:val="19"/>
        </w:rPr>
        <w:t>Order Service</w:t>
        <w:br/>
        <w:t xml:space="preserve">     |</w:t>
        <w:br/>
        <w:t xml:space="preserve">     | OrderCreated Event</w:t>
        <w:br/>
        <w:t xml:space="preserve">     v</w:t>
        <w:br/>
        <w:t>+----------------+</w:t>
        <w:br/>
        <w:t>|     KAFKA      |</w:t>
        <w:br/>
        <w:t>+----------------+</w:t>
        <w:br/>
        <w:t xml:space="preserve">   /      |       \</w:t>
        <w:br/>
        <w:t xml:space="preserve">  v       v        v</w:t>
        <w:br/>
        <w:t>Payment Inventory Notification</w:t>
        <w:br/>
        <w:t>Service   Service    Service</w:t>
      </w:r>
    </w:p>
    <w:p>
      <w:r>
        <w:t>The Order Service publishes one event. Multiple services can consume that event independently. This avoids tightly coupling the Order Service to every downstream system.</w:t>
      </w:r>
    </w:p>
    <w:p>
      <w:pPr>
        <w:pStyle w:val="Heading1"/>
      </w:pPr>
      <w:r>
        <w:t>4. Core Kafka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Producer</w:t>
            </w:r>
          </w:p>
        </w:tc>
        <w:tc>
          <w:tcPr>
            <w:tcW w:type="dxa" w:w="5112"/>
          </w:tcPr>
          <w:p>
            <w:r>
              <w:t>Application that publishes/sends events to Kafka.</w:t>
            </w:r>
          </w:p>
        </w:tc>
      </w:tr>
      <w:tr>
        <w:tc>
          <w:tcPr>
            <w:tcW w:type="dxa" w:w="5112"/>
          </w:tcPr>
          <w:p>
            <w:r>
              <w:t>Broker</w:t>
            </w:r>
          </w:p>
        </w:tc>
        <w:tc>
          <w:tcPr>
            <w:tcW w:type="dxa" w:w="5112"/>
          </w:tcPr>
          <w:p>
            <w:r>
              <w:t>One Kafka server that receives, stores, and serves records.</w:t>
            </w:r>
          </w:p>
        </w:tc>
      </w:tr>
      <w:tr>
        <w:tc>
          <w:tcPr>
            <w:tcW w:type="dxa" w:w="5112"/>
          </w:tcPr>
          <w:p>
            <w:r>
              <w:t>Cluster</w:t>
            </w:r>
          </w:p>
        </w:tc>
        <w:tc>
          <w:tcPr>
            <w:tcW w:type="dxa" w:w="5112"/>
          </w:tcPr>
          <w:p>
            <w:r>
              <w:t>A collection of Kafka brokers working together.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Logical category/name used to organize related events.</w:t>
            </w:r>
          </w:p>
        </w:tc>
      </w:tr>
      <w:tr>
        <w:tc>
          <w:tcPr>
            <w:tcW w:type="dxa" w:w="5112"/>
          </w:tcPr>
          <w:p>
            <w:r>
              <w:t>Partition</w:t>
            </w:r>
          </w:p>
        </w:tc>
        <w:tc>
          <w:tcPr>
            <w:tcW w:type="dxa" w:w="5112"/>
          </w:tcPr>
          <w:p>
            <w:r>
              <w:t>A subdivision of a topic used for scalability and parallelism.</w:t>
            </w:r>
          </w:p>
        </w:tc>
      </w:tr>
      <w:tr>
        <w:tc>
          <w:tcPr>
            <w:tcW w:type="dxa" w:w="5112"/>
          </w:tcPr>
          <w:p>
            <w:r>
              <w:t>Consumer</w:t>
            </w:r>
          </w:p>
        </w:tc>
        <w:tc>
          <w:tcPr>
            <w:tcW w:type="dxa" w:w="5112"/>
          </w:tcPr>
          <w:p>
            <w:r>
              <w:t>Application that reads events from Kafka.</w:t>
            </w:r>
          </w:p>
        </w:tc>
      </w:tr>
      <w:tr>
        <w:tc>
          <w:tcPr>
            <w:tcW w:type="dxa" w:w="5112"/>
          </w:tcPr>
          <w:p>
            <w:r>
              <w:t>Consumer Group</w:t>
            </w:r>
          </w:p>
        </w:tc>
        <w:tc>
          <w:tcPr>
            <w:tcW w:type="dxa" w:w="5112"/>
          </w:tcPr>
          <w:p>
            <w:r>
              <w:t>A group of consumers that cooperate to process partitions.</w:t>
            </w:r>
          </w:p>
        </w:tc>
      </w:tr>
      <w:tr>
        <w:tc>
          <w:tcPr>
            <w:tcW w:type="dxa" w:w="5112"/>
          </w:tcPr>
          <w:p>
            <w:r>
              <w:t>Offset</w:t>
            </w:r>
          </w:p>
        </w:tc>
        <w:tc>
          <w:tcPr>
            <w:tcW w:type="dxa" w:w="5112"/>
          </w:tcPr>
          <w:p>
            <w:r>
              <w:t>Position of a record within a partition.</w:t>
            </w:r>
          </w:p>
        </w:tc>
      </w:tr>
      <w:tr>
        <w:tc>
          <w:tcPr>
            <w:tcW w:type="dxa" w:w="5112"/>
          </w:tcPr>
          <w:p>
            <w:r>
              <w:t>Replication</w:t>
            </w:r>
          </w:p>
        </w:tc>
        <w:tc>
          <w:tcPr>
            <w:tcW w:type="dxa" w:w="5112"/>
          </w:tcPr>
          <w:p>
            <w:r>
              <w:t>Keeping copies of partitions on multiple brokers.</w:t>
            </w:r>
          </w:p>
        </w:tc>
      </w:tr>
      <w:tr>
        <w:tc>
          <w:tcPr>
            <w:tcW w:type="dxa" w:w="5112"/>
          </w:tcPr>
          <w:p>
            <w:r>
              <w:t>Leader Replica</w:t>
            </w:r>
          </w:p>
        </w:tc>
        <w:tc>
          <w:tcPr>
            <w:tcW w:type="dxa" w:w="5112"/>
          </w:tcPr>
          <w:p>
            <w:r>
              <w:t>Replica that handles client reads/writes for a partition.</w:t>
            </w:r>
          </w:p>
        </w:tc>
      </w:tr>
      <w:tr>
        <w:tc>
          <w:tcPr>
            <w:tcW w:type="dxa" w:w="5112"/>
          </w:tcPr>
          <w:p>
            <w:r>
              <w:t>Follower Replica</w:t>
            </w:r>
          </w:p>
        </w:tc>
        <w:tc>
          <w:tcPr>
            <w:tcW w:type="dxa" w:w="5112"/>
          </w:tcPr>
          <w:p>
            <w:r>
              <w:t>Replica that copies data from the leader.</w:t>
            </w:r>
          </w:p>
        </w:tc>
      </w:tr>
      <w:tr>
        <w:tc>
          <w:tcPr>
            <w:tcW w:type="dxa" w:w="5112"/>
          </w:tcPr>
          <w:p>
            <w:r>
              <w:t>KRaft</w:t>
            </w:r>
          </w:p>
        </w:tc>
        <w:tc>
          <w:tcPr>
            <w:tcW w:type="dxa" w:w="5112"/>
          </w:tcPr>
          <w:p>
            <w:r>
              <w:t>Kafka's metadata/controller quorum mechanism.</w:t>
            </w:r>
          </w:p>
        </w:tc>
      </w:tr>
    </w:tbl>
    <w:p>
      <w:pPr>
        <w:pStyle w:val="Heading1"/>
      </w:pPr>
      <w:r>
        <w:t>5. What is a Kafka Broker?</w:t>
      </w:r>
    </w:p>
    <w:p>
      <w:r>
        <w:t>A Kafka Broker is an individual Kafka server. It accepts requests from producers and consumers, stores topic partitions on disk, and participates in replication and cluster operations.</w:t>
      </w:r>
    </w:p>
    <w:p>
      <w:r>
        <w:rPr>
          <w:b/>
        </w:rPr>
        <w:t xml:space="preserve">Easy memory point: </w:t>
      </w:r>
      <w:r>
        <w:t>Broker = One Kafka Server</w:t>
      </w:r>
    </w:p>
    <w:p>
      <w:pPr>
        <w:jc w:val="center"/>
      </w:pPr>
      <w:r>
        <w:rPr>
          <w:rFonts w:ascii="Consolas" w:hAnsi="Consolas"/>
          <w:sz w:val="19"/>
        </w:rPr>
        <w:t>Producer</w:t>
        <w:br/>
        <w:t xml:space="preserve">   |</w:t>
        <w:br/>
        <w:t xml:space="preserve">   | Send Event</w:t>
        <w:br/>
        <w:t xml:space="preserve">   v</w:t>
        <w:br/>
        <w:t>+------------------+</w:t>
        <w:br/>
        <w:t>|   Kafka Broker   |</w:t>
        <w:br/>
        <w:t>|  Topic: orders   |</w:t>
        <w:br/>
        <w:t>|  Partition 0     |</w:t>
        <w:br/>
        <w:t>|  Partition 1     |</w:t>
        <w:br/>
        <w:t>+------------------+</w:t>
        <w:br/>
        <w:t xml:space="preserve">   |</w:t>
        <w:br/>
        <w:t xml:space="preserve">   | Read Event</w:t>
        <w:br/>
        <w:t xml:space="preserve">   v</w:t>
        <w:br/>
        <w:t>Consumer</w:t>
      </w:r>
    </w:p>
    <w:p>
      <w:pPr>
        <w:pStyle w:val="Heading1"/>
      </w:pPr>
      <w:r>
        <w:t>6. What Does a Kafka Broker Do?</w:t>
      </w:r>
    </w:p>
    <w:p>
      <w:pPr>
        <w:pStyle w:val="Heading2"/>
      </w:pPr>
      <w:r>
        <w:t>6.1 Receives Records from Producers</w:t>
      </w:r>
    </w:p>
    <w:p>
      <w:r>
        <w:t>A producer connects to Kafka and sends a record to a topic. Kafka determines the target partition, and the broker that is leader for that partition handles the write.</w:t>
      </w:r>
    </w:p>
    <w:p>
      <w:pPr>
        <w:jc w:val="center"/>
      </w:pPr>
      <w:r>
        <w:rPr>
          <w:rFonts w:ascii="Consolas" w:hAnsi="Consolas"/>
          <w:sz w:val="19"/>
        </w:rPr>
        <w:t>Order Service  -- OrderCreated --&gt;  Kafka Broker  --&gt;  orders topic</w:t>
      </w:r>
    </w:p>
    <w:p>
      <w:r>
        <w:t>Example event: {"orderId":101, "product":"Laptop", "amount":75000}</w:t>
      </w:r>
    </w:p>
    <w:p>
      <w:pPr>
        <w:pStyle w:val="Heading2"/>
      </w:pPr>
      <w:r>
        <w:t>6.2 Stores Records in Topic Partitions</w:t>
      </w:r>
    </w:p>
    <w:p>
      <w:r>
        <w:t>Kafka persists records in partitions. A partition is an ordered append-only log. Records within one partition have an order and are identified by offsets.</w:t>
      </w:r>
    </w:p>
    <w:p>
      <w:pPr>
        <w:jc w:val="center"/>
      </w:pPr>
      <w:r>
        <w:rPr>
          <w:rFonts w:ascii="Consolas" w:hAnsi="Consolas"/>
          <w:sz w:val="19"/>
        </w:rPr>
        <w:t>Topic: orders</w:t>
        <w:br/>
        <w:t>Partition 0: [offset 0] Order101  [offset 1] Order103</w:t>
        <w:br/>
        <w:t>Partition 1: [offset 0] Order102  [offset 1] Order104</w:t>
      </w:r>
    </w:p>
    <w:p>
      <w:r>
        <w:t>Reading a record does not automatically delete it. Kafka retains data according to the topic's configured retention policy.</w:t>
      </w:r>
    </w:p>
    <w:p>
      <w:pPr>
        <w:pStyle w:val="Heading2"/>
      </w:pPr>
      <w:r>
        <w:t>6.3 Serves Records to Consumers</w:t>
      </w:r>
    </w:p>
    <w:p>
      <w:r>
        <w:t>Consumers fetch records from the brokers that host the partitions they need. Consumers track their progress using offsets.</w:t>
      </w:r>
    </w:p>
    <w:p>
      <w:pPr>
        <w:jc w:val="center"/>
      </w:pPr>
      <w:r>
        <w:rPr>
          <w:rFonts w:ascii="Consolas" w:hAnsi="Consolas"/>
          <w:sz w:val="19"/>
        </w:rPr>
        <w:t>Producer  --&gt;  Broker / Topic / Partition  --&gt;  Consumer</w:t>
      </w:r>
    </w:p>
    <w:p>
      <w:pPr>
        <w:pStyle w:val="Heading2"/>
      </w:pPr>
      <w:r>
        <w:t>6.4 Manages Partition Data</w:t>
      </w:r>
    </w:p>
    <w:p>
      <w:r>
        <w:t>Different partitions of a topic can be hosted on different brokers, distributing storage and traffic across the cluster.</w:t>
      </w:r>
    </w:p>
    <w:p>
      <w:pPr>
        <w:jc w:val="center"/>
      </w:pPr>
      <w:r>
        <w:rPr>
          <w:rFonts w:ascii="Consolas" w:hAnsi="Consolas"/>
          <w:sz w:val="19"/>
        </w:rPr>
        <w:t>Topic: orders</w:t>
        <w:br/>
        <w:t>Partition 0 --&gt; Broker 1</w:t>
        <w:br/>
        <w:t>Partition 1 --&gt; Broker 2</w:t>
        <w:br/>
        <w:t>Partition 2 --&gt; Broker 3</w:t>
      </w:r>
    </w:p>
    <w:p>
      <w:pPr>
        <w:pStyle w:val="Heading2"/>
      </w:pPr>
      <w:r>
        <w:t>6.5 Participates in Replication</w:t>
      </w:r>
    </w:p>
    <w:p>
      <w:r>
        <w:t>Kafka can replicate a partition across multiple brokers. One replica is the leader and other replicas follow it. Replication improves availability when a broker fails.</w:t>
      </w:r>
    </w:p>
    <w:p>
      <w:pPr>
        <w:jc w:val="center"/>
      </w:pPr>
      <w:r>
        <w:rPr>
          <w:rFonts w:ascii="Consolas" w:hAnsi="Consolas"/>
          <w:sz w:val="19"/>
        </w:rPr>
        <w:t>orders - Partition 0</w:t>
        <w:br/>
        <w:t>Broker 1 --&gt; Leader</w:t>
        <w:br/>
        <w:t>Broker 2 --&gt; Follower Replica</w:t>
        <w:br/>
        <w:t>Broker 3 --&gt; Follower Replica</w:t>
      </w:r>
    </w:p>
    <w:p>
      <w:pPr>
        <w:pStyle w:val="Heading2"/>
      </w:pPr>
      <w:r>
        <w:t>6.6 Handles Client Requests</w:t>
      </w:r>
    </w:p>
    <w:p>
      <w:r>
        <w:t>Brokers handle protocol requests such as produce requests, fetch requests, metadata requests, and other Kafka operations. Clients use metadata to discover which broker currently leads a partition.</w:t>
      </w:r>
    </w:p>
    <w:p>
      <w:pPr>
        <w:pStyle w:val="Heading1"/>
      </w:pPr>
      <w:r>
        <w:t>7. Kafka Broker vs Kafka Cluster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Kafka Broker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Kafka Cluster</w:t>
            </w:r>
          </w:p>
        </w:tc>
      </w:tr>
      <w:tr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One Kafka server</w:t>
            </w:r>
          </w:p>
        </w:tc>
        <w:tc>
          <w:tcPr>
            <w:tcW w:type="dxa" w:w="3408"/>
          </w:tcPr>
          <w:p>
            <w:r>
              <w:t>Multiple brokers working together</w:t>
            </w:r>
          </w:p>
        </w:tc>
      </w:tr>
      <w:tr>
        <w:tc>
          <w:tcPr>
            <w:tcW w:type="dxa" w:w="3408"/>
          </w:tcPr>
          <w:p>
            <w:r>
              <w:t>Storage</w:t>
            </w:r>
          </w:p>
        </w:tc>
        <w:tc>
          <w:tcPr>
            <w:tcW w:type="dxa" w:w="3408"/>
          </w:tcPr>
          <w:p>
            <w:r>
              <w:t>Stores assigned partitions/replicas</w:t>
            </w:r>
          </w:p>
        </w:tc>
        <w:tc>
          <w:tcPr>
            <w:tcW w:type="dxa" w:w="3408"/>
          </w:tcPr>
          <w:p>
            <w:r>
              <w:t>Distributes partitions across brokers</w:t>
            </w:r>
          </w:p>
        </w:tc>
      </w:tr>
      <w:tr>
        <w:tc>
          <w:tcPr>
            <w:tcW w:type="dxa" w:w="3408"/>
          </w:tcPr>
          <w:p>
            <w:r>
              <w:t>Scaling</w:t>
            </w:r>
          </w:p>
        </w:tc>
        <w:tc>
          <w:tcPr>
            <w:tcW w:type="dxa" w:w="3408"/>
          </w:tcPr>
          <w:p>
            <w:r>
              <w:t>One server has finite capacity</w:t>
            </w:r>
          </w:p>
        </w:tc>
        <w:tc>
          <w:tcPr>
            <w:tcW w:type="dxa" w:w="3408"/>
          </w:tcPr>
          <w:p>
            <w:r>
              <w:t>Can scale by adding brokers/partitions</w:t>
            </w:r>
          </w:p>
        </w:tc>
      </w:tr>
      <w:tr>
        <w:tc>
          <w:tcPr>
            <w:tcW w:type="dxa" w:w="3408"/>
          </w:tcPr>
          <w:p>
            <w:r>
              <w:t>Availability</w:t>
            </w:r>
          </w:p>
        </w:tc>
        <w:tc>
          <w:tcPr>
            <w:tcW w:type="dxa" w:w="3408"/>
          </w:tcPr>
          <w:p>
            <w:r>
              <w:t>Failure can affect hosted leaders</w:t>
            </w:r>
          </w:p>
        </w:tc>
        <w:tc>
          <w:tcPr>
            <w:tcW w:type="dxa" w:w="3408"/>
          </w:tcPr>
          <w:p>
            <w:r>
              <w:t>Replication can allow failover</w:t>
            </w:r>
          </w:p>
        </w:tc>
      </w:tr>
      <w:tr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Broker 1</w:t>
            </w:r>
          </w:p>
        </w:tc>
        <w:tc>
          <w:tcPr>
            <w:tcW w:type="dxa" w:w="3408"/>
          </w:tcPr>
          <w:p>
            <w:r>
              <w:t>Broker 1 + Broker 2 + Broker 3</w:t>
            </w:r>
          </w:p>
        </w:tc>
      </w:tr>
    </w:tbl>
    <w:p>
      <w:pPr>
        <w:pStyle w:val="Heading1"/>
      </w:pPr>
      <w:r>
        <w:t>8. Topic and Partition</w:t>
      </w:r>
    </w:p>
    <w:p>
      <w:r>
        <w:t>A topic is a logical stream of related events. A topic is divided into partitions. Partitions are the basic unit of storage and parallelism in Kafka.</w:t>
      </w:r>
    </w:p>
    <w:p>
      <w:pPr>
        <w:jc w:val="center"/>
      </w:pPr>
      <w:r>
        <w:rPr>
          <w:rFonts w:ascii="Consolas" w:hAnsi="Consolas"/>
          <w:sz w:val="19"/>
        </w:rPr>
        <w:t>Topic: orders</w:t>
        <w:br/>
        <w:t xml:space="preserve">      |</w:t>
        <w:br/>
        <w:t xml:space="preserve">  +---+---+</w:t>
        <w:br/>
        <w:t xml:space="preserve">  |   |   |</w:t>
        <w:br/>
        <w:t xml:space="preserve"> P0  P1  P2</w:t>
        <w:br/>
        <w:t xml:space="preserve">  |   |   |</w:t>
        <w:br/>
        <w:t xml:space="preserve"> B1  B2  B3</w:t>
      </w:r>
    </w:p>
    <w:p>
      <w:pPr>
        <w:pStyle w:val="ListBullet"/>
      </w:pPr>
      <w:r>
        <w:t>Ordering is guaranteed within a single partition, not automatically across all partitions of a topic.</w:t>
      </w:r>
    </w:p>
    <w:p>
      <w:pPr>
        <w:pStyle w:val="ListBullet"/>
      </w:pPr>
      <w:r>
        <w:t>More partitions can enable more parallel consumer processing.</w:t>
      </w:r>
    </w:p>
    <w:p>
      <w:pPr>
        <w:pStyle w:val="ListBullet"/>
      </w:pPr>
      <w:r>
        <w:t>A message key can be used to consistently route related records to the same partition.</w:t>
      </w:r>
    </w:p>
    <w:p>
      <w:pPr>
        <w:pStyle w:val="Heading1"/>
      </w:pPr>
      <w:r>
        <w:t>9. Offset</w:t>
      </w:r>
    </w:p>
    <w:p>
      <w:r>
        <w:t>An offset is the sequential position of a record inside a partition. Consumers use offsets to know which records they have processed.</w:t>
      </w:r>
    </w:p>
    <w:p>
      <w:pPr>
        <w:jc w:val="center"/>
      </w:pPr>
      <w:r>
        <w:rPr>
          <w:rFonts w:ascii="Consolas" w:hAnsi="Consolas"/>
          <w:sz w:val="19"/>
        </w:rPr>
        <w:t>Partition 0</w:t>
        <w:br/>
        <w:t>Offset 0 -&gt; Order101</w:t>
        <w:br/>
        <w:t>Offset 1 -&gt; Order102</w:t>
        <w:br/>
        <w:t>Offset 2 -&gt; Order103</w:t>
        <w:br/>
        <w:t xml:space="preserve">             ^</w:t>
        <w:br/>
        <w:t xml:space="preserve">        consumer progress</w:t>
      </w:r>
    </w:p>
    <w:p>
      <w:pPr>
        <w:pStyle w:val="Heading1"/>
      </w:pPr>
      <w:r>
        <w:t>10. Consumer Groups</w:t>
      </w:r>
    </w:p>
    <w:p>
      <w:r>
        <w:t>Consumers can be organized into a consumer group. Within one consumer group, a partition is assigned to at most one consumer at a time, allowing the workload to be shared.</w:t>
      </w:r>
    </w:p>
    <w:p>
      <w:pPr>
        <w:jc w:val="center"/>
      </w:pPr>
      <w:r>
        <w:rPr>
          <w:rFonts w:ascii="Consolas" w:hAnsi="Consolas"/>
          <w:sz w:val="19"/>
        </w:rPr>
        <w:t>orders topic</w:t>
        <w:br/>
        <w:t>P0 --&gt; Consumer 1</w:t>
        <w:br/>
        <w:t>P1 --&gt; Consumer 2</w:t>
        <w:br/>
        <w:t>P2 --&gt; Consumer 3</w:t>
        <w:br/>
        <w:t xml:space="preserve">       Consumer Group A</w:t>
      </w:r>
    </w:p>
    <w:p>
      <w:r>
        <w:t>A different consumer group can independently read the same topic, which is useful when multiple applications need the same events.</w:t>
      </w:r>
    </w:p>
    <w:p>
      <w:pPr>
        <w:pStyle w:val="Heading1"/>
      </w:pPr>
      <w:r>
        <w:t>11. Replication and Fault Tolerance</w:t>
      </w:r>
    </w:p>
    <w:p>
      <w:r>
        <w:t>Replication Factor specifies how many copies of a partition Kafka should maintain. For example, a replication factor of 3 means there can be three replicas of each partition across brokers, subject to cluster size and configuration.</w:t>
      </w:r>
    </w:p>
    <w:p>
      <w:pPr>
        <w:jc w:val="center"/>
      </w:pPr>
      <w:r>
        <w:rPr>
          <w:rFonts w:ascii="Consolas" w:hAnsi="Consolas"/>
          <w:sz w:val="19"/>
        </w:rPr>
        <w:t>Broker 1       Broker 2       Broker 3</w:t>
        <w:br/>
        <w:t>P0 Leader      P0 Follower    P0 Follower</w:t>
      </w:r>
    </w:p>
    <w:p>
      <w:r>
        <w:t>If the leader broker fails, Kafka's controller can elect an eligible in-sync replica as the new leader. The exact availability behavior depends on replication, in-sync replicas, acknowledgements, and cluster configuration.</w:t>
      </w:r>
    </w:p>
    <w:p>
      <w:pPr>
        <w:pStyle w:val="Heading1"/>
      </w:pPr>
      <w:r>
        <w:t>12. Complete Message Flow</w:t>
      </w:r>
    </w:p>
    <w:p>
      <w:r>
        <w:t>1. Producer creates an event.</w:t>
      </w:r>
    </w:p>
    <w:p>
      <w:r>
        <w:t>2. Producer sends the event to a Kafka topic.</w:t>
      </w:r>
    </w:p>
    <w:p>
      <w:r>
        <w:t>3. Kafka determines the target partition.</w:t>
      </w:r>
    </w:p>
    <w:p>
      <w:r>
        <w:t>4. The broker that is leader for that partition receives the record.</w:t>
      </w:r>
    </w:p>
    <w:p>
      <w:r>
        <w:t>5. The broker appends the record to the partition log.</w:t>
      </w:r>
    </w:p>
    <w:p>
      <w:r>
        <w:t>6. Follower replicas copy the data when replication is configured.</w:t>
      </w:r>
    </w:p>
    <w:p>
      <w:r>
        <w:t>7. Consumer fetches records from the partition leader.</w:t>
      </w:r>
    </w:p>
    <w:p>
      <w:r>
        <w:t>8. Consumer processes the event and tracks/commits its offset.</w:t>
      </w:r>
    </w:p>
    <w:p>
      <w:pPr>
        <w:pStyle w:val="Heading1"/>
      </w:pPr>
      <w:r>
        <w:t>13. Microservices Use Case</w:t>
      </w:r>
    </w:p>
    <w:p>
      <w:pPr>
        <w:jc w:val="center"/>
      </w:pPr>
      <w:r>
        <w:rPr>
          <w:rFonts w:ascii="Consolas" w:hAnsi="Consolas"/>
          <w:sz w:val="19"/>
        </w:rPr>
        <w:t>Customer</w:t>
        <w:br/>
        <w:t xml:space="preserve">   |</w:t>
        <w:br/>
        <w:t xml:space="preserve">   v</w:t>
        <w:br/>
        <w:t>Order Service</w:t>
        <w:br/>
        <w:t xml:space="preserve">   |</w:t>
        <w:br/>
        <w:t xml:space="preserve">   | OrderCreated</w:t>
        <w:br/>
        <w:t xml:space="preserve">   v</w:t>
        <w:br/>
        <w:t>+----------------------+</w:t>
        <w:br/>
        <w:t>|    Kafka Cluster     |</w:t>
        <w:br/>
        <w:t>| Broker1 Broker2 B3   |</w:t>
        <w:br/>
        <w:t>+----------------------+</w:t>
        <w:br/>
        <w:t xml:space="preserve">   |        |        |</w:t>
        <w:br/>
        <w:t xml:space="preserve">   v        v        v</w:t>
        <w:br/>
        <w:t>Payment  Inventory Notification</w:t>
        <w:br/>
        <w:t>Service   Service     Service</w:t>
      </w:r>
    </w:p>
    <w:p>
      <w:r>
        <w:t>This architecture allows services to react independently to the same business event. For example, Payment can charge the customer, Inventory can reserve stock, and Notification can send a confirmation.</w:t>
      </w:r>
    </w:p>
    <w:p>
      <w:pPr>
        <w:pStyle w:val="Heading1"/>
      </w:pPr>
      <w:r>
        <w:t>14. Common Kafka Use Cases</w:t>
      </w:r>
    </w:p>
    <w:p>
      <w:pPr>
        <w:pStyle w:val="ListBullet"/>
      </w:pPr>
      <w:r>
        <w:t>Event-driven microservices</w:t>
      </w:r>
    </w:p>
    <w:p>
      <w:pPr>
        <w:pStyle w:val="ListBullet"/>
      </w:pPr>
      <w:r>
        <w:t>Order and payment event processing</w:t>
      </w:r>
    </w:p>
    <w:p>
      <w:pPr>
        <w:pStyle w:val="ListBullet"/>
      </w:pPr>
      <w:r>
        <w:t>Real-time analytics</w:t>
      </w:r>
    </w:p>
    <w:p>
      <w:pPr>
        <w:pStyle w:val="ListBullet"/>
      </w:pPr>
      <w:r>
        <w:t>Application logs and activity streams</w:t>
      </w:r>
    </w:p>
    <w:p>
      <w:pPr>
        <w:pStyle w:val="ListBullet"/>
      </w:pPr>
      <w:r>
        <w:t>Change Data Capture (CDC)</w:t>
      </w:r>
    </w:p>
    <w:p>
      <w:pPr>
        <w:pStyle w:val="ListBullet"/>
      </w:pPr>
      <w:r>
        <w:t>Data integration between systems</w:t>
      </w:r>
    </w:p>
    <w:p>
      <w:pPr>
        <w:pStyle w:val="ListBullet"/>
      </w:pPr>
      <w:r>
        <w:t>IoT event ingestion</w:t>
      </w:r>
    </w:p>
    <w:p>
      <w:pPr>
        <w:pStyle w:val="ListBullet"/>
      </w:pPr>
      <w:r>
        <w:t>Fraud/risk event pipelines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Feeding data lakes and warehouses</w:t>
      </w:r>
    </w:p>
    <w:p>
      <w:pPr>
        <w:pStyle w:val="ListBullet"/>
      </w:pPr>
      <w:r>
        <w:t>Stream processing with Kafka Streams or other stream-processing systems</w:t>
      </w:r>
    </w:p>
    <w:p>
      <w:pPr>
        <w:pStyle w:val="Heading1"/>
      </w:pPr>
      <w:r>
        <w:t>15. Kafka vs Traditional Direct Service Calls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Direct Synchronous Call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Kafka Event Communication</w:t>
            </w:r>
          </w:p>
        </w:tc>
      </w:tr>
      <w:tr>
        <w:tc>
          <w:tcPr>
            <w:tcW w:type="dxa" w:w="3408"/>
          </w:tcPr>
          <w:p>
            <w:r>
              <w:t>Coupling</w:t>
            </w:r>
          </w:p>
        </w:tc>
        <w:tc>
          <w:tcPr>
            <w:tcW w:type="dxa" w:w="3408"/>
          </w:tcPr>
          <w:p>
            <w:r>
              <w:t>Caller knows the target service</w:t>
            </w:r>
          </w:p>
        </w:tc>
        <w:tc>
          <w:tcPr>
            <w:tcW w:type="dxa" w:w="3408"/>
          </w:tcPr>
          <w:p>
            <w:r>
              <w:t>Producer publishes to a topic</w:t>
            </w:r>
          </w:p>
        </w:tc>
      </w:tr>
      <w:tr>
        <w:tc>
          <w:tcPr>
            <w:tcW w:type="dxa" w:w="3408"/>
          </w:tcPr>
          <w:p>
            <w:r>
              <w:t>Timing</w:t>
            </w:r>
          </w:p>
        </w:tc>
        <w:tc>
          <w:tcPr>
            <w:tcW w:type="dxa" w:w="3408"/>
          </w:tcPr>
          <w:p>
            <w:r>
              <w:t>Caller usually waits for response</w:t>
            </w:r>
          </w:p>
        </w:tc>
        <w:tc>
          <w:tcPr>
            <w:tcW w:type="dxa" w:w="3408"/>
          </w:tcPr>
          <w:p>
            <w:r>
              <w:t>Processing can be asynchronous</w:t>
            </w:r>
          </w:p>
        </w:tc>
      </w:tr>
      <w:tr>
        <w:tc>
          <w:tcPr>
            <w:tcW w:type="dxa" w:w="3408"/>
          </w:tcPr>
          <w:p>
            <w:r>
              <w:t>Multiple receivers</w:t>
            </w:r>
          </w:p>
        </w:tc>
        <w:tc>
          <w:tcPr>
            <w:tcW w:type="dxa" w:w="3408"/>
          </w:tcPr>
          <w:p>
            <w:r>
              <w:t>Requires multiple calls</w:t>
            </w:r>
          </w:p>
        </w:tc>
        <w:tc>
          <w:tcPr>
            <w:tcW w:type="dxa" w:w="3408"/>
          </w:tcPr>
          <w:p>
            <w:r>
              <w:t>Multiple consumer groups can read the event</w:t>
            </w:r>
          </w:p>
        </w:tc>
      </w:tr>
      <w:tr>
        <w:tc>
          <w:tcPr>
            <w:tcW w:type="dxa" w:w="3408"/>
          </w:tcPr>
          <w:p>
            <w:r>
              <w:t>Replay</w:t>
            </w:r>
          </w:p>
        </w:tc>
        <w:tc>
          <w:tcPr>
            <w:tcW w:type="dxa" w:w="3408"/>
          </w:tcPr>
          <w:p>
            <w:r>
              <w:t>Not inherent</w:t>
            </w:r>
          </w:p>
        </w:tc>
        <w:tc>
          <w:tcPr>
            <w:tcW w:type="dxa" w:w="3408"/>
          </w:tcPr>
          <w:p>
            <w:r>
              <w:t>Retained events can be consumed again when offsets are reset appropriately</w:t>
            </w:r>
          </w:p>
        </w:tc>
      </w:tr>
      <w:tr>
        <w:tc>
          <w:tcPr>
            <w:tcW w:type="dxa" w:w="3408"/>
          </w:tcPr>
          <w:p>
            <w:r>
              <w:t>Use case</w:t>
            </w:r>
          </w:p>
        </w:tc>
        <w:tc>
          <w:tcPr>
            <w:tcW w:type="dxa" w:w="3408"/>
          </w:tcPr>
          <w:p>
            <w:r>
              <w:t>Request/response</w:t>
            </w:r>
          </w:p>
        </w:tc>
        <w:tc>
          <w:tcPr>
            <w:tcW w:type="dxa" w:w="3408"/>
          </w:tcPr>
          <w:p>
            <w:r>
              <w:t>Events and streaming</w:t>
            </w:r>
          </w:p>
        </w:tc>
      </w:tr>
    </w:tbl>
    <w:p>
      <w:pPr>
        <w:pStyle w:val="Heading1"/>
      </w:pPr>
      <w:r>
        <w:t>16. Important Configuration Concepts</w:t>
      </w:r>
    </w:p>
    <w:p>
      <w:pPr>
        <w:pStyle w:val="ListBullet"/>
      </w:pPr>
      <w:r>
        <w:t>Partitions — control distribution and potential parallelism.</w:t>
      </w:r>
    </w:p>
    <w:p>
      <w:pPr>
        <w:pStyle w:val="ListBullet"/>
      </w:pPr>
      <w:r>
        <w:t>Replication Factor — number of replicas maintained for partitions.</w:t>
      </w:r>
    </w:p>
    <w:p>
      <w:pPr>
        <w:pStyle w:val="ListBullet"/>
      </w:pPr>
      <w:r>
        <w:t>Producer acknowledgements (acks) — controls durability/latency trade-offs for producer writes.</w:t>
      </w:r>
    </w:p>
    <w:p>
      <w:pPr>
        <w:pStyle w:val="ListBullet"/>
      </w:pPr>
      <w:r>
        <w:t>Retention — determines how long/large Kafka keeps records.</w:t>
      </w:r>
    </w:p>
    <w:p>
      <w:pPr>
        <w:pStyle w:val="ListBullet"/>
      </w:pPr>
      <w:r>
        <w:t>Consumer offset management — controls where a consumer resumes processing.</w:t>
      </w:r>
    </w:p>
    <w:p>
      <w:pPr>
        <w:pStyle w:val="ListBullet"/>
      </w:pPr>
      <w:r>
        <w:t>Message key — commonly used for partition routing and preserving order for related records.</w:t>
      </w:r>
    </w:p>
    <w:p>
      <w:pPr>
        <w:pStyle w:val="Heading1"/>
      </w:pPr>
      <w:r>
        <w:t>17. Key Interview Questions and Answers</w:t>
      </w:r>
    </w:p>
    <w:p>
      <w:r>
        <w:rPr>
          <w:b/>
        </w:rPr>
        <w:t>Q: What is Kafka?</w:t>
      </w:r>
    </w:p>
    <w:p>
      <w:r>
        <w:t>A: Kafka is a distributed event-streaming platform used to publish, store, and consume streams of events.</w:t>
      </w:r>
    </w:p>
    <w:p>
      <w:r>
        <w:rPr>
          <w:b/>
        </w:rPr>
        <w:t>Q: What is a Kafka broker?</w:t>
      </w:r>
    </w:p>
    <w:p>
      <w:r>
        <w:t>A: A broker is one Kafka server that stores topic partitions and serves producer and consumer requests.</w:t>
      </w:r>
    </w:p>
    <w:p>
      <w:r>
        <w:rPr>
          <w:b/>
        </w:rPr>
        <w:t>Q: What is a Kafka cluster?</w:t>
      </w:r>
    </w:p>
    <w:p>
      <w:r>
        <w:t>A: A Kafka cluster is a group of brokers working together.</w:t>
      </w:r>
    </w:p>
    <w:p>
      <w:r>
        <w:rPr>
          <w:b/>
        </w:rPr>
        <w:t>Q: Why are partitions required?</w:t>
      </w:r>
    </w:p>
    <w:p>
      <w:r>
        <w:t>A: Partitions distribute data and enable parallel processing and scalability.</w:t>
      </w:r>
    </w:p>
    <w:p>
      <w:r>
        <w:rPr>
          <w:b/>
        </w:rPr>
        <w:t>Q: What is an offset?</w:t>
      </w:r>
    </w:p>
    <w:p>
      <w:r>
        <w:t>A: An offset is the position of a record inside a partition.</w:t>
      </w:r>
    </w:p>
    <w:p>
      <w:r>
        <w:rPr>
          <w:b/>
        </w:rPr>
        <w:t>Q: Why is replication used?</w:t>
      </w:r>
    </w:p>
    <w:p>
      <w:r>
        <w:t>A: Replication provides redundant copies of partition data and supports fault tolerance/high availability.</w:t>
      </w:r>
    </w:p>
    <w:p>
      <w:r>
        <w:rPr>
          <w:b/>
        </w:rPr>
        <w:t>Q: Can multiple consumers read the same topic?</w:t>
      </w:r>
    </w:p>
    <w:p>
      <w:r>
        <w:t>A: Yes. Different consumer groups can independently consume the same topic.</w:t>
      </w:r>
    </w:p>
    <w:p>
      <w:r>
        <w:rPr>
          <w:b/>
        </w:rPr>
        <w:t>Q: Does Kafka delete a message after a consumer reads it?</w:t>
      </w:r>
    </w:p>
    <w:p>
      <w:r>
        <w:t>A: Not simply because it was read. Retention policies determine when records are removed.</w:t>
      </w:r>
    </w:p>
    <w:p>
      <w:pPr>
        <w:pStyle w:val="Heading1"/>
      </w:pPr>
      <w:r>
        <w:t>18. Quick Revision</w:t>
      </w:r>
    </w:p>
    <w:p>
      <w:pPr>
        <w:jc w:val="center"/>
      </w:pPr>
      <w:r>
        <w:rPr>
          <w:rFonts w:ascii="Consolas" w:hAnsi="Consolas"/>
          <w:sz w:val="19"/>
        </w:rPr>
        <w:t>KAFKA       = Distributed Event Streaming Platform</w:t>
        <w:br/>
        <w:t>BROKER      = One Kafka Server</w:t>
        <w:br/>
        <w:t>CLUSTER     = Collection of Brokers</w:t>
        <w:br/>
        <w:t>PRODUCER    = Sends Events</w:t>
        <w:br/>
        <w:t>TOPIC       = Category / Event Stream</w:t>
        <w:br/>
        <w:t>PARTITION   = Unit of Storage + Parallelism</w:t>
        <w:br/>
        <w:t>OFFSET      = Record Position in a Partition</w:t>
        <w:br/>
        <w:t>CONSUMER    = Reads Events</w:t>
        <w:br/>
        <w:t>REPLICATION = Copies of Partitions Across Brokers</w:t>
      </w:r>
    </w:p>
    <w:p>
      <w:r>
        <w:rPr>
          <w:b/>
        </w:rPr>
        <w:t xml:space="preserve">Memory trick: </w:t>
      </w:r>
      <w:r>
        <w:t>Producer sends → Broker stores → Consumer reads.</w:t>
      </w:r>
    </w:p>
    <w:p>
      <w:pPr>
        <w:pStyle w:val="Heading1"/>
      </w:pPr>
      <w:r>
        <w:t>19. Interview-Ready Definition</w:t>
      </w:r>
    </w:p>
    <w:p>
      <w:r>
        <w:rPr>
          <w:b/>
        </w:rPr>
        <w:t xml:space="preserve">Apache Kafka: </w:t>
      </w:r>
      <w:r>
        <w:t>A distributed event-streaming platform used for high-throughput, scalable and fault-tolerant event pipelines.</w:t>
      </w:r>
    </w:p>
    <w:p>
      <w:r>
        <w:rPr>
          <w:b/>
        </w:rPr>
        <w:t xml:space="preserve">Kafka Broker: </w:t>
      </w:r>
      <w:r>
        <w:t>An individual Kafka server responsible for handling client requests, storing topic partitions, serving records to consumers, and participating in replication.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Apache Kafka &amp; Kafka Broker — Detailed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