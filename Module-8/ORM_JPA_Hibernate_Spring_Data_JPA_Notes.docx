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B56"/>
          <w:sz w:val="56"/>
        </w:rPr>
        <w:t>ORM, JPA, Hibernate</w:t>
        <w:br/>
        <w:t>&amp; Spring Data JPA</w:t>
      </w:r>
    </w:p>
    <w:p>
      <w:pPr>
        <w:jc w:val="center"/>
      </w:pPr>
      <w:r>
        <w:rPr>
          <w:color w:val="2F6B4F"/>
          <w:sz w:val="26"/>
        </w:rPr>
        <w:t>Detailed Student Notes with Examples, Mapping, Repository Pattern and Interview Questions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8"/>
          </w:tcPr>
          <w:p>
            <w:r>
              <w:rPr>
                <w:b/>
                <w:color w:val="2F6B4F"/>
              </w:rPr>
              <w:t>Topics covered</w:t>
              <w:br/>
            </w:r>
            <w:r>
              <w:t>ORM • JPA • Hibernate • JPA vs Hibernate • Spring Data JPA • Entity Mapping • Repository Pattern • Relationships • Entity Lifecycle • Fetching • Cascading • Derived Queries • JPQL • Native SQL • Best Practices</w:t>
            </w:r>
          </w:p>
        </w:tc>
      </w:tr>
    </w:tbl>
    <w:p/>
    <w:p>
      <w:pPr>
        <w:jc w:val="center"/>
      </w:pPr>
      <w:r>
        <w:rPr>
          <w:i/>
        </w:rPr>
        <w:t>Prepared as classroom-ready Spring Boot persistence notes</w:t>
      </w:r>
    </w:p>
    <w:p>
      <w:r>
        <w:br w:type="page"/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Explain why ORM is used and how Java objects map to relational tables.</w:t>
      </w:r>
    </w:p>
    <w:p>
      <w:pPr>
        <w:pStyle w:val="ListBullet"/>
      </w:pPr>
      <w:r>
        <w:t>Differentiate clearly between JPA, Hibernate and Spring Data JPA.</w:t>
      </w:r>
    </w:p>
    <w:p>
      <w:pPr>
        <w:pStyle w:val="ListBullet"/>
      </w:pPr>
      <w:r>
        <w:t>Create and map JPA entities using common persistence annotations.</w:t>
      </w:r>
    </w:p>
    <w:p>
      <w:pPr>
        <w:pStyle w:val="ListBullet"/>
      </w:pPr>
      <w:r>
        <w:t>Understand entity relationships: one-to-one, one-to-many, many-to-one and many-to-many.</w:t>
      </w:r>
    </w:p>
    <w:p>
      <w:pPr>
        <w:pStyle w:val="ListBullet"/>
      </w:pPr>
      <w:r>
        <w:t>Use JpaRepository and derived queries to implement data access with minimal boilerplate.</w:t>
      </w:r>
    </w:p>
    <w:p>
      <w:pPr>
        <w:pStyle w:val="ListBullet"/>
      </w:pPr>
      <w:r>
        <w:t>Understand persistence context, entity lifecycle, dirty checking, lazy/eager loading and cascades.</w:t>
      </w:r>
    </w:p>
    <w:p>
      <w:pPr>
        <w:pStyle w:val="ListBullet"/>
      </w:pPr>
      <w:r>
        <w:t>Explain the Repository pattern and proper Controller → Service → Repository responsibilities.</w:t>
      </w:r>
    </w:p>
    <w:p>
      <w:pPr>
        <w:pStyle w:val="Heading1"/>
      </w:pPr>
      <w:r>
        <w:t>1. What is ORM?</w:t>
      </w:r>
    </w:p>
    <w:p>
      <w:r>
        <w:t>ORM stands for Object-Relational Mapping. It is a programming technique that maps object-oriented application models to relational database structures. In Java, an ORM tool can map a class to a table, an object to a row, and fields to columns.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Java / OOP Concept</w:t>
            </w:r>
          </w:p>
        </w:tc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Relational Database Concept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Table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Object / Entity Instance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Row / Record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Field / Property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Column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Object Identifier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Primary Key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Object Relationship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Foreign Key / Join Table</w:t>
            </w:r>
          </w:p>
        </w:tc>
      </w:tr>
    </w:tbl>
    <w:p/>
    <w:p>
      <w:pPr>
        <w:pStyle w:val="Heading2"/>
      </w:pPr>
      <w:r>
        <w:t>Why ORM is needed</w:t>
      </w:r>
    </w:p>
    <w:p>
      <w:r>
        <w:t>With plain JDBC, developers manually write SQL, bind parameters, execute statements, process ResultSet data, map rows to objects and manage resources. ORM automates much of this repetitive persistence work.</w:t>
      </w:r>
    </w:p>
    <w:p>
      <w:pPr>
        <w:pStyle w:val="Heading3"/>
      </w:pPr>
      <w:r>
        <w:t>Without ORM - typical JDBC code</w:t>
      </w:r>
    </w:p>
    <w:p>
      <w:pPr>
        <w:pStyle w:val="CodeBlock"/>
        <w:spacing w:before="60" w:after="120"/>
        <w:shd w:fill="F5F5F5"/>
      </w:pPr>
      <w:r>
        <w:t>Connection con = DriverManager.getConnection(url, username, password);</w:t>
        <w:br/>
        <w:t>PreparedStatement ps = con.prepareStatement(</w:t>
        <w:br/>
        <w:t xml:space="preserve">    "INSERT INTO employees(name, email) VALUES (?, ?)"</w:t>
        <w:br/>
        <w:t>);</w:t>
        <w:br/>
        <w:t>ps.setString(1, employee.getName());</w:t>
        <w:br/>
        <w:t>ps.setString(2, employee.getEmail());</w:t>
        <w:br/>
        <w:t>ps.executeUpdate();</w:t>
      </w:r>
    </w:p>
    <w:p>
      <w:pPr>
        <w:pStyle w:val="Heading3"/>
      </w:pPr>
      <w:r>
        <w:t>With Spring Data JPA + ORM</w:t>
      </w:r>
    </w:p>
    <w:p>
      <w:pPr>
        <w:pStyle w:val="CodeBlock"/>
        <w:spacing w:before="60" w:after="120"/>
        <w:shd w:fill="F5F5F5"/>
      </w:pPr>
      <w:r>
        <w:t>employeeRepository.save(employee);</w:t>
      </w:r>
    </w:p>
    <w:p>
      <w:r>
        <w:t>The ORM provider translates the entity operation into SQL and uses JDBC underneath to communicate with the database.</w:t>
      </w:r>
    </w:p>
    <w:p>
      <w:pPr>
        <w:pStyle w:val="Heading2"/>
      </w:pPr>
      <w:r>
        <w:t>Advantages of ORM</w:t>
      </w:r>
    </w:p>
    <w:p>
      <w:pPr>
        <w:pStyle w:val="ListBullet"/>
      </w:pPr>
      <w:r>
        <w:t>Reduces JDBC boilerplate and repetitive mapping code.</w:t>
      </w:r>
    </w:p>
    <w:p>
      <w:pPr>
        <w:pStyle w:val="ListBullet"/>
      </w:pPr>
      <w:r>
        <w:t>Lets developers work with domain objects instead of rows and columns most of the time.</w:t>
      </w:r>
    </w:p>
    <w:p>
      <w:pPr>
        <w:pStyle w:val="ListBullet"/>
      </w:pPr>
      <w:r>
        <w:t>Automatically generates common INSERT, UPDATE, DELETE and SELECT statements.</w:t>
      </w:r>
    </w:p>
    <w:p>
      <w:pPr>
        <w:pStyle w:val="ListBullet"/>
      </w:pPr>
      <w:r>
        <w:t>Supports object relationships and navigation between entities.</w:t>
      </w:r>
    </w:p>
    <w:p>
      <w:pPr>
        <w:pStyle w:val="ListBullet"/>
      </w:pPr>
      <w:r>
        <w:t>Provides change tracking, first-level caching and transaction integration.</w:t>
      </w:r>
    </w:p>
    <w:p>
      <w:pPr>
        <w:pStyle w:val="ListBullet"/>
      </w:pPr>
      <w:r>
        <w:t>Improves maintainability and can reduce database-specific code for ordinary CRUD operations.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EE"/>
          </w:tcPr>
          <w:p>
            <w:r>
              <w:rPr>
                <w:b/>
                <w:color w:val="2F6B4F"/>
              </w:rPr>
              <w:t>Important</w:t>
              <w:br/>
            </w:r>
            <w:r>
              <w:t>ORM does not mean SQL is no longer important. Developers still need SQL knowledge to design schemas, understand joins, indexes, execution plans and troubleshoot performance issues.</w:t>
            </w:r>
          </w:p>
        </w:tc>
      </w:tr>
    </w:tbl>
    <w:p/>
    <w:p>
      <w:pPr>
        <w:pStyle w:val="Heading1"/>
      </w:pPr>
      <w:r>
        <w:t>2. What is JPA?</w:t>
      </w:r>
    </w:p>
    <w:p>
      <w:r>
        <w:t>JPA is the Jakarta Persistence API. It is a standard specification that defines how Java applications should persist and manage relational data. JPA itself is not the database engine and not a concrete ORM implementation.</w:t>
      </w:r>
    </w:p>
    <w:p>
      <w:r>
        <w:t>Modern Spring Boot 3 applications use the jakarta.persistence package. Older Spring Boot 2 / Java EE code commonly used javax.persistence.</w:t>
      </w:r>
    </w:p>
    <w:p>
      <w:pPr>
        <w:pStyle w:val="Heading2"/>
      </w:pPr>
      <w:r>
        <w:t>What JPA defines</w:t>
      </w:r>
    </w:p>
    <w:p>
      <w:pPr>
        <w:pStyle w:val="ListBullet"/>
      </w:pPr>
      <w:r>
        <w:t>Persistence annotations such as @Entity, @Id, @Column, @OneToMany and @ManyToOne.</w:t>
      </w:r>
    </w:p>
    <w:p>
      <w:pPr>
        <w:pStyle w:val="ListBullet"/>
      </w:pPr>
      <w:r>
        <w:t>Core APIs such as EntityManager and persistence context semantics.</w:t>
      </w:r>
    </w:p>
    <w:p>
      <w:pPr>
        <w:pStyle w:val="ListBullet"/>
      </w:pPr>
      <w:r>
        <w:t>Entity lifecycle states and rules.</w:t>
      </w:r>
    </w:p>
    <w:p>
      <w:pPr>
        <w:pStyle w:val="ListBullet"/>
      </w:pPr>
      <w:r>
        <w:t>JPQL (Jakarta Persistence Query Language).</w:t>
      </w:r>
    </w:p>
    <w:p>
      <w:pPr>
        <w:pStyle w:val="ListBullet"/>
      </w:pPr>
      <w:r>
        <w:t>Relationship mapping, cascading and fetching concepts.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E8"/>
          </w:tcPr>
          <w:p>
            <w:r>
              <w:rPr>
                <w:b/>
                <w:color w:val="2F6B4F"/>
              </w:rPr>
              <w:t>Easy analogy</w:t>
              <w:br/>
            </w:r>
            <w:r>
              <w:t>JPA is like a contract/specification. Hibernate is one implementation that follows that contract.</w:t>
            </w:r>
          </w:p>
        </w:tc>
      </w:tr>
    </w:tbl>
    <w:p/>
    <w:p>
      <w:pPr>
        <w:pStyle w:val="CodeBlock"/>
        <w:spacing w:before="60" w:after="120"/>
        <w:shd w:fill="F5F5F5"/>
      </w:pPr>
      <w:r>
        <w:t>import jakarta.persistence.Entity;</w:t>
        <w:br/>
        <w:t>import jakarta.persistence.Id;</w:t>
        <w:br/>
        <w:br/>
        <w:t>@Entity</w:t>
        <w:br/>
        <w:t>public class Employee {</w:t>
        <w:br/>
        <w:t xml:space="preserve">    @Id</w:t>
        <w:br/>
        <w:t xml:space="preserve">    private Long id;</w:t>
        <w:br/>
        <w:t>}</w:t>
      </w:r>
    </w:p>
    <w:p>
      <w:pPr>
        <w:pStyle w:val="Heading2"/>
      </w:pPr>
      <w:r>
        <w:t>JPA Providers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JPA Provider</w:t>
            </w:r>
          </w:p>
        </w:tc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Hibernate ORM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Popular JPA implementation and ORM engine; common default with Spring Boot Data JPA.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EclipseLink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Another JPA implementation.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OpenJPA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Another implementation of the persistence specification.</w:t>
            </w:r>
          </w:p>
        </w:tc>
      </w:tr>
    </w:tbl>
    <w:p/>
    <w:p>
      <w:pPr>
        <w:pStyle w:val="Heading1"/>
      </w:pPr>
      <w:r>
        <w:t>3. What is Hibernate?</w:t>
      </w:r>
    </w:p>
    <w:p>
      <w:r>
        <w:t>Hibernate is a Java ORM framework and a widely used JPA provider. It reads entity metadata, manages entity state, creates SQL for persistence operations, executes SQL through JDBC, handles associations and integrates with transactions.</w:t>
      </w:r>
    </w:p>
    <w:p>
      <w:pPr>
        <w:pStyle w:val="Heading2"/>
      </w:pPr>
      <w:r>
        <w:t>What Hibernate does internally</w:t>
      </w:r>
    </w:p>
    <w:p>
      <w:pPr>
        <w:pStyle w:val="ListBullet"/>
      </w:pPr>
      <w:r>
        <w:t>Maps Java classes and relationships to relational tables.</w:t>
      </w:r>
    </w:p>
    <w:p>
      <w:pPr>
        <w:pStyle w:val="ListBullet"/>
      </w:pPr>
      <w:r>
        <w:t>Generates SQL for standard persistence operations.</w:t>
      </w:r>
    </w:p>
    <w:p>
      <w:pPr>
        <w:pStyle w:val="ListBullet"/>
      </w:pPr>
      <w:r>
        <w:t>Implements JPA EntityManager behavior.</w:t>
      </w:r>
    </w:p>
    <w:p>
      <w:pPr>
        <w:pStyle w:val="ListBullet"/>
      </w:pPr>
      <w:r>
        <w:t>Tracks managed entity changes (dirty checking).</w:t>
      </w:r>
    </w:p>
    <w:p>
      <w:pPr>
        <w:pStyle w:val="ListBullet"/>
      </w:pPr>
      <w:r>
        <w:t>Supports lazy loading and fetch strategies.</w:t>
      </w:r>
    </w:p>
    <w:p>
      <w:pPr>
        <w:pStyle w:val="ListBullet"/>
      </w:pPr>
      <w:r>
        <w:t>Provides first-level cache and optional second-level caching.</w:t>
      </w:r>
    </w:p>
    <w:p>
      <w:pPr>
        <w:pStyle w:val="ListBullet"/>
      </w:pPr>
      <w:r>
        <w:t>Supports JPQL and Hibernate-specific HQL/features.</w:t>
      </w:r>
    </w:p>
    <w:p>
      <w:pPr>
        <w:pStyle w:val="ListBullet"/>
      </w:pPr>
      <w:r>
        <w:t>Adapts SQL generation to database dialect capabilities.</w:t>
      </w:r>
    </w:p>
    <w:p>
      <w:pPr>
        <w:pStyle w:val="CodeBlock"/>
        <w:spacing w:before="60" w:after="120"/>
        <w:shd w:fill="F5F5F5"/>
      </w:pPr>
      <w:r>
        <w:t>Employee employee = new Employee();</w:t>
        <w:br/>
        <w:t>employee.setName("Anand");</w:t>
        <w:br/>
        <w:t>employee.setEmail("anand@example.com");</w:t>
        <w:br/>
        <w:t>employeeRepository.save(employee);</w:t>
      </w:r>
    </w:p>
    <w:p>
      <w:r>
        <w:t>Conceptually, Hibernate may execute SQL similar to:</w:t>
      </w:r>
    </w:p>
    <w:p>
      <w:pPr>
        <w:pStyle w:val="CodeBlock"/>
        <w:spacing w:before="60" w:after="120"/>
        <w:shd w:fill="F5F5F5"/>
      </w:pPr>
      <w:r>
        <w:t>INSERT INTO employees (name, email) VALUES (?, ?);</w:t>
      </w:r>
    </w:p>
    <w:p>
      <w:pPr>
        <w:pStyle w:val="Heading1"/>
      </w:pPr>
      <w:r>
        <w:t>4. JPA vs Hibernate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JPA</w:t>
            </w:r>
          </w:p>
        </w:tc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Hibernate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Specification / standard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Concrete ORM framework and JPA implementation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Defines persistence contracts and annotations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Implements those contracts and performs persistence work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Vendor-neutral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Specific technology/provider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Defines EntityManager, JPQL and entity lifecycle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Provides working implementation plus Hibernate-specific features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Cannot persist data by itself without a provider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Can be used as a JPA provider and also exposes native Hibernate APIs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EE"/>
          </w:tcPr>
          <w:p>
            <w:r>
              <w:rPr>
                <w:b/>
                <w:color w:val="2F6B4F"/>
              </w:rPr>
              <w:t>Interview answer</w:t>
              <w:br/>
            </w:r>
            <w:r>
              <w:t>JPA tells us what persistence behavior should look like; Hibernate is a provider that implements those rules.</w:t>
            </w:r>
          </w:p>
        </w:tc>
      </w:tr>
    </w:tbl>
    <w:p/>
    <w:p>
      <w:pPr>
        <w:pStyle w:val="Heading1"/>
      </w:pPr>
      <w:r>
        <w:t>5. Spring Data JPA</w:t>
      </w:r>
    </w:p>
    <w:p>
      <w:r>
        <w:t>Spring Data JPA is a Spring project that builds a repository abstraction on top of JPA. It reduces the amount of data-access code developers need to write. Instead of manually implementing common CRUD operations with EntityManager, we define repository interfaces.</w:t>
      </w:r>
    </w:p>
    <w:p>
      <w:pPr>
        <w:pStyle w:val="Heading2"/>
      </w:pPr>
      <w:r>
        <w:t>Dependency</w:t>
      </w:r>
    </w:p>
    <w:p>
      <w:pPr>
        <w:pStyle w:val="CodeBlock"/>
        <w:spacing w:before="60" w:after="120"/>
        <w:shd w:fill="F5F5F5"/>
      </w:pPr>
      <w:r>
        <w:t>&lt;dependency&gt;</w:t>
        <w:br/>
        <w:t xml:space="preserve">    &lt;groupId&gt;org.springframework.boot&lt;/groupId&gt;</w:t>
        <w:br/>
        <w:t xml:space="preserve">    &lt;artifactId&gt;spring-boot-starter-data-jpa&lt;/artifactId&gt;</w:t>
        <w:br/>
        <w:t>&lt;/dependency&gt;</w:t>
      </w:r>
    </w:p>
    <w:p>
      <w:pPr>
        <w:pStyle w:val="Heading2"/>
      </w:pPr>
      <w:r>
        <w:t>Repository example</w:t>
      </w:r>
    </w:p>
    <w:p>
      <w:pPr>
        <w:pStyle w:val="CodeBlock"/>
        <w:spacing w:before="60" w:after="120"/>
        <w:shd w:fill="F5F5F5"/>
      </w:pPr>
      <w:r>
        <w:t>public interface EmployeeRepository</w:t>
        <w:br/>
        <w:t xml:space="preserve">        extends JpaRepository&lt;Employee, Long&gt; {</w:t>
        <w:br/>
        <w:t>}</w:t>
        <w:br/>
      </w:r>
    </w:p>
    <w:p>
      <w:r>
        <w:t>By extending JpaRepository, the repository receives many standard operations, such as save, findById, findAll, deleteById, existsById, count, flush and paging/sorting support.</w:t>
      </w:r>
    </w:p>
    <w:p>
      <w:pPr>
        <w:pStyle w:val="Heading2"/>
      </w:pPr>
      <w:r>
        <w:t>Technology stack - how the pieces fit</w:t>
      </w:r>
    </w:p>
    <w:p>
      <w:pPr>
        <w:pStyle w:val="CodeBlock"/>
        <w:spacing w:before="60" w:after="120"/>
        <w:shd w:fill="F5F5F5"/>
      </w:pPr>
      <w:r>
        <w:t>Spring Boot Application</w:t>
        <w:br/>
        <w:t xml:space="preserve">        |</w:t>
        <w:br/>
        <w:t xml:space="preserve">        v</w:t>
        <w:br/>
        <w:t>Spring Data JPA</w:t>
        <w:br/>
        <w:t xml:space="preserve">        |</w:t>
        <w:br/>
        <w:t xml:space="preserve">        v</w:t>
        <w:br/>
        <w:t>JPA API / EntityManager</w:t>
        <w:br/>
        <w:t xml:space="preserve">        |</w:t>
        <w:br/>
        <w:t xml:space="preserve">        v</w:t>
        <w:br/>
        <w:t>Hibernate (common JPA provider)</w:t>
        <w:br/>
        <w:t xml:space="preserve">        |</w:t>
        <w:br/>
        <w:t xml:space="preserve">        v</w:t>
        <w:br/>
        <w:t>JDBC</w:t>
        <w:br/>
        <w:t xml:space="preserve">        |</w:t>
        <w:br/>
        <w:t xml:space="preserve">        v</w:t>
        <w:br/>
        <w:t>Relational Database</w:t>
      </w:r>
    </w:p>
    <w:p>
      <w:pPr>
        <w:pStyle w:val="Heading2"/>
      </w:pPr>
      <w:r>
        <w:t>Spring Data repository hierarchy - simplified</w:t>
      </w:r>
    </w:p>
    <w:p>
      <w:pPr>
        <w:pStyle w:val="CodeBlock"/>
        <w:spacing w:before="60" w:after="120"/>
        <w:shd w:fill="F5F5F5"/>
      </w:pPr>
      <w:r>
        <w:t>Repository</w:t>
        <w:br/>
        <w:t xml:space="preserve">   |</w:t>
        <w:br/>
        <w:t xml:space="preserve">   +--&gt; CrudRepository</w:t>
        <w:br/>
        <w:t xml:space="preserve">   |       |</w:t>
        <w:br/>
        <w:t xml:space="preserve">   |       +--&gt; ListCrudRepository</w:t>
        <w:br/>
        <w:t xml:space="preserve">   |</w:t>
        <w:br/>
        <w:t xml:space="preserve">   +--&gt; PagingAndSortingRepository</w:t>
        <w:br/>
        <w:t xml:space="preserve">           |</w:t>
        <w:br/>
        <w:t xml:space="preserve">           +--&gt; JpaRepository (JPA-specific repository 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8"/>
          </w:tcPr>
          <w:p>
            <w:r>
              <w:rPr>
                <w:b/>
                <w:color w:val="2F6B4F"/>
              </w:rPr>
              <w:t>Student memory tip</w:t>
              <w:br/>
            </w:r>
            <w:r>
              <w:t>ORM = concept; JPA = specification; Hibernate = ORM/JPA implementation; Spring Data JPA = easier repository abstraction on top of JPA.</w:t>
            </w:r>
          </w:p>
        </w:tc>
      </w:tr>
    </w:tbl>
    <w:p/>
    <w:p>
      <w:pPr>
        <w:pStyle w:val="Heading1"/>
      </w:pPr>
      <w:r>
        <w:t>6. Entity Mapping</w:t>
      </w:r>
    </w:p>
    <w:p>
      <w:r>
        <w:t>Entity mapping defines how a Java domain class and its fields correspond to tables, columns, keys and relationships in a relational database.</w:t>
      </w:r>
    </w:p>
    <w:p>
      <w:pPr>
        <w:pStyle w:val="Heading2"/>
      </w:pPr>
      <w:r>
        <w:t>Basic entity example</w:t>
      </w:r>
    </w:p>
    <w:p>
      <w:pPr>
        <w:pStyle w:val="CodeBlock"/>
        <w:spacing w:before="60" w:after="120"/>
        <w:shd w:fill="F5F5F5"/>
      </w:pPr>
      <w:r>
        <w:t>@Entity</w:t>
        <w:br/>
        <w:t>@Table(name = "employees")</w:t>
        <w:br/>
        <w:t>public class Employee {</w:t>
        <w:br/>
        <w:br/>
        <w:t xml:space="preserve">    @Id</w:t>
        <w:br/>
        <w:t xml:space="preserve">    @GeneratedValue(strategy = GenerationType.IDENTITY)</w:t>
        <w:br/>
        <w:t xml:space="preserve">    @Column(name = "employee_id")</w:t>
        <w:br/>
        <w:t xml:space="preserve">    private Long id;</w:t>
        <w:br/>
        <w:br/>
        <w:t xml:space="preserve">    @Column(name = "employee_name", nullable = false, length = 100)</w:t>
        <w:br/>
        <w:t xml:space="preserve">    private String name;</w:t>
        <w:br/>
        <w:br/>
        <w:t xml:space="preserve">    @Column(nullable = false, unique = true, length = 150)</w:t>
        <w:br/>
        <w:t xml:space="preserve">    private String email;</w:t>
        <w:br/>
        <w:t>}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Annotation</w:t>
            </w:r>
          </w:p>
        </w:tc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@Entity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Marks the class as a persistent JPA entity.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@Table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Customizes the mapped table name and table-level metadata.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@Id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Marks the entity identifier / primary key field.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@GeneratedValue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Configures identifier generation strategy.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@Column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Customizes column mapping such as name, nullability, uniqueness and length.</w:t>
            </w:r>
          </w:p>
        </w:tc>
      </w:tr>
    </w:tbl>
    <w:p/>
    <w:p>
      <w:pPr>
        <w:pStyle w:val="Heading2"/>
      </w:pPr>
      <w:r>
        <w:t>Identifier generation strategies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Strategy</w:t>
            </w:r>
          </w:p>
        </w:tc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Typical idea /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IDENTITY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Database identity / auto-increment style generation.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SEQUENCE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Uses a database sequence; common on databases with strong sequence support.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Uses a table-based id generator; less common.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AUTO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Provider chooses an appropriate strategy based on configuration/database capabilities.</w:t>
            </w:r>
          </w:p>
        </w:tc>
      </w:tr>
    </w:tbl>
    <w:p/>
    <w:p>
      <w:pPr>
        <w:pStyle w:val="Heading2"/>
      </w:pPr>
      <w:r>
        <w:t>Entity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Relationship</w:t>
            </w:r>
          </w:p>
        </w:tc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@OneToOne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User ↔ Profile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@OneToMany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Department → many Employees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@ManyToOne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Many Employees → one Department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@ManyToMany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Students ↔ Courses</w:t>
            </w:r>
          </w:p>
        </w:tc>
      </w:tr>
    </w:tbl>
    <w:p/>
    <w:p>
      <w:pPr>
        <w:pStyle w:val="Heading3"/>
      </w:pPr>
      <w:r>
        <w:t>Many-to-One example</w:t>
      </w:r>
    </w:p>
    <w:p>
      <w:pPr>
        <w:pStyle w:val="CodeBlock"/>
        <w:spacing w:before="60" w:after="120"/>
        <w:shd w:fill="F5F5F5"/>
      </w:pPr>
      <w:r>
        <w:t>@ManyToOne(fetch = FetchType.LAZY)</w:t>
        <w:br/>
        <w:t>@JoinColumn(name = "department_id")</w:t>
        <w:br/>
        <w:t>private Department department;</w:t>
      </w:r>
    </w:p>
    <w:p>
      <w:r>
        <w:t>The employees table normally contains department_id as the foreign key. In a bidirectional relationship, this side commonly owns the foreign-key association.</w:t>
      </w:r>
    </w:p>
    <w:p>
      <w:pPr>
        <w:pStyle w:val="Heading3"/>
      </w:pPr>
      <w:r>
        <w:t>One-to-Many example</w:t>
      </w:r>
    </w:p>
    <w:p>
      <w:pPr>
        <w:pStyle w:val="CodeBlock"/>
        <w:spacing w:before="60" w:after="120"/>
        <w:shd w:fill="F5F5F5"/>
      </w:pPr>
      <w:r>
        <w:t>@OneToMany(</w:t>
        <w:br/>
        <w:t xml:space="preserve">    mappedBy = "department",</w:t>
        <w:br/>
        <w:t xml:space="preserve">    cascade = CascadeType.ALL,</w:t>
        <w:br/>
        <w:t xml:space="preserve">    orphanRemoval = true</w:t>
        <w:br/>
        <w:t>)</w:t>
        <w:br/>
        <w:t>private List&lt;Employee&gt; employees = new ArrayList&lt;&gt;();</w:t>
      </w:r>
    </w:p>
    <w:p>
      <w:pPr>
        <w:pStyle w:val="ListBullet"/>
      </w:pPr>
      <w:r>
        <w:t>mappedBy="department" means the Employee.department field owns the relationship.</w:t>
      </w:r>
    </w:p>
    <w:p>
      <w:pPr>
        <w:pStyle w:val="ListBullet"/>
      </w:pPr>
      <w:r>
        <w:t>cascade controls whether operations on the parent propagate to children.</w:t>
      </w:r>
    </w:p>
    <w:p>
      <w:pPr>
        <w:pStyle w:val="ListBullet"/>
      </w:pPr>
      <w:r>
        <w:t>orphanRemoval=true can delete a child entity when it is removed from the parent collection and is no longer associated through that relationship.</w:t>
      </w:r>
    </w:p>
    <w:p>
      <w:pPr>
        <w:pStyle w:val="Heading3"/>
      </w:pPr>
      <w:r>
        <w:t>One-to-One example</w:t>
      </w:r>
    </w:p>
    <w:p>
      <w:pPr>
        <w:pStyle w:val="CodeBlock"/>
        <w:spacing w:before="60" w:after="120"/>
        <w:shd w:fill="F5F5F5"/>
      </w:pPr>
      <w:r>
        <w:t>@OneToOne(fetch = FetchType.LAZY)</w:t>
        <w:br/>
        <w:t>@JoinColumn(name = "profile_id", unique = true)</w:t>
        <w:br/>
        <w:t>private Profile profile;</w:t>
      </w:r>
    </w:p>
    <w:p>
      <w:pPr>
        <w:pStyle w:val="Heading3"/>
      </w:pPr>
      <w:r>
        <w:t>Many-to-Many example</w:t>
      </w:r>
    </w:p>
    <w:p>
      <w:pPr>
        <w:pStyle w:val="CodeBlock"/>
        <w:spacing w:before="60" w:after="120"/>
        <w:shd w:fill="F5F5F5"/>
      </w:pPr>
      <w:r>
        <w:t>@ManyToMany</w:t>
        <w:br/>
        <w:t>@JoinTable(</w:t>
        <w:br/>
        <w:t xml:space="preserve">    name = "student_course",</w:t>
        <w:br/>
        <w:t xml:space="preserve">    joinColumns = @JoinColumn(name = "student_id"),</w:t>
        <w:br/>
        <w:t xml:space="preserve">    inverseJoinColumns = @JoinColumn(name = "course_id")</w:t>
        <w:br/>
        <w:t>)</w:t>
        <w:br/>
        <w:t>private Set&lt;Course&gt; courses = new HashSet&lt;&gt;();</w:t>
      </w:r>
    </w:p>
    <w:p>
      <w:r>
        <w:t>Many-to-many mappings normally use a join table containing the foreign keys of both entity tables.</w:t>
      </w:r>
    </w:p>
    <w:p>
      <w:pPr>
        <w:pStyle w:val="Heading1"/>
      </w:pPr>
      <w:r>
        <w:t>7. Fetching: LAZY vs EAGER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LAZY</w:t>
            </w:r>
          </w:p>
        </w:tc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EAGER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Related data is generally loaded when it is needed/accessed.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Related data is requested eagerly according to mapping/query/provider behavior.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Can reduce unnecessary data loading.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Can be useful when the relationship is always required, but may over-fetch.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Can produce LazyInitializationException if accessed after the persistence context is closed.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Can create heavy queries or excessive data loading if used carelessly.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Often preferred as a deliberate default for collections and many associations.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Should be chosen based on a specific use case, not used everywhere.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EE"/>
          </w:tcPr>
          <w:p>
            <w:r>
              <w:rPr>
                <w:b/>
                <w:color w:val="2F6B4F"/>
              </w:rPr>
              <w:t>Performance warning</w:t>
              <w:br/>
            </w:r>
            <w:r>
              <w:t>Changing every relationship to EAGER is not a good fix for lazy-loading issues. It often hides one problem and creates over-fetching or N+1/performance problems. Fetch only what a use case needs using query design, projections, entity graphs or fetch joins.</w:t>
            </w:r>
          </w:p>
        </w:tc>
      </w:tr>
    </w:tbl>
    <w:p/>
    <w:p>
      <w:pPr>
        <w:pStyle w:val="Heading1"/>
      </w:pPr>
      <w:r>
        <w:t>8. Persistence Context and Entity Lifecycle</w:t>
      </w:r>
    </w:p>
    <w:p>
      <w:r>
        <w:t>The persistence context is the JPA-managed environment that tracks entity instances. Hibernate uses it to guarantee identity of managed entities, detect changes, and provide the first-level cache.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Transient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New Java object that is not associated with a persistence context.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Managed / Persistent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Entity is tracked by the persistence context.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Detached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Entity has an identifier but is no longer managed by the current persistence context.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Removed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Entity is marked for deletion.</w:t>
            </w:r>
          </w:p>
        </w:tc>
      </w:tr>
    </w:tbl>
    <w:p/>
    <w:p>
      <w:pPr>
        <w:pStyle w:val="Heading2"/>
      </w:pPr>
      <w:r>
        <w:t>Dirty checking</w:t>
      </w:r>
    </w:p>
    <w:p>
      <w:pPr>
        <w:pStyle w:val="CodeBlock"/>
        <w:spacing w:before="60" w:after="120"/>
        <w:shd w:fill="F5F5F5"/>
      </w:pPr>
      <w:r>
        <w:t>@Transactional</w:t>
        <w:br/>
        <w:t>public void updateEmployee(Long id) {</w:t>
        <w:br/>
        <w:t xml:space="preserve">    Employee employee = employeeRepository.findById(id)</w:t>
        <w:br/>
        <w:t xml:space="preserve">        .orElseThrow();</w:t>
        <w:br/>
        <w:br/>
        <w:t xml:space="preserve">    employee.setName("Updated Name");</w:t>
        <w:br/>
        <w:t>}</w:t>
        <w:br/>
      </w:r>
    </w:p>
    <w:p>
      <w:r>
        <w:t>Because the employee remains managed inside the transaction, Hibernate can detect the changed field and issue an UPDATE during flush/transaction completion. This is called dirty checking.</w:t>
      </w:r>
    </w:p>
    <w:p>
      <w:pPr>
        <w:pStyle w:val="Heading2"/>
      </w:pPr>
      <w:r>
        <w:t>First-level cache</w:t>
      </w:r>
    </w:p>
    <w:p>
      <w:r>
        <w:t>The first-level cache is associated with the persistence context and is enabled by design. If the same entity is resolved again in the same persistence context, JPA/Hibernate can reuse the managed instance instead of materializing another independent object.</w:t>
      </w:r>
    </w:p>
    <w:p>
      <w:pPr>
        <w:pStyle w:val="Heading1"/>
      </w:pPr>
      <w:r>
        <w:t>9. Cascade Types and orphanRemoval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Cascade Type</w:t>
            </w:r>
          </w:p>
        </w:tc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PERSIST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Propagates persist operation.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MERGE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Propagates merge operation.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REMOVE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Propagates remove operation.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REFRESH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Propagates refresh operation.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DETACH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Propagates detach operation.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ALL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Includes all cascade operations.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E8"/>
          </w:tcPr>
          <w:p>
            <w:r>
              <w:rPr>
                <w:b/>
                <w:color w:val="2F6B4F"/>
              </w:rPr>
              <w:t>Cascade vs orphanRemoval</w:t>
              <w:br/>
            </w:r>
            <w:r>
              <w:t>CascadeType.REMOVE means deleting the parent can delete associated children. orphanRemoval=true means removing a child from the mapped parent relationship can cause that orphaned child to be deleted. They solve related but different lifecycle cases.</w:t>
            </w:r>
          </w:p>
        </w:tc>
      </w:tr>
    </w:tbl>
    <w:p/>
    <w:p>
      <w:pPr>
        <w:pStyle w:val="Heading1"/>
      </w:pPr>
      <w:r>
        <w:t>10. Repository Pattern</w:t>
      </w:r>
    </w:p>
    <w:p>
      <w:r>
        <w:t>The Repository pattern places data-access operations behind a repository abstraction. Business logic does not need to know the details of SQL, EntityManager calls or persistence implementation details.</w:t>
      </w:r>
    </w:p>
    <w:p>
      <w:pPr>
        <w:pStyle w:val="CodeBlock"/>
        <w:spacing w:before="60" w:after="120"/>
        <w:shd w:fill="F5F5F5"/>
      </w:pPr>
      <w:r>
        <w:t>Client</w:t>
        <w:br/>
        <w:t xml:space="preserve">  |</w:t>
        <w:br/>
        <w:t xml:space="preserve">  v</w:t>
        <w:br/>
        <w:t>Controller     -&gt; HTTP concerns</w:t>
        <w:br/>
        <w:t xml:space="preserve">  |</w:t>
        <w:br/>
        <w:t xml:space="preserve">  v</w:t>
        <w:br/>
        <w:t>Service        -&gt; business rules + transactions</w:t>
        <w:br/>
        <w:t xml:space="preserve">  |</w:t>
        <w:br/>
        <w:t xml:space="preserve">  v</w:t>
        <w:br/>
        <w:t>Repository     -&gt; persistence/data access</w:t>
        <w:br/>
        <w:t xml:space="preserve">  |</w:t>
        <w:br/>
        <w:t xml:space="preserve">  v</w:t>
        <w:br/>
        <w:t>Database</w:t>
      </w:r>
    </w:p>
    <w:p>
      <w:pPr>
        <w:pStyle w:val="Heading2"/>
      </w:pPr>
      <w:r>
        <w:t>Layer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Primary Responsibility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Controller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Receive HTTP request, validate input, return response/status codes.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Service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Business rules, transaction boundaries, orchestration, DTO/entity conversion where appropriate.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Repository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Query and persistence operations.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Stores relational data and enforces schema constraints.</w:t>
            </w:r>
          </w:p>
        </w:tc>
      </w:tr>
    </w:tbl>
    <w:p/>
    <w:p>
      <w:pPr>
        <w:pStyle w:val="Heading2"/>
      </w:pPr>
      <w:r>
        <w:t>Repository example with derived queries</w:t>
      </w:r>
    </w:p>
    <w:p>
      <w:pPr>
        <w:pStyle w:val="CodeBlock"/>
        <w:spacing w:before="60" w:after="120"/>
        <w:shd w:fill="F5F5F5"/>
      </w:pPr>
      <w:r>
        <w:t>public interface EmployeeRepository</w:t>
        <w:br/>
        <w:t xml:space="preserve">        extends JpaRepository&lt;Employee, Long&gt; {</w:t>
        <w:br/>
        <w:br/>
        <w:t xml:space="preserve">    Optional&lt;Employee&gt; findByEmail(String email);</w:t>
        <w:br/>
        <w:br/>
        <w:t xml:space="preserve">    boolean existsByEmail(String email);</w:t>
        <w:br/>
        <w:br/>
        <w:t xml:space="preserve">    List&lt;Employee&gt; findByNameContainingIgnoreCase(String name);</w:t>
        <w:br/>
        <w:t>}</w:t>
        <w:br/>
      </w:r>
    </w:p>
    <w:p>
      <w:r>
        <w:t>Spring Data parses supported method-name conventions and creates the corresponding query implementation at runtime.</w:t>
      </w:r>
    </w:p>
    <w:p>
      <w:pPr>
        <w:pStyle w:val="Heading2"/>
      </w:pPr>
      <w:r>
        <w:t>Service example</w:t>
      </w:r>
    </w:p>
    <w:p>
      <w:pPr>
        <w:pStyle w:val="CodeBlock"/>
        <w:spacing w:before="60" w:after="120"/>
        <w:shd w:fill="F5F5F5"/>
      </w:pPr>
      <w:r>
        <w:t>@Service</w:t>
        <w:br/>
        <w:t>public class EmployeeService {</w:t>
        <w:br/>
        <w:br/>
        <w:t xml:space="preserve">    private final EmployeeRepository employeeRepository;</w:t>
        <w:br/>
        <w:br/>
        <w:t xml:space="preserve">    public EmployeeService(EmployeeRepository employeeRepository) {</w:t>
        <w:br/>
        <w:t xml:space="preserve">        this.employeeRepository = employeeRepository;</w:t>
        <w:br/>
        <w:t xml:space="preserve">    }</w:t>
        <w:br/>
        <w:br/>
        <w:t xml:space="preserve">    @Transactional</w:t>
        <w:br/>
        <w:t xml:space="preserve">    public Employee addEmployee(Employee employee) {</w:t>
        <w:br/>
        <w:t xml:space="preserve">        if (employeeRepository.existsByEmail(employee.getEmail())) {</w:t>
        <w:br/>
        <w:t xml:space="preserve">            throw new DuplicateEmployeeException("Email already exists");</w:t>
        <w:br/>
        <w:t xml:space="preserve">        }</w:t>
        <w:br/>
        <w:t xml:space="preserve">        return employeeRepository.save(employee);</w:t>
        <w:br/>
        <w:t xml:space="preserve">    }</w:t>
        <w:br/>
        <w:t>}</w:t>
        <w:br/>
      </w:r>
    </w:p>
    <w:p>
      <w:pPr>
        <w:pStyle w:val="Heading1"/>
      </w:pPr>
      <w:r>
        <w:t>11. Query Options in Spring Data JPA</w:t>
      </w:r>
    </w:p>
    <w:p>
      <w:pPr>
        <w:pStyle w:val="Heading2"/>
      </w:pPr>
      <w:r>
        <w:t>Derived query</w:t>
      </w:r>
    </w:p>
    <w:p>
      <w:pPr>
        <w:pStyle w:val="CodeBlock"/>
        <w:spacing w:before="60" w:after="120"/>
        <w:shd w:fill="F5F5F5"/>
      </w:pPr>
      <w:r>
        <w:t>Optional&lt;Employee&gt; findByEmail(String email);</w:t>
      </w:r>
    </w:p>
    <w:p>
      <w:pPr>
        <w:pStyle w:val="Heading2"/>
      </w:pPr>
      <w:r>
        <w:t>JPQL with @Query</w:t>
      </w:r>
    </w:p>
    <w:p>
      <w:pPr>
        <w:pStyle w:val="CodeBlock"/>
        <w:spacing w:before="60" w:after="120"/>
        <w:shd w:fill="F5F5F5"/>
      </w:pPr>
      <w:r>
        <w:t>@Query("SELECT e FROM Employee e WHERE e.email = :email")</w:t>
        <w:br/>
        <w:t>Optional&lt;Employee&gt; searchByEmail(@Param("email") String email);</w:t>
      </w:r>
    </w:p>
    <w:p>
      <w:r>
        <w:t>JPQL uses entity names and entity fields rather than database table/column names.</w:t>
      </w:r>
    </w:p>
    <w:p>
      <w:pPr>
        <w:pStyle w:val="Heading2"/>
      </w:pPr>
      <w:r>
        <w:t>Native SQL</w:t>
      </w:r>
    </w:p>
    <w:p>
      <w:pPr>
        <w:pStyle w:val="CodeBlock"/>
        <w:spacing w:before="60" w:after="120"/>
        <w:shd w:fill="F5F5F5"/>
      </w:pPr>
      <w:r>
        <w:t>@Query(</w:t>
        <w:br/>
        <w:t xml:space="preserve">    value = "SELECT * FROM employees WHERE email = :email",</w:t>
        <w:br/>
        <w:t xml:space="preserve">    nativeQuery = true</w:t>
        <w:br/>
        <w:t>)</w:t>
        <w:br/>
        <w:t>Optional&lt;Employee&gt; searchNative(@Param("email") String email);</w:t>
      </w:r>
    </w:p>
    <w:p>
      <w:r>
        <w:t>Native SQL uses real database table and column names and can use database-specific features, but it couples the query more closely to the schema/database dialect.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Approach</w:t>
            </w:r>
          </w:p>
        </w:tc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When to Prefer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Derived query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Simple, readable conditions that fit Spring Data naming conventions.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JPQL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Entity-oriented custom queries that are too complex/awkward for method names.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Native SQL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Database-specific SQL, complex reporting/CTEs/vendor functions, or carefully optimized queries that need native features.</w:t>
            </w:r>
          </w:p>
        </w:tc>
      </w:tr>
    </w:tbl>
    <w:p/>
    <w:p>
      <w:pPr>
        <w:pStyle w:val="Heading1"/>
      </w:pPr>
      <w:r>
        <w:t>12. Complete Employee Management Example</w:t>
      </w:r>
    </w:p>
    <w:p>
      <w:pPr>
        <w:pStyle w:val="Heading2"/>
      </w:pPr>
      <w:r>
        <w:t>Entity</w:t>
      </w:r>
    </w:p>
    <w:p>
      <w:pPr>
        <w:pStyle w:val="CodeBlock"/>
        <w:spacing w:before="60" w:after="120"/>
        <w:shd w:fill="F5F5F5"/>
      </w:pPr>
      <w:r>
        <w:t>@Entity</w:t>
        <w:br/>
        <w:t>@Table(name = "employees")</w:t>
        <w:br/>
        <w:t>public class Employee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@Column(nullable = false)</w:t>
        <w:br/>
        <w:t xml:space="preserve">    private String name;</w:t>
        <w:br/>
        <w:br/>
        <w:t xml:space="preserve">    @Column(nullable = false, unique = true)</w:t>
        <w:br/>
        <w:t xml:space="preserve">    private String email;</w:t>
        <w:br/>
        <w:br/>
        <w:t xml:space="preserve">    // constructors, getters and setters</w:t>
        <w:br/>
        <w:t>}</w:t>
        <w:br/>
      </w:r>
    </w:p>
    <w:p>
      <w:pPr>
        <w:pStyle w:val="Heading2"/>
      </w:pPr>
      <w:r>
        <w:t>Repository</w:t>
      </w:r>
    </w:p>
    <w:p>
      <w:pPr>
        <w:pStyle w:val="CodeBlock"/>
        <w:spacing w:before="60" w:after="120"/>
        <w:shd w:fill="F5F5F5"/>
      </w:pPr>
      <w:r>
        <w:t>public interface EmployeeRepository</w:t>
        <w:br/>
        <w:t xml:space="preserve">        extends JpaRepository&lt;Employee, Long&gt; {</w:t>
        <w:br/>
        <w:t xml:space="preserve">    boolean existsByEmail(String email);</w:t>
        <w:br/>
        <w:t>}</w:t>
        <w:br/>
      </w:r>
    </w:p>
    <w:p>
      <w:pPr>
        <w:pStyle w:val="Heading2"/>
      </w:pPr>
      <w:r>
        <w:t>Service</w:t>
      </w:r>
    </w:p>
    <w:p>
      <w:pPr>
        <w:pStyle w:val="CodeBlock"/>
        <w:spacing w:before="60" w:after="120"/>
        <w:shd w:fill="F5F5F5"/>
      </w:pPr>
      <w:r>
        <w:t>@Service</w:t>
        <w:br/>
        <w:t>public class EmployeeService {</w:t>
        <w:br/>
        <w:t xml:space="preserve">    private final EmployeeRepository repository;</w:t>
        <w:br/>
        <w:br/>
        <w:t xml:space="preserve">    public EmployeeService(EmployeeRepository repository) {</w:t>
        <w:br/>
        <w:t xml:space="preserve">        this.repository = repository;</w:t>
        <w:br/>
        <w:t xml:space="preserve">    }</w:t>
        <w:br/>
        <w:br/>
        <w:t xml:space="preserve">    public Employee create(Employee employee) {</w:t>
        <w:br/>
        <w:t xml:space="preserve">        if (repository.existsByEmail(employee.getEmail())) {</w:t>
        <w:br/>
        <w:t xml:space="preserve">            throw new IllegalArgumentException("Email already exists");</w:t>
        <w:br/>
        <w:t xml:space="preserve">        }</w:t>
        <w:br/>
        <w:t xml:space="preserve">        return repository.save(employee);</w:t>
        <w:br/>
        <w:t xml:space="preserve">    }</w:t>
        <w:br/>
        <w:br/>
        <w:t xml:space="preserve">    public List&lt;Employee&gt; getAll() {</w:t>
        <w:br/>
        <w:t xml:space="preserve">        return repository.findAll();</w:t>
        <w:br/>
        <w:t xml:space="preserve">    }</w:t>
        <w:br/>
        <w:t>}</w:t>
        <w:br/>
      </w:r>
    </w:p>
    <w:p>
      <w:pPr>
        <w:pStyle w:val="Heading2"/>
      </w:pPr>
      <w:r>
        <w:t>Controller</w:t>
      </w:r>
    </w:p>
    <w:p>
      <w:pPr>
        <w:pStyle w:val="CodeBlock"/>
        <w:spacing w:before="60" w:after="120"/>
        <w:shd w:fill="F5F5F5"/>
      </w:pPr>
      <w:r>
        <w:t>@RestController</w:t>
        <w:br/>
        <w:t>@RequestMapping("/api/employees")</w:t>
        <w:br/>
        <w:t>public class EmployeeController {</w:t>
        <w:br/>
        <w:t xml:space="preserve">    private final EmployeeService service;</w:t>
        <w:br/>
        <w:br/>
        <w:t xml:space="preserve">    public EmployeeController(EmployeeService service) {</w:t>
        <w:br/>
        <w:t xml:space="preserve">        this.service = service;</w:t>
        <w:br/>
        <w:t xml:space="preserve">    }</w:t>
        <w:br/>
        <w:br/>
        <w:t xml:space="preserve">    @PostMapping</w:t>
        <w:br/>
        <w:t xml:space="preserve">    public ResponseEntity&lt;Employee&gt; create(@RequestBody Employee employee) {</w:t>
        <w:br/>
        <w:t xml:space="preserve">        return ResponseEntity.status(HttpStatus.CREATED)</w:t>
        <w:br/>
        <w:t xml:space="preserve">            .body(service.create(employee));</w:t>
        <w:br/>
        <w:t xml:space="preserve">    }</w:t>
        <w:br/>
        <w:br/>
        <w:t xml:space="preserve">    @GetMapping</w:t>
        <w:br/>
        <w:t xml:space="preserve">    public List&lt;Employee&gt; getAll() {</w:t>
        <w:br/>
        <w:t xml:space="preserve">        return service.getAll();</w:t>
        <w:br/>
        <w:t xml:space="preserve">    }</w:t>
        <w:br/>
        <w:t>}</w:t>
        <w:br/>
      </w:r>
    </w:p>
    <w:p>
      <w:pPr>
        <w:pStyle w:val="Heading2"/>
      </w:pPr>
      <w:r>
        <w:t>application.properties - MySQL example</w:t>
      </w:r>
    </w:p>
    <w:p>
      <w:pPr>
        <w:pStyle w:val="CodeBlock"/>
        <w:spacing w:before="60" w:after="120"/>
        <w:shd w:fill="F5F5F5"/>
      </w:pPr>
      <w:r>
        <w:t>spring.datasource.url=jdbc:mysql://localhost:3306/companydb</w:t>
        <w:br/>
        <w:t>spring.datasource.username=root</w:t>
        <w:br/>
        <w:t>spring.datasource.password=root</w:t>
        <w:br/>
        <w:br/>
        <w:t>spring.jpa.hibernate.ddl-auto=update</w:t>
        <w:br/>
        <w:t>spring.jpa.show-sql=true</w:t>
        <w:br/>
        <w:t>spring.jpa.properties.hibernate.format_sql=true</w:t>
      </w:r>
    </w:p>
    <w:p>
      <w:pPr>
        <w:pStyle w:val="Heading2"/>
      </w:pPr>
      <w:r>
        <w:t>DDL strategy note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Typical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none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Do not perform schema generation actions.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validate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Validate mappings against the schema.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update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Attempt to update schema to match entities; useful for development but not ideal for controlled production migrations.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create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Recreate schema at startup.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create-drop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Create schema and drop it when the persistence context/application closes.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EE"/>
          </w:tcPr>
          <w:p>
            <w:r>
              <w:rPr>
                <w:b/>
                <w:color w:val="2F6B4F"/>
              </w:rPr>
              <w:t>Production recommendation</w:t>
              <w:br/>
            </w:r>
            <w:r>
              <w:t>Use a controlled schema migration tool such as Flyway or Liquibase for production database changes rather than relying on ddl-auto=update.</w:t>
            </w:r>
          </w:p>
        </w:tc>
      </w:tr>
    </w:tbl>
    <w:p/>
    <w:p>
      <w:pPr>
        <w:pStyle w:val="Heading1"/>
      </w:pPr>
      <w:r>
        <w:t>13. Common Mistakes and Best Practices</w:t>
      </w:r>
    </w:p>
    <w:p>
      <w:pPr>
        <w:pStyle w:val="ListBullet"/>
      </w:pPr>
      <w:r>
        <w:t>Do not expose JPA entities directly from every REST API by default; use request/response DTOs when API contracts differ from persistence models.</w:t>
      </w:r>
    </w:p>
    <w:p>
      <w:pPr>
        <w:pStyle w:val="ListBullet"/>
      </w:pPr>
      <w:r>
        <w:t>Do not set every association to EAGER to avoid lazy-loading errors.</w:t>
      </w:r>
    </w:p>
    <w:p>
      <w:pPr>
        <w:pStyle w:val="ListBullet"/>
      </w:pPr>
      <w:r>
        <w:t>Avoid putting complex business logic in repositories or controllers; keep it in services/domain logic.</w:t>
      </w:r>
    </w:p>
    <w:p>
      <w:pPr>
        <w:pStyle w:val="ListBullet"/>
      </w:pPr>
      <w:r>
        <w:t>Add database constraints such as unique and not-null in addition to application validation where data integrity matters.</w:t>
      </w:r>
    </w:p>
    <w:p>
      <w:pPr>
        <w:pStyle w:val="ListBullet"/>
      </w:pPr>
      <w:r>
        <w:t>Understand N+1 query problems and inspect generated SQL for important endpoints.</w:t>
      </w:r>
    </w:p>
    <w:p>
      <w:pPr>
        <w:pStyle w:val="ListBullet"/>
      </w:pPr>
      <w:r>
        <w:t>Use @Transactional around operations that form one logical unit of work and require a consistent persistence context.</w:t>
      </w:r>
    </w:p>
    <w:p>
      <w:pPr>
        <w:pStyle w:val="ListBullet"/>
      </w:pPr>
      <w:r>
        <w:t>For bidirectional relationships, maintain both sides consistently in helper methods when needed.</w:t>
      </w:r>
    </w:p>
    <w:p>
      <w:pPr>
        <w:pStyle w:val="ListBullet"/>
      </w:pPr>
      <w:r>
        <w:t>Avoid CascadeType.ALL blindly; choose cascades based on aggregate ownership and lifecycle.</w:t>
      </w:r>
    </w:p>
    <w:p>
      <w:pPr>
        <w:pStyle w:val="Heading1"/>
      </w:pPr>
      <w:r>
        <w:t>14. Interview Questions and Short Answers</w:t>
      </w:r>
    </w:p>
    <w:p>
      <w:pPr>
        <w:pStyle w:val="Heading3"/>
      </w:pPr>
      <w:r>
        <w:t>What is ORM?</w:t>
      </w:r>
    </w:p>
    <w:p>
      <w:r>
        <w:t>A technique that maps object-oriented models to relational tables and handles persistence between them.</w:t>
      </w:r>
    </w:p>
    <w:p>
      <w:pPr>
        <w:pStyle w:val="Heading3"/>
      </w:pPr>
      <w:r>
        <w:t>Is JPA a framework?</w:t>
      </w:r>
    </w:p>
    <w:p>
      <w:r>
        <w:t>No. JPA is a persistence specification/API contract.</w:t>
      </w:r>
    </w:p>
    <w:p>
      <w:pPr>
        <w:pStyle w:val="Heading3"/>
      </w:pPr>
      <w:r>
        <w:t>What is Hibernate?</w:t>
      </w:r>
    </w:p>
    <w:p>
      <w:r>
        <w:t>An ORM framework and popular implementation of the JPA specification.</w:t>
      </w:r>
    </w:p>
    <w:p>
      <w:pPr>
        <w:pStyle w:val="Heading3"/>
      </w:pPr>
      <w:r>
        <w:t>Does Spring Data JPA replace Hibernate?</w:t>
      </w:r>
    </w:p>
    <w:p>
      <w:r>
        <w:t>No. Spring Data JPA simplifies repository/data-access code; Hibernate commonly performs ORM underneath as the JPA provider.</w:t>
      </w:r>
    </w:p>
    <w:p>
      <w:pPr>
        <w:pStyle w:val="Heading3"/>
      </w:pPr>
      <w:r>
        <w:t>Can Hibernate work without JPA?</w:t>
      </w:r>
    </w:p>
    <w:p>
      <w:r>
        <w:t>Yes. Hibernate also provides native APIs and provider-specific features.</w:t>
      </w:r>
    </w:p>
    <w:p>
      <w:pPr>
        <w:pStyle w:val="Heading3"/>
      </w:pPr>
      <w:r>
        <w:t>Can JPA work without Hibernate?</w:t>
      </w:r>
    </w:p>
    <w:p>
      <w:r>
        <w:t>Yes. JPA requires a provider, and Hibernate is only one option.</w:t>
      </w:r>
    </w:p>
    <w:p>
      <w:pPr>
        <w:pStyle w:val="Heading3"/>
      </w:pPr>
      <w:r>
        <w:t>What does JpaRepository&lt;Employee, Long&gt; mean?</w:t>
      </w:r>
    </w:p>
    <w:p>
      <w:r>
        <w:t>Employee is the managed entity type and Long is its identifier type.</w:t>
      </w:r>
    </w:p>
    <w:p>
      <w:pPr>
        <w:pStyle w:val="Heading3"/>
      </w:pPr>
      <w:r>
        <w:t>What is persistence context?</w:t>
      </w:r>
    </w:p>
    <w:p>
      <w:r>
        <w:t>The JPA environment that tracks managed entity instances and their lifecycle/changes.</w:t>
      </w:r>
    </w:p>
    <w:p>
      <w:pPr>
        <w:pStyle w:val="Heading3"/>
      </w:pPr>
      <w:r>
        <w:t>What is dirty checking?</w:t>
      </w:r>
    </w:p>
    <w:p>
      <w:r>
        <w:t>Automatic detection of changes to managed entities so Hibernate can synchronize updates to the database.</w:t>
      </w:r>
    </w:p>
    <w:p>
      <w:pPr>
        <w:pStyle w:val="Heading3"/>
      </w:pPr>
      <w:r>
        <w:t>What is mappedBy?</w:t>
      </w:r>
    </w:p>
    <w:p>
      <w:r>
        <w:t>It identifies the field on the owning side of a bidirectional relationship.</w:t>
      </w:r>
    </w:p>
    <w:p>
      <w:pPr>
        <w:pStyle w:val="Heading3"/>
      </w:pPr>
      <w:r>
        <w:t>Difference between cascade REMOVE and orphanRemoval?</w:t>
      </w:r>
    </w:p>
    <w:p>
      <w:r>
        <w:t>REMOVE propagates parent deletion to children; orphanRemoval can delete a child removed from the parent relationship.</w:t>
      </w:r>
    </w:p>
    <w:p>
      <w:pPr>
        <w:pStyle w:val="Heading3"/>
      </w:pPr>
      <w:r>
        <w:t>JPQL vs native SQL?</w:t>
      </w:r>
    </w:p>
    <w:p>
      <w:r>
        <w:t>JPQL queries entities/fields and is provider translated; native SQL queries database tables/columns directly.</w:t>
      </w:r>
    </w:p>
    <w:p>
      <w:pPr>
        <w:pStyle w:val="Heading1"/>
      </w:pPr>
      <w:r>
        <w:t>15. Quick Revision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Concept</w:t>
            </w:r>
          </w:p>
        </w:tc>
        <w:tc>
          <w:tcPr>
            <w:tcW w:type="dxa" w:w="5112"/>
            <w:vAlign w:val="center"/>
            <w:shd w:fill="183B56"/>
          </w:tcPr>
          <w:p>
            <w:r/>
            <w:r>
              <w:rPr>
                <w:b/>
                <w:color w:val="FFFFFF"/>
                <w:sz w:val="19"/>
              </w:rPr>
              <w:t>Remember This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ORM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Object ↔ relational mapping concept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JPA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Persistence specification / standard API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Hibernate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ORM engine + common JPA provider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Spring Data JPA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Repository abstraction that makes JPA easier to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@Entity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Marks persistent class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@Id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Primary key / entity identifier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@GeneratedValue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Identifier generation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@ManyToOne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Many child rows can point to one parent row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mappedBy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Points to owning-side field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Persistence Context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Tracks managed entities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Dirty Checking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Automatically detects managed entity changes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Repository Pattern</w:t>
            </w:r>
          </w:p>
        </w:tc>
        <w:tc>
          <w:tcPr>
            <w:tcW w:type="dxa" w:w="5112"/>
            <w:vAlign w:val="center"/>
            <w:shd w:fill="F3F6F7"/>
          </w:tcPr>
          <w:p>
            <w:r/>
            <w:r>
              <w:rPr>
                <w:b w:val="0"/>
                <w:sz w:val="19"/>
              </w:rPr>
              <w:t>Separates persistence from business logic</w:t>
            </w:r>
          </w:p>
        </w:tc>
      </w:tr>
    </w:tbl>
    <w:p/>
    <w:p>
      <w:pPr>
        <w:pStyle w:val="Heading2"/>
      </w:pPr>
      <w:r>
        <w:t>Final architecture to remember</w:t>
      </w:r>
    </w:p>
    <w:p>
      <w:pPr>
        <w:pStyle w:val="CodeBlock"/>
        <w:spacing w:before="60" w:after="120"/>
        <w:shd w:fill="F5F5F5"/>
      </w:pPr>
      <w:r>
        <w:t>REST Client</w:t>
        <w:br/>
        <w:t xml:space="preserve">    |</w:t>
        <w:br/>
        <w:t xml:space="preserve">    v</w:t>
        <w:br/>
        <w:t>Controller</w:t>
        <w:br/>
        <w:t xml:space="preserve">    |</w:t>
        <w:br/>
        <w:t xml:space="preserve">    v</w:t>
        <w:br/>
        <w:t>Service</w:t>
        <w:br/>
        <w:t xml:space="preserve">    |</w:t>
        <w:br/>
        <w:t xml:space="preserve">    v</w:t>
        <w:br/>
        <w:t>Repository (Spring Data JPA)</w:t>
        <w:br/>
        <w:t xml:space="preserve">    |</w:t>
        <w:br/>
        <w:t xml:space="preserve">    v</w:t>
        <w:br/>
        <w:t>JPA APIs</w:t>
        <w:br/>
        <w:t xml:space="preserve">    |</w:t>
        <w:br/>
        <w:t xml:space="preserve">    v</w:t>
        <w:br/>
        <w:t>Hibernate</w:t>
        <w:br/>
        <w:t xml:space="preserve">    |</w:t>
        <w:br/>
        <w:t xml:space="preserve">    v</w:t>
        <w:br/>
        <w:t>JDBC</w:t>
        <w:br/>
        <w:t xml:space="preserve">    |</w:t>
        <w:br/>
        <w:t xml:space="preserve">    v</w:t>
        <w:br/>
        <w:t>Database</w:t>
      </w:r>
    </w:p>
    <w:p>
      <w:pPr>
        <w:jc w:val="center"/>
      </w:pPr>
      <w:r>
        <w:rPr>
          <w:b/>
          <w:color w:val="183B56"/>
          <w:sz w:val="28"/>
        </w:rPr>
        <w:t>End of Notes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Training Notes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Java Codeex | ORM, JPA, Hibernate &amp; Spring Data JPA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B5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B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651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