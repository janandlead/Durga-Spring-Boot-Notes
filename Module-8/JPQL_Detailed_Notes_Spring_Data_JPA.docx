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JPQL</w:t>
      </w:r>
    </w:p>
    <w:p>
      <w:pPr>
        <w:jc w:val="center"/>
      </w:pPr>
      <w:r>
        <w:rPr>
          <w:b/>
        </w:rPr>
        <w:t>Java Persistence Query Language</w:t>
        <w:br/>
        <w:t>Detailed Spring Data JPA Notes</w:t>
      </w:r>
    </w:p>
    <w:p>
      <w:pPr>
        <w:jc w:val="center"/>
      </w:pPr>
      <w:r>
        <w:t>Concepts • Examples • Joins • Fetch Join • Updates • Best Practices • Interview Q&amp;A</w:t>
      </w:r>
    </w:p>
    <w:p>
      <w:r>
        <w:br w:type="page"/>
      </w:r>
    </w:p>
    <w:p>
      <w:pPr>
        <w:pStyle w:val="Heading1"/>
      </w:pPr>
      <w:r>
        <w:t>1. What is JPQL?</w:t>
      </w:r>
    </w:p>
    <w:p>
      <w:r>
        <w:t>JPQL (Java Persistence Query Language) is JPA's object-oriented query language. It queries Java entities and their attributes instead of directly querying database tables and columns.</w:t>
      </w:r>
    </w:p>
    <w:p>
      <w:pPr>
        <w:ind w:left="288"/>
      </w:pPr>
      <w:r>
        <w:rPr>
          <w:rFonts w:ascii="Consolas" w:hAnsi="Consolas"/>
          <w:sz w:val="17"/>
        </w:rPr>
        <w:t>JPQL:</w:t>
        <w:br/>
        <w:t>SELECT e FROM Employee e WHERE e.email = :email</w:t>
        <w:br/>
        <w:br/>
        <w:t>SQL:</w:t>
        <w:br/>
        <w:t>SELECT * FROM employees WHERE employee_email = ?</w:t>
      </w:r>
    </w:p>
    <w:p>
      <w:r>
        <w:t>Key rule: SQL works with tables/columns; JPQL works with entities/entity fields.</w:t>
      </w:r>
    </w:p>
    <w:p>
      <w:pPr>
        <w:pStyle w:val="Heading1"/>
      </w:pPr>
      <w:r>
        <w:t>2. Why JPQL When Derived Queries Exist?</w:t>
      </w:r>
    </w:p>
    <w:p>
      <w:r>
        <w:t>Derived queries are excellent for simple conditions. JPQL becomes useful when method names become difficult to read or when you need explicit joins, fetch joins, aggregations, projections, or bulk update/delete operations.</w:t>
      </w:r>
    </w:p>
    <w:p>
      <w:pPr>
        <w:ind w:left="288"/>
      </w:pPr>
      <w:r>
        <w:rPr>
          <w:rFonts w:ascii="Consolas" w:hAnsi="Consolas"/>
          <w:sz w:val="17"/>
        </w:rPr>
        <w:t>Simple:</w:t>
        <w:br/>
        <w:t>Optional&lt;Employee&gt; findByEmail(String email);</w:t>
        <w:br/>
        <w:br/>
        <w:t>Complex derived name:</w:t>
        <w:br/>
        <w:t>findByDepartmentNameAndSalaryGreaterThanAndActiveTrueOrderBySalaryDesc(...)</w:t>
        <w:br/>
        <w:br/>
        <w:t>Clear JPQL:</w:t>
        <w:br/>
        <w:t>@Query("""</w:t>
        <w:br/>
        <w:t xml:space="preserve"> SELECT e FROM Employee e</w:t>
        <w:br/>
        <w:t xml:space="preserve"> WHERE e.department.name = :departmentName</w:t>
        <w:br/>
        <w:t xml:space="preserve">   AND e.salary &gt; :salary</w:t>
        <w:br/>
        <w:t xml:space="preserve">   AND e.active = true</w:t>
        <w:br/>
        <w:t xml:space="preserve"> ORDER BY e.salary DESC</w:t>
        <w:br/>
        <w:t>""")</w:t>
      </w:r>
    </w:p>
    <w:p>
      <w:pPr>
        <w:ind w:left="288"/>
      </w:pPr>
      <w:r>
        <w:rPr>
          <w:rFonts w:ascii="Consolas" w:hAnsi="Consolas"/>
          <w:sz w:val="17"/>
        </w:rPr>
        <w:t>Simple requirement -&gt; Derived Query</w:t>
        <w:br/>
        <w:t>Complex/explicit query -&gt; JPQL</w:t>
        <w:br/>
        <w:t>Database-specific requirement -&gt; Native SQL</w:t>
      </w:r>
    </w:p>
    <w:p>
      <w:pPr>
        <w:pStyle w:val="Heading1"/>
      </w:pPr>
      <w:r>
        <w:t>3. Using JPQL with @Query</w:t>
      </w:r>
    </w:p>
    <w:p>
      <w:pPr>
        <w:ind w:left="288"/>
      </w:pPr>
      <w:r>
        <w:rPr>
          <w:rFonts w:ascii="Consolas" w:hAnsi="Consolas"/>
          <w:sz w:val="17"/>
        </w:rPr>
        <w:t>public interface EmployeeRepository</w:t>
        <w:br/>
        <w:t xml:space="preserve">        extends JpaRepository&lt;Employee, Long&gt; {</w:t>
        <w:br/>
        <w:br/>
        <w:t xml:space="preserve">    @Query("""</w:t>
        <w:br/>
        <w:t xml:space="preserve">        SELECT e</w:t>
        <w:br/>
        <w:t xml:space="preserve">        FROM Employee e</w:t>
        <w:br/>
        <w:t xml:space="preserve">        WHERE e.email = :email</w:t>
        <w:br/>
        <w:t xml:space="preserve">    """)</w:t>
        <w:br/>
        <w:t xml:space="preserve">    Optional&lt;Employee&gt; findEmployeeByEmail(</w:t>
        <w:br/>
        <w:t xml:space="preserve">            @Param("email") String email);</w:t>
        <w:br/>
        <w:t>}</w:t>
      </w:r>
    </w:p>
    <w:p>
      <w:pPr>
        <w:pStyle w:val="Heading1"/>
      </w:pPr>
      <w:r>
        <w:t>4. Entity Names vs Table 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JPQL</w:t>
            </w:r>
          </w:p>
        </w:tc>
        <w:tc>
          <w:tcPr>
            <w:tcW w:type="dxa" w:w="5112"/>
            <w:shd w:fill="D9EAF7"/>
          </w:tcPr>
          <w:p>
            <w:r>
              <w:t>SQL</w:t>
            </w:r>
          </w:p>
        </w:tc>
      </w:tr>
      <w:tr>
        <w:tc>
          <w:tcPr>
            <w:tcW w:type="dxa" w:w="5112"/>
          </w:tcPr>
          <w:p>
            <w:r>
              <w:t>Employee (entity)</w:t>
            </w:r>
          </w:p>
        </w:tc>
        <w:tc>
          <w:tcPr>
            <w:tcW w:type="dxa" w:w="5112"/>
          </w:tcPr>
          <w:p>
            <w:r>
              <w:t>employees (table)</w:t>
            </w:r>
          </w:p>
        </w:tc>
      </w:tr>
      <w:tr>
        <w:tc>
          <w:tcPr>
            <w:tcW w:type="dxa" w:w="5112"/>
          </w:tcPr>
          <w:p>
            <w:r>
              <w:t>e.name (Java field)</w:t>
            </w:r>
          </w:p>
        </w:tc>
        <w:tc>
          <w:tcPr>
            <w:tcW w:type="dxa" w:w="5112"/>
          </w:tcPr>
          <w:p>
            <w:r>
              <w:t>employee_name (column)</w:t>
            </w:r>
          </w:p>
        </w:tc>
      </w:tr>
      <w:tr>
        <w:tc>
          <w:tcPr>
            <w:tcW w:type="dxa" w:w="5112"/>
          </w:tcPr>
          <w:p>
            <w:r>
              <w:t>e.department (relationship)</w:t>
            </w:r>
          </w:p>
        </w:tc>
        <w:tc>
          <w:tcPr>
            <w:tcW w:type="dxa" w:w="5112"/>
          </w:tcPr>
          <w:p>
            <w:r>
              <w:t>department_id / JOIN condition</w:t>
            </w:r>
          </w:p>
        </w:tc>
      </w:tr>
      <w:tr>
        <w:tc>
          <w:tcPr>
            <w:tcW w:type="dxa" w:w="5112"/>
          </w:tcPr>
          <w:p>
            <w:r>
              <w:t>Database-independent object query</w:t>
            </w:r>
          </w:p>
        </w:tc>
        <w:tc>
          <w:tcPr>
            <w:tcW w:type="dxa" w:w="5112"/>
          </w:tcPr>
          <w:p>
            <w:r>
              <w:t>Database SQL</w:t>
            </w:r>
          </w:p>
        </w:tc>
      </w:tr>
    </w:tbl>
    <w:p>
      <w:pPr>
        <w:pStyle w:val="Heading1"/>
      </w:pPr>
      <w:r>
        <w:t>5. Basic SELECT and WHERE</w:t>
      </w:r>
    </w:p>
    <w:p>
      <w:pPr>
        <w:ind w:left="288"/>
      </w:pPr>
      <w:r>
        <w:rPr>
          <w:rFonts w:ascii="Consolas" w:hAnsi="Consolas"/>
          <w:sz w:val="17"/>
        </w:rPr>
        <w:t>@Query("SELECT e FROM Employee e")</w:t>
        <w:br/>
        <w:t>List&lt;Employee&gt; findAllEmployees();</w:t>
        <w:br/>
        <w:br/>
        <w:t>@Query("""</w:t>
        <w:br/>
        <w:t xml:space="preserve"> SELECT e FROM Employee e</w:t>
        <w:br/>
        <w:t xml:space="preserve"> WHERE e.name = :name</w:t>
        <w:br/>
        <w:t>""")</w:t>
        <w:br/>
        <w:t>List&lt;Employee&gt; findByEmployeeName(@Param("name") String name);</w:t>
      </w:r>
    </w:p>
    <w:p>
      <w:pPr>
        <w:pStyle w:val="Heading1"/>
      </w:pPr>
      <w:r>
        <w:t>6. Named vs Positional Parameters</w:t>
      </w:r>
    </w:p>
    <w:p>
      <w:pPr>
        <w:ind w:left="288"/>
      </w:pPr>
      <w:r>
        <w:rPr>
          <w:rFonts w:ascii="Consolas" w:hAnsi="Consolas"/>
          <w:sz w:val="17"/>
        </w:rPr>
        <w:t>// Named parameter - preferred for readability</w:t>
        <w:br/>
        <w:t>WHERE e.name = :name AND e.salary &gt; :salary</w:t>
        <w:br/>
        <w:br/>
        <w:t>// Positional parameters</w:t>
        <w:br/>
        <w:t>WHERE e.name = ?1 AND e.salary &gt; ?2</w:t>
      </w:r>
    </w:p>
    <w:p>
      <w:r>
        <w:t>Named parameters are easier to understand and maintain, especially when a query contains several inputs.</w:t>
      </w:r>
    </w:p>
    <w:p>
      <w:pPr>
        <w:pStyle w:val="Heading1"/>
      </w:pPr>
      <w:r>
        <w:t>7. Operators and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Feature</w:t>
            </w:r>
          </w:p>
        </w:tc>
        <w:tc>
          <w:tcPr>
            <w:tcW w:type="dxa" w:w="5112"/>
            <w:shd w:fill="D9EAF7"/>
          </w:tcPr>
          <w:p>
            <w:r>
              <w:t>JPQL Example</w:t>
            </w:r>
          </w:p>
        </w:tc>
      </w:tr>
      <w:tr>
        <w:tc>
          <w:tcPr>
            <w:tcW w:type="dxa" w:w="5112"/>
          </w:tcPr>
          <w:p>
            <w:r>
              <w:t>AND</w:t>
            </w:r>
          </w:p>
        </w:tc>
        <w:tc>
          <w:tcPr>
            <w:tcW w:type="dxa" w:w="5112"/>
          </w:tcPr>
          <w:p>
            <w:r>
              <w:t>e.name = :name AND e.active = true</w:t>
            </w:r>
          </w:p>
        </w:tc>
      </w:tr>
      <w:tr>
        <w:tc>
          <w:tcPr>
            <w:tcW w:type="dxa" w:w="5112"/>
          </w:tcPr>
          <w:p>
            <w:r>
              <w:t>OR</w:t>
            </w:r>
          </w:p>
        </w:tc>
        <w:tc>
          <w:tcPr>
            <w:tcW w:type="dxa" w:w="5112"/>
          </w:tcPr>
          <w:p>
            <w:r>
              <w:t>e.name = :name OR e.email = :email</w:t>
            </w:r>
          </w:p>
        </w:tc>
      </w:tr>
      <w:tr>
        <w:tc>
          <w:tcPr>
            <w:tcW w:type="dxa" w:w="5112"/>
          </w:tcPr>
          <w:p>
            <w:r>
              <w:t>Comparison</w:t>
            </w:r>
          </w:p>
        </w:tc>
        <w:tc>
          <w:tcPr>
            <w:tcW w:type="dxa" w:w="5112"/>
          </w:tcPr>
          <w:p>
            <w:r>
              <w:t>e.salary &gt;= :salary</w:t>
            </w:r>
          </w:p>
        </w:tc>
      </w:tr>
      <w:tr>
        <w:tc>
          <w:tcPr>
            <w:tcW w:type="dxa" w:w="5112"/>
          </w:tcPr>
          <w:p>
            <w:r>
              <w:t>BETWEEN</w:t>
            </w:r>
          </w:p>
        </w:tc>
        <w:tc>
          <w:tcPr>
            <w:tcW w:type="dxa" w:w="5112"/>
          </w:tcPr>
          <w:p>
            <w:r>
              <w:t>e.salary BETWEEN :min AND :max</w:t>
            </w:r>
          </w:p>
        </w:tc>
      </w:tr>
      <w:tr>
        <w:tc>
          <w:tcPr>
            <w:tcW w:type="dxa" w:w="5112"/>
          </w:tcPr>
          <w:p>
            <w:r>
              <w:t>IN</w:t>
            </w:r>
          </w:p>
        </w:tc>
        <w:tc>
          <w:tcPr>
            <w:tcW w:type="dxa" w:w="5112"/>
          </w:tcPr>
          <w:p>
            <w:r>
              <w:t>e.id IN :ids</w:t>
            </w:r>
          </w:p>
        </w:tc>
      </w:tr>
      <w:tr>
        <w:tc>
          <w:tcPr>
            <w:tcW w:type="dxa" w:w="5112"/>
          </w:tcPr>
          <w:p>
            <w:r>
              <w:t>NULL</w:t>
            </w:r>
          </w:p>
        </w:tc>
        <w:tc>
          <w:tcPr>
            <w:tcW w:type="dxa" w:w="5112"/>
          </w:tcPr>
          <w:p>
            <w:r>
              <w:t>e.email IS NULL</w:t>
            </w:r>
          </w:p>
        </w:tc>
      </w:tr>
      <w:tr>
        <w:tc>
          <w:tcPr>
            <w:tcW w:type="dxa" w:w="5112"/>
          </w:tcPr>
          <w:p>
            <w:r>
              <w:t>NOT NULL</w:t>
            </w:r>
          </w:p>
        </w:tc>
        <w:tc>
          <w:tcPr>
            <w:tcW w:type="dxa" w:w="5112"/>
          </w:tcPr>
          <w:p>
            <w:r>
              <w:t>e.email IS NOT NULL</w:t>
            </w:r>
          </w:p>
        </w:tc>
      </w:tr>
      <w:tr>
        <w:tc>
          <w:tcPr>
            <w:tcW w:type="dxa" w:w="5112"/>
          </w:tcPr>
          <w:p>
            <w:r>
              <w:t>LIKE</w:t>
            </w:r>
          </w:p>
        </w:tc>
        <w:tc>
          <w:tcPr>
            <w:tcW w:type="dxa" w:w="5112"/>
          </w:tcPr>
          <w:p>
            <w:r>
              <w:t>e.name LIKE CONCAT('%', :name, '%')</w:t>
            </w:r>
          </w:p>
        </w:tc>
      </w:tr>
    </w:tbl>
    <w:p>
      <w:pPr>
        <w:pStyle w:val="Heading1"/>
      </w:pPr>
      <w:r>
        <w:t>8. LIKE and Case-Insensitive Search</w:t>
      </w:r>
    </w:p>
    <w:p>
      <w:pPr>
        <w:ind w:left="288"/>
      </w:pPr>
      <w:r>
        <w:rPr>
          <w:rFonts w:ascii="Consolas" w:hAnsi="Consolas"/>
          <w:sz w:val="17"/>
        </w:rPr>
        <w:t>@Query("""</w:t>
        <w:br/>
        <w:t xml:space="preserve"> SELECT e FROM Employee e</w:t>
        <w:br/>
        <w:t xml:space="preserve"> WHERE LOWER(e.name)</w:t>
        <w:br/>
        <w:t xml:space="preserve"> LIKE LOWER(CONCAT('%', :name, '%'))</w:t>
        <w:br/>
        <w:t>""")</w:t>
        <w:br/>
        <w:t>List&lt;Employee&gt; searchByName(String name);</w:t>
      </w:r>
    </w:p>
    <w:p>
      <w:pPr>
        <w:pStyle w:val="Heading1"/>
      </w:pPr>
      <w:r>
        <w:t>9. Sorting with ORDER BY</w:t>
      </w:r>
    </w:p>
    <w:p>
      <w:pPr>
        <w:ind w:left="288"/>
      </w:pPr>
      <w:r>
        <w:rPr>
          <w:rFonts w:ascii="Consolas" w:hAnsi="Consolas"/>
          <w:sz w:val="17"/>
        </w:rPr>
        <w:t>@Query("""</w:t>
        <w:br/>
        <w:t xml:space="preserve"> SELECT e FROM Employee e</w:t>
        <w:br/>
        <w:t xml:space="preserve"> ORDER BY e.salary DESC</w:t>
        <w:br/>
        <w:t>""")</w:t>
        <w:br/>
        <w:t>List&lt;Employee&gt; findEmployeesBySalary();</w:t>
      </w:r>
    </w:p>
    <w:p>
      <w:pPr>
        <w:pStyle w:val="Heading1"/>
      </w:pPr>
      <w:r>
        <w:t>10. Aggregate Functions</w:t>
      </w:r>
    </w:p>
    <w:p>
      <w:pPr>
        <w:pStyle w:val="ListBullet"/>
      </w:pPr>
      <w:r>
        <w:t>COUNT() – count records</w:t>
      </w:r>
    </w:p>
    <w:p>
      <w:pPr>
        <w:pStyle w:val="ListBullet"/>
      </w:pPr>
      <w:r>
        <w:t>SUM() – total values</w:t>
      </w:r>
    </w:p>
    <w:p>
      <w:pPr>
        <w:pStyle w:val="ListBullet"/>
      </w:pPr>
      <w:r>
        <w:t>AVG() – average</w:t>
      </w:r>
    </w:p>
    <w:p>
      <w:pPr>
        <w:pStyle w:val="ListBullet"/>
      </w:pPr>
      <w:r>
        <w:t>MIN() – minimum</w:t>
      </w:r>
    </w:p>
    <w:p>
      <w:pPr>
        <w:pStyle w:val="ListBullet"/>
      </w:pPr>
      <w:r>
        <w:t>MAX() – maximum</w:t>
      </w:r>
    </w:p>
    <w:p>
      <w:pPr>
        <w:ind w:left="288"/>
      </w:pPr>
      <w:r>
        <w:rPr>
          <w:rFonts w:ascii="Consolas" w:hAnsi="Consolas"/>
          <w:sz w:val="17"/>
        </w:rPr>
        <w:t>@Query("SELECT COUNT(e) FROM Employee e")</w:t>
        <w:br/>
        <w:t>long countEmployees();</w:t>
        <w:br/>
        <w:br/>
        <w:t>@Query("SELECT MAX(e.salary) FROM Employee e")</w:t>
        <w:br/>
        <w:t>BigDecimal findMaximumSalary();</w:t>
        <w:br/>
        <w:br/>
        <w:t>@Query("SELECT AVG(e.salary) FROM Employee e")</w:t>
        <w:br/>
        <w:t>Double findAverageSalary();</w:t>
      </w:r>
    </w:p>
    <w:p>
      <w:pPr>
        <w:pStyle w:val="Heading1"/>
      </w:pPr>
      <w:r>
        <w:t>11. GROUP BY and HAVING</w:t>
      </w:r>
    </w:p>
    <w:p>
      <w:pPr>
        <w:ind w:left="288"/>
      </w:pPr>
      <w:r>
        <w:rPr>
          <w:rFonts w:ascii="Consolas" w:hAnsi="Consolas"/>
          <w:sz w:val="17"/>
        </w:rPr>
        <w:t>@Query("""</w:t>
        <w:br/>
        <w:t xml:space="preserve"> SELECT e.department.name, COUNT(e)</w:t>
        <w:br/>
        <w:t xml:space="preserve"> FROM Employee e</w:t>
        <w:br/>
        <w:t xml:space="preserve"> GROUP BY e.department.name</w:t>
        <w:br/>
        <w:t xml:space="preserve"> HAVING COUNT(e) &gt; :count</w:t>
        <w:br/>
        <w:t>""")</w:t>
        <w:br/>
        <w:t>List&lt;Object[]&gt; findLargeDepartments(long count);</w:t>
      </w:r>
    </w:p>
    <w:p>
      <w:r>
        <w:t>GROUP BY creates groups; HAVING filters the grouped results. For production APIs, DTO/interface projections are usually clearer than exposing Object[].</w:t>
      </w:r>
    </w:p>
    <w:p>
      <w:pPr>
        <w:pStyle w:val="Heading1"/>
      </w:pPr>
      <w:r>
        <w:t>12. JPQL JOIN</w:t>
      </w:r>
    </w:p>
    <w:p>
      <w:r>
        <w:t>JPQL joins are based on mapped entity relationships.</w:t>
      </w:r>
    </w:p>
    <w:p>
      <w:pPr>
        <w:ind w:left="288"/>
      </w:pPr>
      <w:r>
        <w:rPr>
          <w:rFonts w:ascii="Consolas" w:hAnsi="Consolas"/>
          <w:sz w:val="17"/>
        </w:rPr>
        <w:t>@ManyToOne(fetch = FetchType.LAZY)</w:t>
        <w:br/>
        <w:t>@JoinColumn(name = "department_id")</w:t>
        <w:br/>
        <w:t>private Department department;</w:t>
      </w:r>
    </w:p>
    <w:p>
      <w:pPr>
        <w:ind w:left="288"/>
      </w:pPr>
      <w:r>
        <w:rPr>
          <w:rFonts w:ascii="Consolas" w:hAnsi="Consolas"/>
          <w:sz w:val="17"/>
        </w:rPr>
        <w:t>@Query("""</w:t>
        <w:br/>
        <w:t xml:space="preserve"> SELECT e</w:t>
        <w:br/>
        <w:t xml:space="preserve"> FROM Employee e</w:t>
        <w:br/>
        <w:t xml:space="preserve"> JOIN e.department d</w:t>
        <w:br/>
        <w:t xml:space="preserve"> WHERE d.name = :departmentName</w:t>
        <w:br/>
        <w:t>""")</w:t>
        <w:br/>
        <w:t>List&lt;Employee&gt; findByDepartmentName(String departmentName);</w:t>
      </w:r>
    </w:p>
    <w:p>
      <w:pPr>
        <w:pStyle w:val="Heading1"/>
      </w:pPr>
      <w:r>
        <w:t>13. LEFT JOIN</w:t>
      </w:r>
    </w:p>
    <w:p>
      <w:pPr>
        <w:ind w:left="288"/>
      </w:pPr>
      <w:r>
        <w:rPr>
          <w:rFonts w:ascii="Consolas" w:hAnsi="Consolas"/>
          <w:sz w:val="17"/>
        </w:rPr>
        <w:t>@Query("""</w:t>
        <w:br/>
        <w:t xml:space="preserve"> SELECT d</w:t>
        <w:br/>
        <w:t xml:space="preserve"> FROM Department d</w:t>
        <w:br/>
        <w:t xml:space="preserve"> LEFT JOIN d.employees e</w:t>
        <w:br/>
        <w:t>""")</w:t>
        <w:br/>
        <w:t>List&lt;Department&gt; findDepartments();</w:t>
      </w:r>
    </w:p>
    <w:p>
      <w:r>
        <w:t>A LEFT JOIN can preserve parent rows even when no matching child exists.</w:t>
      </w:r>
    </w:p>
    <w:p>
      <w:pPr>
        <w:pStyle w:val="Heading1"/>
      </w:pPr>
      <w:r>
        <w:t>14. JOIN FETCH and the N+1 Problem</w:t>
      </w:r>
    </w:p>
    <w:p>
      <w:r>
        <w:t>JOIN FETCH tells the provider to initialize the association as part of this query. It is one of the most important JPQL tools for controlling fetching.</w:t>
      </w:r>
    </w:p>
    <w:p>
      <w:pPr>
        <w:ind w:left="288"/>
      </w:pPr>
      <w:r>
        <w:rPr>
          <w:rFonts w:ascii="Consolas" w:hAnsi="Consolas"/>
          <w:sz w:val="17"/>
        </w:rPr>
        <w:t>@Query("""</w:t>
        <w:br/>
        <w:t xml:space="preserve"> SELECT DISTINCT d</w:t>
        <w:br/>
        <w:t xml:space="preserve"> FROM Department d</w:t>
        <w:br/>
        <w:t xml:space="preserve"> LEFT JOIN FETCH d.employees</w:t>
        <w:br/>
        <w:t>""")</w:t>
        <w:br/>
        <w:t>List&lt;Department&gt; findAllWithEmployees();</w:t>
      </w:r>
    </w:p>
    <w:p>
      <w:pPr>
        <w:ind w:left="288"/>
      </w:pPr>
      <w:r>
        <w:rPr>
          <w:rFonts w:ascii="Consolas" w:hAnsi="Consolas"/>
          <w:sz w:val="17"/>
        </w:rPr>
        <w:t>Without fetch join:</w:t>
        <w:br/>
        <w:t>1 Department query</w:t>
        <w:br/>
        <w:t>+ N Employee queries</w:t>
        <w:br/>
        <w:t>= N+1</w:t>
        <w:br/>
        <w:br/>
        <w:t>With an appropriate fetch join:</w:t>
        <w:br/>
        <w:t>Department + required association fetched by the query</w:t>
      </w:r>
    </w:p>
    <w:p>
      <w:r>
        <w:t>Caution: fetching a to-many collection multiplies SQL rows and can complicate pagination. Do not blindly fetch every association.</w:t>
      </w:r>
    </w:p>
    <w:p>
      <w:pPr>
        <w:pStyle w:val="Heading1"/>
      </w:pPr>
      <w:r>
        <w:t>15. DTO Projection</w:t>
      </w:r>
    </w:p>
    <w:p>
      <w:pPr>
        <w:ind w:left="288"/>
      </w:pPr>
      <w:r>
        <w:rPr>
          <w:rFonts w:ascii="Consolas" w:hAnsi="Consolas"/>
          <w:sz w:val="17"/>
        </w:rPr>
        <w:t>public record EmployeeSummaryDto(</w:t>
        <w:br/>
        <w:t xml:space="preserve">    String name,</w:t>
        <w:br/>
        <w:t xml:space="preserve">    String email</w:t>
        <w:br/>
        <w:t>) {}</w:t>
        <w:br/>
        <w:br/>
        <w:t>@Query("""</w:t>
        <w:br/>
        <w:t xml:space="preserve"> SELECT new com.example.dto.EmployeeSummaryDto(</w:t>
        <w:br/>
        <w:t xml:space="preserve">     e.name, e.email</w:t>
        <w:br/>
        <w:t xml:space="preserve"> )</w:t>
        <w:br/>
        <w:t xml:space="preserve"> FROM Employee e</w:t>
        <w:br/>
        <w:t>""")</w:t>
        <w:br/>
        <w:t>List&lt;EmployeeSummaryDto&gt; findEmployeeSummary();</w:t>
      </w:r>
    </w:p>
    <w:p>
      <w:r>
        <w:t>DTO projections are useful for read-only endpoints that need only selected values.</w:t>
      </w:r>
    </w:p>
    <w:p>
      <w:pPr>
        <w:pStyle w:val="Heading1"/>
      </w:pPr>
      <w:r>
        <w:t>16. JPQL UPDATE Queries</w:t>
      </w:r>
    </w:p>
    <w:p>
      <w:pPr>
        <w:ind w:left="288"/>
      </w:pPr>
      <w:r>
        <w:rPr>
          <w:rFonts w:ascii="Consolas" w:hAnsi="Consolas"/>
          <w:sz w:val="17"/>
        </w:rPr>
        <w:t>@Modifying</w:t>
        <w:br/>
        <w:t>@Transactional</w:t>
        <w:br/>
        <w:t>@Query("""</w:t>
        <w:br/>
        <w:t xml:space="preserve"> UPDATE Employee e</w:t>
        <w:br/>
        <w:t xml:space="preserve"> SET e.salary = :salary</w:t>
        <w:br/>
        <w:t xml:space="preserve"> WHERE e.id = :id</w:t>
        <w:br/>
        <w:t>""")</w:t>
        <w:br/>
        <w:t>int updateSalary(Long id, BigDecimal salary);</w:t>
      </w:r>
    </w:p>
    <w:p>
      <w:pPr>
        <w:pStyle w:val="ListBullet"/>
      </w:pPr>
      <w:r>
        <w:t>@Query defines the JPQL.</w:t>
      </w:r>
    </w:p>
    <w:p>
      <w:pPr>
        <w:pStyle w:val="ListBullet"/>
      </w:pPr>
      <w:r>
        <w:t>@Modifying marks the repository query as a modifying operation.</w:t>
      </w:r>
    </w:p>
    <w:p>
      <w:pPr>
        <w:pStyle w:val="ListBullet"/>
      </w:pPr>
      <w:r>
        <w:t>A transaction is required; service-layer transaction boundaries are often preferred.</w:t>
      </w:r>
    </w:p>
    <w:p>
      <w:pPr>
        <w:pStyle w:val="ListBullet"/>
      </w:pPr>
      <w:r>
        <w:t>The int return value normally indicates the number of affected rows.</w:t>
      </w:r>
    </w:p>
    <w:p>
      <w:pPr>
        <w:pStyle w:val="Heading1"/>
      </w:pPr>
      <w:r>
        <w:t>17. JPQL DELETE Queries</w:t>
      </w:r>
    </w:p>
    <w:p>
      <w:pPr>
        <w:ind w:left="288"/>
      </w:pPr>
      <w:r>
        <w:rPr>
          <w:rFonts w:ascii="Consolas" w:hAnsi="Consolas"/>
          <w:sz w:val="17"/>
        </w:rPr>
        <w:t>@Modifying</w:t>
        <w:br/>
        <w:t>@Transactional</w:t>
        <w:br/>
        <w:t>@Query("""</w:t>
        <w:br/>
        <w:t xml:space="preserve"> DELETE FROM Employee e</w:t>
        <w:br/>
        <w:t xml:space="preserve"> WHERE e.email = :email</w:t>
        <w:br/>
        <w:t>""")</w:t>
        <w:br/>
        <w:t>int deleteEmployeeByEmail(String email);</w:t>
      </w:r>
    </w:p>
    <w:p>
      <w:r>
        <w:t>Bulk JPQL UPDATE/DELETE bypass normal per-entity dirty checking. Managed entities already in the persistence context can therefore become stale; persistence-context handling matters.</w:t>
      </w:r>
    </w:p>
    <w:p>
      <w:pPr>
        <w:pStyle w:val="Heading1"/>
      </w:pPr>
      <w:r>
        <w:t>18. JPQL vs Derived Query vs Native 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Requirement</w:t>
            </w:r>
          </w:p>
        </w:tc>
        <w:tc>
          <w:tcPr>
            <w:tcW w:type="dxa" w:w="5112"/>
            <w:shd w:fill="D9EAF7"/>
          </w:tcPr>
          <w:p>
            <w:r>
              <w:t>Recommended</w:t>
            </w:r>
          </w:p>
        </w:tc>
      </w:tr>
      <w:tr>
        <w:tc>
          <w:tcPr>
            <w:tcW w:type="dxa" w:w="5112"/>
          </w:tcPr>
          <w:p>
            <w:r>
              <w:t>Simple findByEmail/findByName</w:t>
            </w:r>
          </w:p>
        </w:tc>
        <w:tc>
          <w:tcPr>
            <w:tcW w:type="dxa" w:w="5112"/>
          </w:tcPr>
          <w:p>
            <w:r>
              <w:t>Derived query</w:t>
            </w:r>
          </w:p>
        </w:tc>
      </w:tr>
      <w:tr>
        <w:tc>
          <w:tcPr>
            <w:tcW w:type="dxa" w:w="5112"/>
          </w:tcPr>
          <w:p>
            <w:r>
              <w:t>Simple exists/count conditions</w:t>
            </w:r>
          </w:p>
        </w:tc>
        <w:tc>
          <w:tcPr>
            <w:tcW w:type="dxa" w:w="5112"/>
          </w:tcPr>
          <w:p>
            <w:r>
              <w:t>Derived query</w:t>
            </w:r>
          </w:p>
        </w:tc>
      </w:tr>
      <w:tr>
        <w:tc>
          <w:tcPr>
            <w:tcW w:type="dxa" w:w="5112"/>
          </w:tcPr>
          <w:p>
            <w:r>
              <w:t>Complex readable conditions</w:t>
            </w:r>
          </w:p>
        </w:tc>
        <w:tc>
          <w:tcPr>
            <w:tcW w:type="dxa" w:w="5112"/>
          </w:tcPr>
          <w:p>
            <w:r>
              <w:t>JPQL</w:t>
            </w:r>
          </w:p>
        </w:tc>
      </w:tr>
      <w:tr>
        <w:tc>
          <w:tcPr>
            <w:tcW w:type="dxa" w:w="5112"/>
          </w:tcPr>
          <w:p>
            <w:r>
              <w:t>Relationship joins</w:t>
            </w:r>
          </w:p>
        </w:tc>
        <w:tc>
          <w:tcPr>
            <w:tcW w:type="dxa" w:w="5112"/>
          </w:tcPr>
          <w:p>
            <w:r>
              <w:t>JPQL</w:t>
            </w:r>
          </w:p>
        </w:tc>
      </w:tr>
      <w:tr>
        <w:tc>
          <w:tcPr>
            <w:tcW w:type="dxa" w:w="5112"/>
          </w:tcPr>
          <w:p>
            <w:r>
              <w:t>JOIN FETCH / N+1 optimization</w:t>
            </w:r>
          </w:p>
        </w:tc>
        <w:tc>
          <w:tcPr>
            <w:tcW w:type="dxa" w:w="5112"/>
          </w:tcPr>
          <w:p>
            <w:r>
              <w:t>JPQL</w:t>
            </w:r>
          </w:p>
        </w:tc>
      </w:tr>
      <w:tr>
        <w:tc>
          <w:tcPr>
            <w:tcW w:type="dxa" w:w="5112"/>
          </w:tcPr>
          <w:p>
            <w:r>
              <w:t>GROUP BY / HAVING</w:t>
            </w:r>
          </w:p>
        </w:tc>
        <w:tc>
          <w:tcPr>
            <w:tcW w:type="dxa" w:w="5112"/>
          </w:tcPr>
          <w:p>
            <w:r>
              <w:t>JPQL</w:t>
            </w:r>
          </w:p>
        </w:tc>
      </w:tr>
      <w:tr>
        <w:tc>
          <w:tcPr>
            <w:tcW w:type="dxa" w:w="5112"/>
          </w:tcPr>
          <w:p>
            <w:r>
              <w:t>DTO constructor projection</w:t>
            </w:r>
          </w:p>
        </w:tc>
        <w:tc>
          <w:tcPr>
            <w:tcW w:type="dxa" w:w="5112"/>
          </w:tcPr>
          <w:p>
            <w:r>
              <w:t>JPQL</w:t>
            </w:r>
          </w:p>
        </w:tc>
      </w:tr>
      <w:tr>
        <w:tc>
          <w:tcPr>
            <w:tcW w:type="dxa" w:w="5112"/>
          </w:tcPr>
          <w:p>
            <w:r>
              <w:t>Bulk UPDATE / DELETE</w:t>
            </w:r>
          </w:p>
        </w:tc>
        <w:tc>
          <w:tcPr>
            <w:tcW w:type="dxa" w:w="5112"/>
          </w:tcPr>
          <w:p>
            <w:r>
              <w:t>JPQL</w:t>
            </w:r>
          </w:p>
        </w:tc>
      </w:tr>
      <w:tr>
        <w:tc>
          <w:tcPr>
            <w:tcW w:type="dxa" w:w="5112"/>
          </w:tcPr>
          <w:p>
            <w:r>
              <w:t>Database-specific functions/features</w:t>
            </w:r>
          </w:p>
        </w:tc>
        <w:tc>
          <w:tcPr>
            <w:tcW w:type="dxa" w:w="5112"/>
          </w:tcPr>
          <w:p>
            <w:r>
              <w:t>Native SQL</w:t>
            </w:r>
          </w:p>
        </w:tc>
      </w:tr>
    </w:tbl>
    <w:p>
      <w:pPr>
        <w:pStyle w:val="Heading1"/>
      </w:pPr>
      <w:r>
        <w:t>19. Execution Flow</w:t>
      </w:r>
    </w:p>
    <w:p>
      <w:pPr>
        <w:ind w:left="288"/>
      </w:pPr>
      <w:r>
        <w:rPr>
          <w:rFonts w:ascii="Consolas" w:hAnsi="Consolas"/>
          <w:sz w:val="17"/>
        </w:rPr>
        <w:t>Repository @Query</w:t>
        <w:br/>
        <w:t xml:space="preserve">      |</w:t>
        <w:br/>
        <w:t xml:space="preserve">      v</w:t>
        <w:br/>
        <w:t xml:space="preserve">     JPQL</w:t>
        <w:br/>
        <w:t xml:space="preserve">      |</w:t>
        <w:br/>
        <w:t xml:space="preserve">      v</w:t>
        <w:br/>
        <w:t>JPA Provider / Hibernate</w:t>
        <w:br/>
        <w:t xml:space="preserve">      |</w:t>
        <w:br/>
        <w:t xml:space="preserve">      v</w:t>
        <w:br/>
        <w:t>Generated SQL</w:t>
        <w:br/>
        <w:t xml:space="preserve">      |</w:t>
        <w:br/>
        <w:t xml:space="preserve">      v</w:t>
        <w:br/>
        <w:t>Database</w:t>
        <w:br/>
        <w:t xml:space="preserve">      |</w:t>
        <w:br/>
        <w:t xml:space="preserve">      v</w:t>
        <w:br/>
        <w:t>Result</w:t>
        <w:br/>
        <w:t xml:space="preserve">      |</w:t>
        <w:br/>
        <w:t xml:space="preserve">      v</w:t>
        <w:br/>
        <w:t>Entity / DTO / Scalar</w:t>
      </w:r>
    </w:p>
    <w:p>
      <w:pPr>
        <w:pStyle w:val="Heading1"/>
      </w:pPr>
      <w:r>
        <w:t>20. Best Practices</w:t>
      </w:r>
    </w:p>
    <w:p>
      <w:pPr>
        <w:pStyle w:val="ListBullet"/>
      </w:pPr>
      <w:r>
        <w:t>Use derived queries for simple requirements.</w:t>
      </w:r>
    </w:p>
    <w:p>
      <w:pPr>
        <w:pStyle w:val="ListBullet"/>
      </w:pPr>
      <w:r>
        <w:t>Move to JPQL when it makes a complex query clearer.</w:t>
      </w:r>
    </w:p>
    <w:p>
      <w:pPr>
        <w:pStyle w:val="ListBullet"/>
      </w:pPr>
      <w:r>
        <w:t>Use entity and Java field names in JPQL, not table/column names.</w:t>
      </w:r>
    </w:p>
    <w:p>
      <w:pPr>
        <w:pStyle w:val="ListBullet"/>
      </w:pPr>
      <w:r>
        <w:t>Prefer named parameters for readability.</w:t>
      </w:r>
    </w:p>
    <w:p>
      <w:pPr>
        <w:pStyle w:val="ListBullet"/>
      </w:pPr>
      <w:r>
        <w:t>Keep associations lazy by default where appropriate and fetch intentionally.</w:t>
      </w:r>
    </w:p>
    <w:p>
      <w:pPr>
        <w:pStyle w:val="ListBullet"/>
      </w:pPr>
      <w:r>
        <w:t>Use JOIN FETCH only for relationships needed by that use case.</w:t>
      </w:r>
    </w:p>
    <w:p>
      <w:pPr>
        <w:pStyle w:val="ListBullet"/>
      </w:pPr>
      <w:r>
        <w:t>Be careful combining to-many fetch joins with pagination.</w:t>
      </w:r>
    </w:p>
    <w:p>
      <w:pPr>
        <w:pStyle w:val="ListBullet"/>
      </w:pPr>
      <w:r>
        <w:t>Use DTO projections for focused read APIs.</w:t>
      </w:r>
    </w:p>
    <w:p>
      <w:pPr>
        <w:pStyle w:val="ListBullet"/>
      </w:pPr>
      <w:r>
        <w:t>Keep business transaction boundaries in the service layer when practical.</w:t>
      </w:r>
    </w:p>
    <w:p>
      <w:pPr>
        <w:pStyle w:val="ListBullet"/>
      </w:pPr>
      <w:r>
        <w:t>Use native SQL only when JPQL is insufficient or DB-specific behavior is required.</w:t>
      </w:r>
    </w:p>
    <w:p>
      <w:pPr>
        <w:pStyle w:val="Heading1"/>
      </w:pPr>
      <w:r>
        <w:t>21. Common Mistakes</w:t>
      </w:r>
    </w:p>
    <w:p>
      <w:pPr>
        <w:pStyle w:val="ListBullet"/>
      </w:pPr>
      <w:r>
        <w:t>Writing the database table name instead of the entity name.</w:t>
      </w:r>
    </w:p>
    <w:p>
      <w:pPr>
        <w:pStyle w:val="ListBullet"/>
      </w:pPr>
      <w:r>
        <w:t>Writing database column names instead of entity fields.</w:t>
      </w:r>
    </w:p>
    <w:p>
      <w:pPr>
        <w:pStyle w:val="ListBullet"/>
      </w:pPr>
      <w:r>
        <w:t>Forgetting @Modifying for UPDATE/DELETE queries.</w:t>
      </w:r>
    </w:p>
    <w:p>
      <w:pPr>
        <w:pStyle w:val="ListBullet"/>
      </w:pPr>
      <w:r>
        <w:t>Executing modifying queries without an appropriate transaction.</w:t>
      </w:r>
    </w:p>
    <w:p>
      <w:pPr>
        <w:pStyle w:val="ListBullet"/>
      </w:pPr>
      <w:r>
        <w:t>Using '= null' instead of 'IS NULL'.</w:t>
      </w:r>
    </w:p>
    <w:p>
      <w:pPr>
        <w:pStyle w:val="ListBullet"/>
      </w:pPr>
      <w:r>
        <w:t>Using JPQL for trivial queries that are clearer as derived methods.</w:t>
      </w:r>
    </w:p>
    <w:p>
      <w:pPr>
        <w:pStyle w:val="ListBullet"/>
      </w:pPr>
      <w:r>
        <w:t>Using fetch joins everywhere and loading unnecessary data.</w:t>
      </w:r>
    </w:p>
    <w:p>
      <w:pPr>
        <w:pStyle w:val="ListBullet"/>
      </w:pPr>
      <w:r>
        <w:t>Ignoring persistence-context staleness after bulk update/delete.</w:t>
      </w:r>
    </w:p>
    <w:p>
      <w:pPr>
        <w:pStyle w:val="Heading1"/>
      </w:pPr>
      <w:r>
        <w:t>22. Interview Questions and Answers</w:t>
      </w:r>
    </w:p>
    <w:p>
      <w:r>
        <w:rPr>
          <w:b/>
        </w:rPr>
        <w:t>Q: What is JPQL?</w:t>
      </w:r>
    </w:p>
    <w:p>
      <w:r>
        <w:rPr>
          <w:b/>
        </w:rPr>
        <w:t xml:space="preserve">A: </w:t>
      </w:r>
      <w:r>
        <w:t>JPA's object-oriented query language for querying entities and their attributes.</w:t>
      </w:r>
    </w:p>
    <w:p>
      <w:r>
        <w:rPr>
          <w:b/>
        </w:rPr>
        <w:t>Q: JPQL vs SQL?</w:t>
      </w:r>
    </w:p>
    <w:p>
      <w:r>
        <w:rPr>
          <w:b/>
        </w:rPr>
        <w:t xml:space="preserve">A: </w:t>
      </w:r>
      <w:r>
        <w:t>JPQL targets entity models; SQL targets database tables and columns.</w:t>
      </w:r>
    </w:p>
    <w:p>
      <w:r>
        <w:rPr>
          <w:b/>
        </w:rPr>
        <w:t>Q: Why JPQL if Spring Data has derived queries?</w:t>
      </w:r>
    </w:p>
    <w:p>
      <w:r>
        <w:rPr>
          <w:b/>
        </w:rPr>
        <w:t xml:space="preserve">A: </w:t>
      </w:r>
      <w:r>
        <w:t>For clearer complex conditions, joins, fetch joins, aggregations, projections, and bulk modifications.</w:t>
      </w:r>
    </w:p>
    <w:p>
      <w:r>
        <w:rPr>
          <w:b/>
        </w:rPr>
        <w:t>Q: What does @Query do?</w:t>
      </w:r>
    </w:p>
    <w:p>
      <w:r>
        <w:rPr>
          <w:b/>
        </w:rPr>
        <w:t xml:space="preserve">A: </w:t>
      </w:r>
      <w:r>
        <w:t>Defines a custom repository query, JPQL by default unless nativeQuery=true is specified.</w:t>
      </w:r>
    </w:p>
    <w:p>
      <w:r>
        <w:rPr>
          <w:b/>
        </w:rPr>
        <w:t>Q: What is a named parameter?</w:t>
      </w:r>
    </w:p>
    <w:p>
      <w:r>
        <w:rPr>
          <w:b/>
        </w:rPr>
        <w:t xml:space="preserve">A: </w:t>
      </w:r>
      <w:r>
        <w:t>A query placeholder such as :email mapped to a method parameter.</w:t>
      </w:r>
    </w:p>
    <w:p>
      <w:r>
        <w:rPr>
          <w:b/>
        </w:rPr>
        <w:t>Q: What is JOIN FETCH?</w:t>
      </w:r>
    </w:p>
    <w:p>
      <w:r>
        <w:rPr>
          <w:b/>
        </w:rPr>
        <w:t xml:space="preserve">A: </w:t>
      </w:r>
      <w:r>
        <w:t>A JPQL fetch join that initializes a mapped association as part of the query.</w:t>
      </w:r>
    </w:p>
    <w:p>
      <w:r>
        <w:rPr>
          <w:b/>
        </w:rPr>
        <w:t>Q: Can JPQL help with N+1?</w:t>
      </w:r>
    </w:p>
    <w:p>
      <w:r>
        <w:rPr>
          <w:b/>
        </w:rPr>
        <w:t xml:space="preserve">A: </w:t>
      </w:r>
      <w:r>
        <w:t>Yes. Appropriate fetch joins can load required relationships without one extra select per parent.</w:t>
      </w:r>
    </w:p>
    <w:p>
      <w:r>
        <w:rPr>
          <w:b/>
        </w:rPr>
        <w:t>Q: Why @Modifying?</w:t>
      </w:r>
    </w:p>
    <w:p>
      <w:r>
        <w:rPr>
          <w:b/>
        </w:rPr>
        <w:t xml:space="preserve">A: </w:t>
      </w:r>
      <w:r>
        <w:t>Spring Data needs it to treat a custom @Query as an UPDATE/DELETE modifying operation.</w:t>
      </w:r>
    </w:p>
    <w:p>
      <w:r>
        <w:rPr>
          <w:b/>
        </w:rPr>
        <w:t>Q: Can JPQL use table names?</w:t>
      </w:r>
    </w:p>
    <w:p>
      <w:r>
        <w:rPr>
          <w:b/>
        </w:rPr>
        <w:t xml:space="preserve">A: </w:t>
      </w:r>
      <w:r>
        <w:t>Normally no; JPQL references entity names and mapped attributes.</w:t>
      </w:r>
    </w:p>
    <w:p>
      <w:r>
        <w:rPr>
          <w:b/>
        </w:rPr>
        <w:t>Q: When should native SQL be used?</w:t>
      </w:r>
    </w:p>
    <w:p>
      <w:r>
        <w:rPr>
          <w:b/>
        </w:rPr>
        <w:t xml:space="preserve">A: </w:t>
      </w:r>
      <w:r>
        <w:t>When DB-specific SQL/features or queries not suitably expressible in JPQL are required.</w:t>
      </w:r>
    </w:p>
    <w:p>
      <w:r>
        <w:rPr>
          <w:b/>
        </w:rPr>
        <w:t>Q: What does HAVING do?</w:t>
      </w:r>
    </w:p>
    <w:p>
      <w:r>
        <w:rPr>
          <w:b/>
        </w:rPr>
        <w:t xml:space="preserve">A: </w:t>
      </w:r>
      <w:r>
        <w:t>Filters grouped results after GROUP BY.</w:t>
      </w:r>
    </w:p>
    <w:p>
      <w:r>
        <w:rPr>
          <w:b/>
        </w:rPr>
        <w:t>Q: Why can bulk JPQL updates be tricky?</w:t>
      </w:r>
    </w:p>
    <w:p>
      <w:r>
        <w:rPr>
          <w:b/>
        </w:rPr>
        <w:t xml:space="preserve">A: </w:t>
      </w:r>
      <w:r>
        <w:t>They bypass normal managed-entity dirty checking, so existing persistence-context state can become stale.</w:t>
      </w:r>
    </w:p>
    <w:p>
      <w:pPr>
        <w:pStyle w:val="Heading1"/>
      </w:pPr>
      <w:r>
        <w:t>23. Quick Revision Sheet</w:t>
      </w:r>
    </w:p>
    <w:p>
      <w:pPr>
        <w:ind w:left="288"/>
      </w:pPr>
      <w:r>
        <w:rPr>
          <w:rFonts w:ascii="Consolas" w:hAnsi="Consolas"/>
          <w:sz w:val="17"/>
        </w:rPr>
        <w:t>Simple query       -&gt; Derived method</w:t>
        <w:br/>
        <w:t>Custom/complex query -&gt; @Query + JPQL</w:t>
        <w:br/>
        <w:t>DB-specific query    -&gt; @Query(nativeQuery = true)</w:t>
        <w:br/>
        <w:br/>
        <w:t>JPQL uses:</w:t>
        <w:br/>
        <w:t>Entity name          -&gt; Employee</w:t>
        <w:br/>
        <w:t>Entity field         -&gt; e.email</w:t>
        <w:br/>
        <w:t>Relationship         -&gt; e.department</w:t>
        <w:br/>
        <w:br/>
        <w:t>Important:</w:t>
        <w:br/>
        <w:t>SELECT / WHERE / LIKE / BETWEEN / IN</w:t>
        <w:br/>
        <w:t>ORDER BY</w:t>
        <w:br/>
        <w:t>COUNT / SUM / AVG / MIN / MAX</w:t>
        <w:br/>
        <w:t>GROUP BY / HAVING</w:t>
        <w:br/>
        <w:t>JOIN / LEFT JOIN / JOIN FETCH</w:t>
        <w:br/>
        <w:t>DTO projection</w:t>
        <w:br/>
        <w:t>UPDATE / DELETE + @Modifying</w:t>
      </w:r>
    </w:p>
    <w:p>
      <w:pPr>
        <w:pStyle w:val="Heading1"/>
      </w:pPr>
      <w:r>
        <w:t>24. Key Takeaway</w:t>
      </w:r>
    </w:p>
    <w:p>
      <w:r>
        <w:t>JPQL does not replace derived queries. Use the simplest readable tool: derived queries for straightforward lookups, JPQL when explicit object-oriented querying gives better control and readability, and native SQL for genuine database-specific needs.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JPQL – Spring Data JPA Student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