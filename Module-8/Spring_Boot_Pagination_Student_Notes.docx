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Pagination</w:t>
        <w:br/>
      </w:r>
      <w:r>
        <w:rPr>
          <w:sz w:val="28"/>
        </w:rPr>
        <w:t>Product Management System - Student Notes</w:t>
      </w:r>
    </w:p>
    <w:p>
      <w:pPr>
        <w:jc w:val="center"/>
      </w:pPr>
      <w:r>
        <w:rPr>
          <w:i/>
        </w:rPr>
        <w:t>Java 17 | Spring Boot 3.x | Spring Data JPA | PostgreSQL</w:t>
      </w:r>
    </w:p>
    <w:p>
      <w:pPr>
        <w:pStyle w:val="Heading1"/>
      </w:pPr>
      <w:r>
        <w:t>1. What is Pagination?</w:t>
      </w:r>
    </w:p>
    <w:p>
      <w:r>
        <w:t>Pagination is the process of dividing a large result set into smaller chunks called pages. Instead of returning every product from the database, the API returns only the requested page.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/api/products?page=0&amp;size=10</w:t>
        <w:br/>
        <w:br/>
        <w:t>page = 0  -&gt; first page</w:t>
        <w:br/>
        <w:t>size = 10 -&gt; 10 records per page</w:t>
      </w:r>
    </w:p>
    <w:p>
      <w:pPr>
        <w:pStyle w:val="Heading1"/>
      </w:pPr>
      <w:r>
        <w:t>2. Why Do We Need Pagination?</w:t>
      </w:r>
    </w:p>
    <w:p>
      <w:r>
        <w:t>Without pagination: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List&lt;Product&gt; products = productRepository.findAll();</w:t>
      </w:r>
    </w:p>
    <w:p>
      <w:pPr>
        <w:pStyle w:val="ListBullet"/>
      </w:pPr>
      <w:r>
        <w:t>Large database load when many rows exist.</w:t>
      </w:r>
    </w:p>
    <w:p>
      <w:pPr>
        <w:pStyle w:val="ListBullet"/>
      </w:pPr>
      <w:r>
        <w:t>More memory consumption in the application.</w:t>
      </w:r>
    </w:p>
    <w:p>
      <w:pPr>
        <w:pStyle w:val="ListBullet"/>
      </w:pPr>
      <w:r>
        <w:t>Large JSON responses and more network transfer.</w:t>
      </w:r>
    </w:p>
    <w:p>
      <w:pPr>
        <w:pStyle w:val="ListBullet"/>
      </w:pPr>
      <w:r>
        <w:t>Slower frontend rendering and poor user experience.</w:t>
      </w:r>
    </w:p>
    <w:p>
      <w:pPr>
        <w:pStyle w:val="Heading1"/>
      </w:pPr>
      <w:r>
        <w:t>3. Product Entity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@Entity</w:t>
        <w:br/>
        <w:t>@Table(name = "products")</w:t>
        <w:br/>
        <w:t>@Getter</w:t>
        <w:br/>
        <w:t>@Setter</w:t>
        <w:br/>
        <w:t>@NoArgsConstructor</w:t>
        <w:br/>
        <w:t>@AllArgsConstructor</w:t>
        <w:br/>
        <w:t>@Builder</w:t>
        <w:br/>
        <w:t>public class Product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t xml:space="preserve">    private Double price;</w:t>
        <w:br/>
        <w:t xml:space="preserve">    private String category;</w:t>
        <w:br/>
        <w:t xml:space="preserve">    private Boolean isAvailable;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Available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iPhone 16</w:t>
            </w:r>
          </w:p>
        </w:tc>
        <w:tc>
          <w:tcPr>
            <w:tcW w:type="dxa" w:w="2045"/>
          </w:tcPr>
          <w:p>
            <w:r>
              <w:t>79999</w:t>
            </w:r>
          </w:p>
        </w:tc>
        <w:tc>
          <w:tcPr>
            <w:tcW w:type="dxa" w:w="2045"/>
          </w:tcPr>
          <w:p>
            <w:r>
              <w:t>MOBILE</w:t>
            </w:r>
          </w:p>
        </w:tc>
        <w:tc>
          <w:tcPr>
            <w:tcW w:type="dxa" w:w="2045"/>
          </w:tcPr>
          <w:p>
            <w:r>
              <w:t>true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Samsung S25</w:t>
            </w:r>
          </w:p>
        </w:tc>
        <w:tc>
          <w:tcPr>
            <w:tcW w:type="dxa" w:w="2045"/>
          </w:tcPr>
          <w:p>
            <w:r>
              <w:t>74999</w:t>
            </w:r>
          </w:p>
        </w:tc>
        <w:tc>
          <w:tcPr>
            <w:tcW w:type="dxa" w:w="2045"/>
          </w:tcPr>
          <w:p>
            <w:r>
              <w:t>MOBILE</w:t>
            </w:r>
          </w:p>
        </w:tc>
        <w:tc>
          <w:tcPr>
            <w:tcW w:type="dxa" w:w="2045"/>
          </w:tcPr>
          <w:p>
            <w:r>
              <w:t>true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Google Pixel 9</w:t>
            </w:r>
          </w:p>
        </w:tc>
        <w:tc>
          <w:tcPr>
            <w:tcW w:type="dxa" w:w="2045"/>
          </w:tcPr>
          <w:p>
            <w:r>
              <w:t>69999</w:t>
            </w:r>
          </w:p>
        </w:tc>
        <w:tc>
          <w:tcPr>
            <w:tcW w:type="dxa" w:w="2045"/>
          </w:tcPr>
          <w:p>
            <w:r>
              <w:t>MOBILE</w:t>
            </w:r>
          </w:p>
        </w:tc>
        <w:tc>
          <w:tcPr>
            <w:tcW w:type="dxa" w:w="2045"/>
          </w:tcPr>
          <w:p>
            <w:r>
              <w:t>false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MacBook Air</w:t>
            </w:r>
          </w:p>
        </w:tc>
        <w:tc>
          <w:tcPr>
            <w:tcW w:type="dxa" w:w="2045"/>
          </w:tcPr>
          <w:p>
            <w:r>
              <w:t>99999</w:t>
            </w:r>
          </w:p>
        </w:tc>
        <w:tc>
          <w:tcPr>
            <w:tcW w:type="dxa" w:w="2045"/>
          </w:tcPr>
          <w:p>
            <w:r>
              <w:t>LAPTOP</w:t>
            </w:r>
          </w:p>
        </w:tc>
        <w:tc>
          <w:tcPr>
            <w:tcW w:type="dxa" w:w="2045"/>
          </w:tcPr>
          <w:p>
            <w:r>
              <w:t>true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Dell Inspiron</w:t>
            </w:r>
          </w:p>
        </w:tc>
        <w:tc>
          <w:tcPr>
            <w:tcW w:type="dxa" w:w="2045"/>
          </w:tcPr>
          <w:p>
            <w:r>
              <w:t>65999</w:t>
            </w:r>
          </w:p>
        </w:tc>
        <w:tc>
          <w:tcPr>
            <w:tcW w:type="dxa" w:w="2045"/>
          </w:tcPr>
          <w:p>
            <w:r>
              <w:t>LAPTOP</w:t>
            </w:r>
          </w:p>
        </w:tc>
        <w:tc>
          <w:tcPr>
            <w:tcW w:type="dxa" w:w="2045"/>
          </w:tcPr>
          <w:p>
            <w:r>
              <w:t>true</w:t>
            </w:r>
          </w:p>
        </w:tc>
      </w:tr>
    </w:tbl>
    <w:p>
      <w:pPr>
        <w:pStyle w:val="Heading1"/>
      </w:pPr>
      <w:r>
        <w:t>4. Repository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@Repository</w:t>
        <w:br/>
        <w:t>public interface ProductRepository</w:t>
        <w:br/>
        <w:t xml:space="preserve">        extends JpaRepository&lt;Product, Long&gt; {</w:t>
        <w:br/>
        <w:t>}</w:t>
      </w:r>
    </w:p>
    <w:p>
      <w:r>
        <w:t>JpaRepository already provides pagination support through findAll(Pageable pageable). We do not need to write a custom SQL query for basic pagination.</w:t>
      </w:r>
    </w:p>
    <w:p>
      <w:pPr>
        <w:pStyle w:val="Heading1"/>
      </w:pPr>
      <w:r>
        <w:t>5. Three Important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Pageable</w:t>
            </w:r>
          </w:p>
        </w:tc>
        <w:tc>
          <w:tcPr>
            <w:tcW w:type="dxa" w:w="5112"/>
          </w:tcPr>
          <w:p>
            <w:r>
              <w:t>Represents requested page number, page size and sorting.</w:t>
            </w:r>
          </w:p>
        </w:tc>
      </w:tr>
      <w:tr>
        <w:tc>
          <w:tcPr>
            <w:tcW w:type="dxa" w:w="5112"/>
          </w:tcPr>
          <w:p>
            <w:r>
              <w:t>PageRequest</w:t>
            </w:r>
          </w:p>
        </w:tc>
        <w:tc>
          <w:tcPr>
            <w:tcW w:type="dxa" w:w="5112"/>
          </w:tcPr>
          <w:p>
            <w:r>
              <w:t>Common implementation used to create a Pageable object.</w:t>
            </w:r>
          </w:p>
        </w:tc>
      </w:tr>
      <w:tr>
        <w:tc>
          <w:tcPr>
            <w:tcW w:type="dxa" w:w="5112"/>
          </w:tcPr>
          <w:p>
            <w:r>
              <w:t>Page&lt;T&gt;</w:t>
            </w:r>
          </w:p>
        </w:tc>
        <w:tc>
          <w:tcPr>
            <w:tcW w:type="dxa" w:w="5112"/>
          </w:tcPr>
          <w:p>
            <w:r>
              <w:t>Contains current-page data plus pagination metadata.</w:t>
            </w:r>
          </w:p>
        </w:tc>
      </w:tr>
    </w:tbl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Pageable    -&gt; What page do I want?</w:t>
        <w:br/>
        <w:t>PageRequest -&gt; Create the pagination request</w:t>
        <w:br/>
        <w:t>Page&lt;T&gt;     -&gt; Result returned by the repository</w:t>
      </w:r>
    </w:p>
    <w:p>
      <w:pPr>
        <w:pStyle w:val="Heading1"/>
      </w:pPr>
      <w:r>
        <w:t>6. Pageable and PageRequest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Pageable pageable = PageRequest.of(0, 5);</w:t>
      </w:r>
    </w:p>
    <w:p>
      <w:r>
        <w:t>Meaning: give me the first page with 5 products.</w:t>
      </w:r>
    </w:p>
    <w:p>
      <w:r>
        <w:t>With sorting: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Pageable pageable =</w:t>
        <w:br/>
        <w:t xml:space="preserve">        PageRequest.of(</w:t>
        <w:br/>
        <w:t xml:space="preserve">                0,</w:t>
        <w:br/>
        <w:t xml:space="preserve">                5,</w:t>
        <w:br/>
        <w:t xml:space="preserve">                Sort.by("price")</w:t>
        <w:br/>
        <w:t xml:space="preserve">        );</w:t>
      </w:r>
    </w:p>
    <w:p>
      <w:pPr>
        <w:pStyle w:val="Heading1"/>
      </w:pPr>
      <w:r>
        <w:t>7. Zero-Based Page Numbering</w:t>
      </w:r>
    </w:p>
    <w:p>
      <w:r>
        <w:t>Spring Data pagination starts from page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Approx. Records</w:t>
            </w:r>
          </w:p>
        </w:tc>
      </w:tr>
      <w:tr>
        <w:tc>
          <w:tcPr>
            <w:tcW w:type="dxa" w:w="3408"/>
          </w:tcPr>
          <w:p>
            <w:r>
              <w:t>page=0&amp;size=5</w:t>
            </w:r>
          </w:p>
        </w:tc>
        <w:tc>
          <w:tcPr>
            <w:tcW w:type="dxa" w:w="3408"/>
          </w:tcPr>
          <w:p>
            <w:r>
              <w:t>First page</w:t>
            </w:r>
          </w:p>
        </w:tc>
        <w:tc>
          <w:tcPr>
            <w:tcW w:type="dxa" w:w="3408"/>
          </w:tcPr>
          <w:p>
            <w:r>
              <w:t>1-5</w:t>
            </w:r>
          </w:p>
        </w:tc>
      </w:tr>
      <w:tr>
        <w:tc>
          <w:tcPr>
            <w:tcW w:type="dxa" w:w="3408"/>
          </w:tcPr>
          <w:p>
            <w:r>
              <w:t>page=1&amp;size=5</w:t>
            </w:r>
          </w:p>
        </w:tc>
        <w:tc>
          <w:tcPr>
            <w:tcW w:type="dxa" w:w="3408"/>
          </w:tcPr>
          <w:p>
            <w:r>
              <w:t>Second page</w:t>
            </w:r>
          </w:p>
        </w:tc>
        <w:tc>
          <w:tcPr>
            <w:tcW w:type="dxa" w:w="3408"/>
          </w:tcPr>
          <w:p>
            <w:r>
              <w:t>6-10</w:t>
            </w:r>
          </w:p>
        </w:tc>
      </w:tr>
      <w:tr>
        <w:tc>
          <w:tcPr>
            <w:tcW w:type="dxa" w:w="3408"/>
          </w:tcPr>
          <w:p>
            <w:r>
              <w:t>page=2&amp;size=5</w:t>
            </w:r>
          </w:p>
        </w:tc>
        <w:tc>
          <w:tcPr>
            <w:tcW w:type="dxa" w:w="3408"/>
          </w:tcPr>
          <w:p>
            <w:r>
              <w:t>Third page</w:t>
            </w:r>
          </w:p>
        </w:tc>
        <w:tc>
          <w:tcPr>
            <w:tcW w:type="dxa" w:w="3408"/>
          </w:tcPr>
          <w:p>
            <w:r>
              <w:t>11-15</w:t>
            </w:r>
          </w:p>
        </w:tc>
      </w:tr>
    </w:tbl>
    <w:p>
      <w:pPr>
        <w:pStyle w:val="Heading1"/>
      </w:pPr>
      <w:r>
        <w:t>8. Basic Pagination Service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@Service</w:t>
        <w:br/>
        <w:t>@RequiredArgsConstructor</w:t>
        <w:br/>
        <w:t>public class ProductService {</w:t>
        <w:br/>
        <w:br/>
        <w:t xml:space="preserve">    private final ProductRepository productRepository;</w:t>
        <w:br/>
        <w:br/>
        <w:t xml:space="preserve">    public Page&lt;Product&gt; getProducts(int page, int size) {</w:t>
        <w:br/>
        <w:br/>
        <w:t xml:space="preserve">        Pageable pageable =</w:t>
        <w:br/>
        <w:t xml:space="preserve">                PageRequest.of(page, size);</w:t>
        <w:br/>
        <w:br/>
        <w:t xml:space="preserve">        return productRepository.findAll(pageable);</w:t>
        <w:br/>
        <w:t xml:space="preserve">    }</w:t>
        <w:br/>
        <w:t>}</w:t>
      </w:r>
    </w:p>
    <w:p>
      <w:pPr>
        <w:pStyle w:val="Heading1"/>
      </w:pPr>
      <w:r>
        <w:t>9. Pagination Controller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@RestController</w:t>
        <w:br/>
        <w:t>@RequestMapping("/api/products")</w:t>
        <w:br/>
        <w:t>@RequiredArgsConstructor</w:t>
        <w:br/>
        <w:t>public class ProductController {</w:t>
        <w:br/>
        <w:br/>
        <w:t xml:space="preserve">    private final ProductService productService;</w:t>
        <w:br/>
        <w:br/>
        <w:t xml:space="preserve">    @GetMapping</w:t>
        <w:br/>
        <w:t xml:space="preserve">    public Page&lt;Product&gt; getProducts(</w:t>
        <w:br/>
        <w:t xml:space="preserve">            @RequestParam(defaultValue = "0") int page,</w:t>
        <w:br/>
        <w:t xml:space="preserve">            @RequestParam(defaultValue = "5") int size) {</w:t>
        <w:br/>
        <w:br/>
        <w:t xml:space="preserve">        return productService.getProducts(page, size);</w:t>
        <w:br/>
        <w:t xml:space="preserve">    }</w:t>
        <w:br/>
        <w:t>}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/api/products?page=0&amp;size=5</w:t>
        <w:br/>
        <w:t>GET /api/products?page=1&amp;size=5</w:t>
      </w:r>
    </w:p>
    <w:p>
      <w:pPr>
        <w:pStyle w:val="Heading1"/>
      </w:pPr>
      <w:r>
        <w:t>10. How OFFSET Works</w:t>
      </w:r>
    </w:p>
    <w:p>
      <w:r>
        <w:t>Conceptual formula: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offset = page *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Approx. Records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1-10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11-20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21-30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31-40</w:t>
            </w:r>
          </w:p>
        </w:tc>
      </w:tr>
    </w:tbl>
    <w:p>
      <w:r>
        <w:t>For page=2 and size=10: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SELECT *</w:t>
        <w:br/>
        <w:t>FROM products</w:t>
        <w:br/>
        <w:t>LIMIT 10 OFFSET 20;</w:t>
      </w:r>
    </w:p>
    <w:p>
      <w:r>
        <w:t>The exact SQL generated by Hibernate can vary by database and Hibernate version, but LIMIT/OFFSET is a useful PostgreSQL mental model.</w:t>
      </w:r>
    </w:p>
    <w:p>
      <w:pPr>
        <w:pStyle w:val="Heading1"/>
      </w:pPr>
      <w:r>
        <w:t>11. Understanding Page&lt;Product&gt;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Page&lt;Product&gt; productPage =</w:t>
        <w:br/>
        <w:t xml:space="preserve">        productRepository.findAll(pageable);</w:t>
        <w:br/>
        <w:br/>
        <w:t>productPage.getContent();</w:t>
        <w:br/>
        <w:t>productPage.getNumber();</w:t>
        <w:br/>
        <w:t>productPage.getSize();</w:t>
        <w:br/>
        <w:t>productPage.getTotalElements();</w:t>
        <w:br/>
        <w:t>productPage.getTotalPages();</w:t>
        <w:br/>
        <w:t>productPage.isFirst();</w:t>
        <w:br/>
        <w:t>productPage.isLast();</w:t>
        <w:br/>
        <w:t>productPage.hasNext();</w:t>
        <w:br/>
        <w:t>productPage.hasPrevious();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getContent()</w:t>
            </w:r>
          </w:p>
        </w:tc>
        <w:tc>
          <w:tcPr>
            <w:tcW w:type="dxa" w:w="5112"/>
          </w:tcPr>
          <w:p>
            <w:r>
              <w:t>Current page records</w:t>
            </w:r>
          </w:p>
        </w:tc>
      </w:tr>
      <w:tr>
        <w:tc>
          <w:tcPr>
            <w:tcW w:type="dxa" w:w="5112"/>
          </w:tcPr>
          <w:p>
            <w:r>
              <w:t>getNumber()</w:t>
            </w:r>
          </w:p>
        </w:tc>
        <w:tc>
          <w:tcPr>
            <w:tcW w:type="dxa" w:w="5112"/>
          </w:tcPr>
          <w:p>
            <w:r>
              <w:t>Current zero-based page number</w:t>
            </w:r>
          </w:p>
        </w:tc>
      </w:tr>
      <w:tr>
        <w:tc>
          <w:tcPr>
            <w:tcW w:type="dxa" w:w="5112"/>
          </w:tcPr>
          <w:p>
            <w:r>
              <w:t>getSize()</w:t>
            </w:r>
          </w:p>
        </w:tc>
        <w:tc>
          <w:tcPr>
            <w:tcW w:type="dxa" w:w="5112"/>
          </w:tcPr>
          <w:p>
            <w:r>
              <w:t>Page size</w:t>
            </w:r>
          </w:p>
        </w:tc>
      </w:tr>
      <w:tr>
        <w:tc>
          <w:tcPr>
            <w:tcW w:type="dxa" w:w="5112"/>
          </w:tcPr>
          <w:p>
            <w:r>
              <w:t>getTotalElements()</w:t>
            </w:r>
          </w:p>
        </w:tc>
        <w:tc>
          <w:tcPr>
            <w:tcW w:type="dxa" w:w="5112"/>
          </w:tcPr>
          <w:p>
            <w:r>
              <w:t>Total matching records</w:t>
            </w:r>
          </w:p>
        </w:tc>
      </w:tr>
      <w:tr>
        <w:tc>
          <w:tcPr>
            <w:tcW w:type="dxa" w:w="5112"/>
          </w:tcPr>
          <w:p>
            <w:r>
              <w:t>getTotalPages()</w:t>
            </w:r>
          </w:p>
        </w:tc>
        <w:tc>
          <w:tcPr>
            <w:tcW w:type="dxa" w:w="5112"/>
          </w:tcPr>
          <w:p>
            <w:r>
              <w:t>Total number of pages</w:t>
            </w:r>
          </w:p>
        </w:tc>
      </w:tr>
      <w:tr>
        <w:tc>
          <w:tcPr>
            <w:tcW w:type="dxa" w:w="5112"/>
          </w:tcPr>
          <w:p>
            <w:r>
              <w:t>isFirst()</w:t>
            </w:r>
          </w:p>
        </w:tc>
        <w:tc>
          <w:tcPr>
            <w:tcW w:type="dxa" w:w="5112"/>
          </w:tcPr>
          <w:p>
            <w:r>
              <w:t>Whether current page is first</w:t>
            </w:r>
          </w:p>
        </w:tc>
      </w:tr>
      <w:tr>
        <w:tc>
          <w:tcPr>
            <w:tcW w:type="dxa" w:w="5112"/>
          </w:tcPr>
          <w:p>
            <w:r>
              <w:t>isLast()</w:t>
            </w:r>
          </w:p>
        </w:tc>
        <w:tc>
          <w:tcPr>
            <w:tcW w:type="dxa" w:w="5112"/>
          </w:tcPr>
          <w:p>
            <w:r>
              <w:t>Whether current page is last</w:t>
            </w:r>
          </w:p>
        </w:tc>
      </w:tr>
      <w:tr>
        <w:tc>
          <w:tcPr>
            <w:tcW w:type="dxa" w:w="5112"/>
          </w:tcPr>
          <w:p>
            <w:r>
              <w:t>hasNext()</w:t>
            </w:r>
          </w:p>
        </w:tc>
        <w:tc>
          <w:tcPr>
            <w:tcW w:type="dxa" w:w="5112"/>
          </w:tcPr>
          <w:p>
            <w:r>
              <w:t>Whether another page exists</w:t>
            </w:r>
          </w:p>
        </w:tc>
      </w:tr>
      <w:tr>
        <w:tc>
          <w:tcPr>
            <w:tcW w:type="dxa" w:w="5112"/>
          </w:tcPr>
          <w:p>
            <w:r>
              <w:t>hasPrevious()</w:t>
            </w:r>
          </w:p>
        </w:tc>
        <w:tc>
          <w:tcPr>
            <w:tcW w:type="dxa" w:w="5112"/>
          </w:tcPr>
          <w:p>
            <w:r>
              <w:t>Whether a previous page exists</w:t>
            </w:r>
          </w:p>
        </w:tc>
      </w:tr>
    </w:tbl>
    <w:p>
      <w:pPr>
        <w:pStyle w:val="Heading1"/>
      </w:pPr>
      <w:r>
        <w:t>12. Pagination with Sorting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public Page&lt;Product&gt; getProducts(</w:t>
        <w:br/>
        <w:t xml:space="preserve">        int page,</w:t>
        <w:br/>
        <w:t xml:space="preserve">        int size,</w:t>
        <w:br/>
        <w:t xml:space="preserve">        String sortBy,</w:t>
        <w:br/>
        <w:t xml:space="preserve">        String direction) {</w:t>
        <w:br/>
        <w:br/>
        <w:t xml:space="preserve">    Sort sort = direction.equalsIgnoreCase("desc")</w:t>
        <w:br/>
        <w:t xml:space="preserve">            ? Sort.by(sortBy).descending()</w:t>
        <w:br/>
        <w:t xml:space="preserve">            : Sort.by(sortBy).ascending();</w:t>
        <w:br/>
        <w:br/>
        <w:t xml:space="preserve">    Pageable pageable =</w:t>
        <w:br/>
        <w:t xml:space="preserve">            PageRequest.of(page, size, sort);</w:t>
        <w:br/>
        <w:br/>
        <w:t xml:space="preserve">    return productRepository.findAll(pageable);</w:t>
        <w:br/>
        <w:t>}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/api/products?page=0&amp;size=5&amp;sortBy=price&amp;direction=asc</w:t>
        <w:br/>
        <w:t>GET /api/products?page=0&amp;size=5&amp;sortBy=price&amp;direction=desc</w:t>
      </w:r>
    </w:p>
    <w:p>
      <w:pPr>
        <w:pStyle w:val="Heading1"/>
      </w:pPr>
      <w:r>
        <w:t>13. Pagination with Category Filter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Page&lt;Product&gt; findByCategory(</w:t>
        <w:br/>
        <w:t xml:space="preserve">        String category,</w:t>
        <w:br/>
        <w:t xml:space="preserve">        Pageable pageable);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/api/products/category/MOBILE?page=0&amp;size=5</w:t>
      </w:r>
    </w:p>
    <w:p>
      <w:pPr>
        <w:pStyle w:val="Heading1"/>
      </w:pPr>
      <w:r>
        <w:t>14. Pagination with Availability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Page&lt;Product&gt; findByIsAvailable(</w:t>
        <w:br/>
        <w:t xml:space="preserve">        Boolean isAvailable,</w:t>
        <w:br/>
        <w:t xml:space="preserve">        Pageable pageable);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/api/products/available?available=true&amp;page=0&amp;size=5</w:t>
      </w:r>
    </w:p>
    <w:p>
      <w:pPr>
        <w:pStyle w:val="Heading1"/>
      </w:pPr>
      <w:r>
        <w:t>15. Multiple Filters + Pagination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Page&lt;Product&gt; findByCategoryAndIsAvailable(</w:t>
        <w:br/>
        <w:t xml:space="preserve">        String category,</w:t>
        <w:br/>
        <w:t xml:space="preserve">        Boolean isAvailable,</w:t>
        <w:br/>
        <w:t xml:space="preserve">        Pageable pageable);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/api/products/filter?category=MOBILE&amp;available=true&amp;page=0&amp;size=5</w:t>
      </w:r>
    </w:p>
    <w:p>
      <w:r>
        <w:t>Conceptually: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SELECT *</w:t>
        <w:br/>
        <w:t>FROM products</w:t>
        <w:br/>
        <w:t>WHERE category = 'MOBILE'</w:t>
        <w:br/>
        <w:t xml:space="preserve">  AND is_available = true</w:t>
        <w:br/>
        <w:t>LIMIT 5 OFFSET 0;</w:t>
      </w:r>
    </w:p>
    <w:p>
      <w:pPr>
        <w:pStyle w:val="Heading1"/>
      </w:pPr>
      <w:r>
        <w:t>16. Search + Pagination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Page&lt;Product&gt; findByNameContainingIgnoreCase(</w:t>
        <w:br/>
        <w:t xml:space="preserve">        String name,</w:t>
        <w:br/>
        <w:t xml:space="preserve">        Pageable pageable);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GET /api/products/search?name=phone&amp;page=0&amp;size=5</w:t>
      </w:r>
    </w:p>
    <w:p>
      <w:r>
        <w:t>This supports partial, case-insensitive name matching together with pagination.</w:t>
      </w:r>
    </w:p>
    <w:p>
      <w:pPr>
        <w:pStyle w:val="Heading1"/>
      </w:pPr>
      <w:r>
        <w:t>17. List vs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List&lt;Product&gt;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Page&lt;Product&gt;</w:t>
            </w:r>
          </w:p>
        </w:tc>
      </w:tr>
      <w:tr>
        <w:tc>
          <w:tcPr>
            <w:tcW w:type="dxa" w:w="3408"/>
          </w:tcPr>
          <w:p>
            <w:r>
              <w:t>Records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Current page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Page size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Total records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Total pages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Has next/previous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</w:tbl>
    <w:p>
      <w:r>
        <w:t>Easy definition: List gives data. Page gives data + pagination information.</w:t>
      </w:r>
    </w:p>
    <w:p>
      <w:pPr>
        <w:pStyle w:val="Heading1"/>
      </w:pPr>
      <w:r>
        <w:t>18. Page vs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Slice</w:t>
            </w:r>
          </w:p>
        </w:tc>
      </w:tr>
      <w:tr>
        <w:tc>
          <w:tcPr>
            <w:tcW w:type="dxa" w:w="3408"/>
          </w:tcPr>
          <w:p>
            <w:r>
              <w:t>Current data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Has next/previous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Total elements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Total pages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Common UI</w:t>
            </w:r>
          </w:p>
        </w:tc>
        <w:tc>
          <w:tcPr>
            <w:tcW w:type="dxa" w:w="3408"/>
          </w:tcPr>
          <w:p>
            <w:r>
              <w:t>Numbered pages</w:t>
            </w:r>
          </w:p>
        </w:tc>
        <w:tc>
          <w:tcPr>
            <w:tcW w:type="dxa" w:w="3408"/>
          </w:tcPr>
          <w:p>
            <w:r>
              <w:t>Load More / infinite scrolling</w:t>
            </w:r>
          </w:p>
        </w:tc>
      </w:tr>
    </w:tbl>
    <w:p>
      <w:pPr>
        <w:pStyle w:val="Heading1"/>
      </w:pPr>
      <w:r>
        <w:t>19. Custom Pagination Response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@Data</w:t>
        <w:br/>
        <w:t>@Builder</w:t>
        <w:br/>
        <w:t>public class PageResponse&lt;T&gt; {</w:t>
        <w:br/>
        <w:br/>
        <w:t xml:space="preserve">    private List&lt;T&gt; content;</w:t>
        <w:br/>
        <w:t xml:space="preserve">    private int pageNumber;</w:t>
        <w:br/>
        <w:t xml:space="preserve">    private int pageSize;</w:t>
        <w:br/>
        <w:t xml:space="preserve">    private long totalElements;</w:t>
        <w:br/>
        <w:t xml:space="preserve">    private int totalPages;</w:t>
        <w:br/>
        <w:t xml:space="preserve">    private boolean first;</w:t>
        <w:br/>
        <w:t xml:space="preserve">    private boolean last;</w:t>
        <w:br/>
        <w:t xml:space="preserve">    private boolean hasNext;</w:t>
        <w:br/>
        <w:t xml:space="preserve">    private boolean hasPrevious;</w:t>
        <w:br/>
        <w:t>}</w:t>
      </w:r>
    </w:p>
    <w:p>
      <w:pPr>
        <w:pStyle w:val="Heading1"/>
      </w:pPr>
      <w:r>
        <w:t>20. Complete Flow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Client / Postman</w:t>
        <w:br/>
        <w:t xml:space="preserve">       |</w:t>
        <w:br/>
        <w:t xml:space="preserve">       | page=0, size=5</w:t>
        <w:br/>
        <w:t xml:space="preserve">       | sortBy=price, direction=desc</w:t>
        <w:br/>
        <w:t xml:space="preserve">       v</w:t>
        <w:br/>
        <w:t>ProductController</w:t>
        <w:br/>
        <w:t xml:space="preserve">       |</w:t>
        <w:br/>
        <w:t xml:space="preserve">       v</w:t>
        <w:br/>
        <w:t>ProductService</w:t>
        <w:br/>
        <w:t xml:space="preserve">       |</w:t>
        <w:br/>
        <w:t xml:space="preserve">       | PageRequest.of(...)</w:t>
        <w:br/>
        <w:t xml:space="preserve">       v</w:t>
        <w:br/>
        <w:t>Pageable</w:t>
        <w:br/>
        <w:t xml:space="preserve">       |</w:t>
        <w:br/>
        <w:t xml:space="preserve">       v</w:t>
        <w:br/>
        <w:t>ProductRepository</w:t>
        <w:br/>
        <w:t xml:space="preserve">       |</w:t>
        <w:br/>
        <w:t xml:space="preserve">       v</w:t>
        <w:br/>
        <w:t>Spring Data JPA</w:t>
        <w:br/>
        <w:t xml:space="preserve">       |</w:t>
        <w:br/>
        <w:t xml:space="preserve">       v</w:t>
        <w:br/>
        <w:t>Hibernate</w:t>
        <w:br/>
        <w:t xml:space="preserve">       |</w:t>
        <w:br/>
        <w:t xml:space="preserve">       v</w:t>
        <w:br/>
        <w:t>PostgreSQL</w:t>
        <w:br/>
        <w:t xml:space="preserve">       |</w:t>
        <w:br/>
        <w:t xml:space="preserve">       | LIMIT / OFFSET / ORDER BY</w:t>
        <w:br/>
        <w:t xml:space="preserve">       v</w:t>
        <w:br/>
        <w:t>Page&lt;Product&gt;</w:t>
        <w:br/>
        <w:t xml:space="preserve">       |</w:t>
        <w:br/>
        <w:t xml:space="preserve">       v</w:t>
        <w:br/>
        <w:t>Client</w:t>
      </w:r>
    </w:p>
    <w:p>
      <w:pPr>
        <w:pStyle w:val="Heading1"/>
      </w:pPr>
      <w:r>
        <w:t>21. Best Practices</w:t>
      </w:r>
    </w:p>
    <w:p>
      <w:pPr>
        <w:pStyle w:val="ListBullet"/>
      </w:pPr>
      <w:r>
        <w:t>Use sensible defaults such as page=0 and size=10.</w:t>
      </w:r>
    </w:p>
    <w:p>
      <w:pPr>
        <w:pStyle w:val="ListBullet"/>
      </w:pPr>
      <w:r>
        <w:t>Reject negative page numbers.</w:t>
      </w:r>
    </w:p>
    <w:p>
      <w:pPr>
        <w:pStyle w:val="ListBullet"/>
      </w:pPr>
      <w:r>
        <w:t>Do not allow extremely large page sizes; set a maximum such as 100.</w:t>
      </w:r>
    </w:p>
    <w:p>
      <w:pPr>
        <w:pStyle w:val="ListBullet"/>
      </w:pPr>
      <w:r>
        <w:t>Whitelist allowed sort fields such as id, name, price, category and isAvailable.</w:t>
      </w:r>
    </w:p>
    <w:p>
      <w:pPr>
        <w:pStyle w:val="ListBullet"/>
      </w:pPr>
      <w:r>
        <w:t>Prefer DTOs instead of exposing JPA entities directly.</w:t>
      </w:r>
    </w:p>
    <w:p>
      <w:pPr>
        <w:pStyle w:val="ListBullet"/>
      </w:pPr>
      <w:r>
        <w:t>Use stable sorting when deterministic pagination is important.</w:t>
      </w:r>
    </w:p>
    <w:p>
      <w:pPr>
        <w:pStyle w:val="Heading1"/>
      </w:pPr>
      <w:r>
        <w:t>22. Performance Consideration</w:t>
      </w:r>
    </w:p>
    <w:p>
      <w:r>
        <w:t>Offset pagination is simple and suitable for many applications, but very deep pages can become expensive.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page = 10000</w:t>
        <w:br/>
        <w:t>size = 20</w:t>
        <w:br/>
        <w:br/>
        <w:t>offset = 10000 * 20</w:t>
        <w:br/>
        <w:t xml:space="preserve">       = 200000</w:t>
      </w:r>
    </w:p>
    <w:p>
      <w:r>
        <w:t>For very large datasets, cursor/keyset pagination can be considered as an advanced topic. Students should first master Page, Pageable, PageRequest and Sort.</w:t>
      </w:r>
    </w:p>
    <w:p>
      <w:pPr>
        <w:pStyle w:val="Heading1"/>
      </w:pPr>
      <w:r>
        <w:t>23. Interview Questions</w:t>
      </w:r>
    </w:p>
    <w:p>
      <w:pPr>
        <w:pStyle w:val="ListBullet"/>
      </w:pPr>
      <w:r>
        <w:t>What is pagination and why is it required?</w:t>
      </w:r>
    </w:p>
    <w:p>
      <w:pPr>
        <w:pStyle w:val="ListBullet"/>
      </w:pPr>
      <w:r>
        <w:t>What is Pageable?</w:t>
      </w:r>
    </w:p>
    <w:p>
      <w:pPr>
        <w:pStyle w:val="ListBullet"/>
      </w:pPr>
      <w:r>
        <w:t>What is PageRequest?</w:t>
      </w:r>
    </w:p>
    <w:p>
      <w:pPr>
        <w:pStyle w:val="ListBullet"/>
      </w:pPr>
      <w:r>
        <w:t>What is Page&lt;T&gt;?</w:t>
      </w:r>
    </w:p>
    <w:p>
      <w:pPr>
        <w:pStyle w:val="ListBullet"/>
      </w:pPr>
      <w:r>
        <w:t>Why does Spring pagination start from page 0?</w:t>
      </w:r>
    </w:p>
    <w:p>
      <w:pPr>
        <w:pStyle w:val="ListBullet"/>
      </w:pPr>
      <w:r>
        <w:t>What is the difference between List and Page?</w:t>
      </w:r>
    </w:p>
    <w:p>
      <w:pPr>
        <w:pStyle w:val="ListBullet"/>
      </w:pPr>
      <w:r>
        <w:t>What is the difference between Page and Slice?</w:t>
      </w:r>
    </w:p>
    <w:p>
      <w:pPr>
        <w:pStyle w:val="ListBullet"/>
      </w:pPr>
      <w:r>
        <w:t>How do you implement sorting with pagination?</w:t>
      </w:r>
    </w:p>
    <w:p>
      <w:pPr>
        <w:pStyle w:val="ListBullet"/>
      </w:pPr>
      <w:r>
        <w:t>Can derived queries use Pageable?</w:t>
      </w:r>
    </w:p>
    <w:p>
      <w:pPr>
        <w:pStyle w:val="ListBullet"/>
      </w:pPr>
      <w:r>
        <w:t>What are totalElements and totalPages?</w:t>
      </w:r>
    </w:p>
    <w:p>
      <w:pPr>
        <w:pStyle w:val="ListBullet"/>
      </w:pPr>
      <w:r>
        <w:t>How is OFFSET calculated?</w:t>
      </w:r>
    </w:p>
    <w:p>
      <w:pPr>
        <w:pStyle w:val="ListBullet"/>
      </w:pPr>
      <w:r>
        <w:t>What problem can deep OFFSET pagination cause?</w:t>
      </w:r>
    </w:p>
    <w:p>
      <w:pPr>
        <w:pStyle w:val="Heading1"/>
      </w:pPr>
      <w:r>
        <w:t>24. One-Line Revision</w:t>
      </w:r>
    </w:p>
    <w:p>
      <w:pPr>
        <w:spacing w:before="60" w:after="120"/>
        <w:ind w:left="216" w:right="72"/>
        <w:shd w:fill="F4F6F8"/>
      </w:pPr>
      <w:r>
        <w:rPr>
          <w:rFonts w:ascii="Consolas" w:hAnsi="Consolas"/>
          <w:sz w:val="17"/>
        </w:rPr>
        <w:t>Client sends page + size</w:t>
        <w:br/>
        <w:t xml:space="preserve">        |</w:t>
        <w:br/>
        <w:t xml:space="preserve">        v</w:t>
        <w:br/>
        <w:t>Controller</w:t>
        <w:br/>
        <w:t xml:space="preserve">        |</w:t>
        <w:br/>
        <w:t xml:space="preserve">        v</w:t>
        <w:br/>
        <w:t>Service</w:t>
        <w:br/>
        <w:t xml:space="preserve">        |</w:t>
        <w:br/>
        <w:t xml:space="preserve">        v</w:t>
        <w:br/>
        <w:t>PageRequest.of(page, size)</w:t>
        <w:br/>
        <w:t xml:space="preserve">        |</w:t>
        <w:br/>
        <w:t xml:space="preserve">        v</w:t>
        <w:br/>
        <w:t>Pageable</w:t>
        <w:br/>
        <w:t xml:space="preserve">        |</w:t>
        <w:br/>
        <w:t xml:space="preserve">        v</w:t>
        <w:br/>
        <w:t>Repository.findAll(pageable)</w:t>
        <w:br/>
        <w:t xml:space="preserve">        |</w:t>
        <w:br/>
        <w:t xml:space="preserve">        v</w:t>
        <w:br/>
        <w:t>Database pagination</w:t>
        <w:br/>
        <w:t xml:space="preserve">        |</w:t>
        <w:br/>
        <w:t xml:space="preserve">        v</w:t>
        <w:br/>
        <w:t>Page&lt;Product&gt;</w:t>
        <w:br/>
        <w:t xml:space="preserve">        |</w:t>
        <w:br/>
        <w:t xml:space="preserve">        v</w:t>
        <w:br/>
        <w:t>Products + Pagination Metadata</w:t>
      </w:r>
    </w:p>
    <w:p/>
    <w:p>
      <w:pPr>
        <w:jc w:val="center"/>
      </w:pPr>
      <w:r>
        <w:rPr>
          <w:b/>
        </w:rPr>
        <w:t>Key memory: Pageable = request | PageRequest = creates request | Page&lt;T&gt; = result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Spring Boot Pagination - Product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