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Data JPA Repository Methods</w:t>
      </w:r>
    </w:p>
    <w:p>
      <w:pPr>
        <w:jc w:val="center"/>
      </w:pPr>
      <w:r>
        <w:rPr>
          <w:b/>
        </w:rPr>
        <w:t>Detailed Notes: Process, Naming Conventions, Derived Queries, @Query &amp; Best Practices</w:t>
      </w:r>
    </w:p>
    <w:p>
      <w:pPr>
        <w:pStyle w:val="Heading1"/>
      </w:pPr>
      <w:r>
        <w:t>1. Introduction</w:t>
      </w:r>
    </w:p>
    <w:p>
      <w:r>
        <w:t>Spring Data JPA lets developers declare database operations as methods inside repository interfaces. For many common queries, Spring Data parses the method name and generates the query implementation automatically at runtime.</w:t>
      </w:r>
    </w:p>
    <w:p>
      <w:pPr>
        <w:pStyle w:val="Heading1"/>
      </w:pPr>
      <w:r>
        <w:t>2. Example Employee Entity</w:t>
      </w:r>
    </w:p>
    <w:p>
      <w:pPr>
        <w:pStyle w:val="CodeBlock"/>
      </w:pPr>
      <w:r>
        <w:t>@Entity</w:t>
      </w:r>
    </w:p>
    <w:p>
      <w:pPr>
        <w:pStyle w:val="CodeBlock"/>
      </w:pPr>
      <w:r>
        <w:t>@Table(name = "employees")</w:t>
      </w:r>
    </w:p>
    <w:p>
      <w:pPr>
        <w:pStyle w:val="CodeBlock"/>
      </w:pPr>
      <w:r>
        <w:t>public class Employee {</w:t>
      </w:r>
    </w:p>
    <w:p>
      <w:pPr>
        <w:pStyle w:val="CodeBlock"/>
      </w:pP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p>
    <w:p>
      <w:pPr>
        <w:pStyle w:val="CodeBlock"/>
      </w:pPr>
      <w:r>
        <w:t xml:space="preserve">    private String name;</w:t>
      </w:r>
    </w:p>
    <w:p>
      <w:pPr>
        <w:pStyle w:val="CodeBlock"/>
      </w:pPr>
      <w:r>
        <w:t xml:space="preserve">    private String email;</w:t>
      </w:r>
    </w:p>
    <w:p>
      <w:pPr>
        <w:pStyle w:val="CodeBlock"/>
      </w:pPr>
      <w:r>
        <w:t xml:space="preserve">    private Integer age;</w:t>
      </w:r>
    </w:p>
    <w:p>
      <w:pPr>
        <w:pStyle w:val="CodeBlock"/>
      </w:pPr>
      <w:r>
        <w:t xml:space="preserve">    private String department;</w:t>
      </w:r>
    </w:p>
    <w:p>
      <w:pPr>
        <w:pStyle w:val="CodeBlock"/>
      </w:pPr>
      <w:r>
        <w:t>}</w:t>
      </w:r>
    </w:p>
    <w:p>
      <w:pPr>
        <w:pStyle w:val="Heading1"/>
      </w:pPr>
      <w:r>
        <w:t>3. Basic JpaRepository</w:t>
      </w:r>
    </w:p>
    <w:p>
      <w:pPr>
        <w:pStyle w:val="CodeBlock"/>
      </w:pPr>
      <w:r>
        <w:t>public interface EmployeeRepository</w:t>
      </w:r>
    </w:p>
    <w:p>
      <w:pPr>
        <w:pStyle w:val="CodeBlock"/>
      </w:pPr>
      <w:r>
        <w:t xml:space="preserve">        extends JpaRepository&lt;Employee, Long&gt; {</w:t>
      </w:r>
    </w:p>
    <w:p>
      <w:pPr>
        <w:pStyle w:val="CodeBlock"/>
      </w:pPr>
      <w:r>
        <w:t>}</w:t>
      </w:r>
    </w:p>
    <w:p>
      <w:r>
        <w:t>JpaRepository already provides common CRUD methods:</w:t>
      </w:r>
    </w:p>
    <w:p>
      <w:pPr>
        <w:pStyle w:val="CodeBlock"/>
      </w:pPr>
      <w:r>
        <w:t>save(employee);</w:t>
      </w:r>
    </w:p>
    <w:p>
      <w:pPr>
        <w:pStyle w:val="CodeBlock"/>
      </w:pPr>
      <w:r>
        <w:t>findById(id);</w:t>
      </w:r>
    </w:p>
    <w:p>
      <w:pPr>
        <w:pStyle w:val="CodeBlock"/>
      </w:pPr>
      <w:r>
        <w:t>findAll();</w:t>
      </w:r>
    </w:p>
    <w:p>
      <w:pPr>
        <w:pStyle w:val="CodeBlock"/>
      </w:pPr>
      <w:r>
        <w:t>deleteById(id);</w:t>
      </w:r>
    </w:p>
    <w:p>
      <w:pPr>
        <w:pStyle w:val="CodeBlock"/>
      </w:pPr>
      <w:r>
        <w:t>existsById(id);</w:t>
      </w:r>
    </w:p>
    <w:p>
      <w:pPr>
        <w:pStyle w:val="CodeBlock"/>
      </w:pPr>
      <w:r>
        <w:t>count();</w:t>
      </w:r>
    </w:p>
    <w:p>
      <w:pPr>
        <w:pStyle w:val="Heading1"/>
      </w:pPr>
      <w:r>
        <w:t>4. Process to Follow When Adding a New Method</w:t>
      </w:r>
    </w:p>
    <w:p>
      <w:pPr>
        <w:pStyle w:val="ListBullet"/>
      </w:pPr>
      <w:r>
        <w:t>Understand the database requirement.</w:t>
      </w:r>
    </w:p>
    <w:p>
      <w:pPr>
        <w:pStyle w:val="ListBullet"/>
      </w:pPr>
      <w:r>
        <w:t>Check whether JpaRepository already provides the required method.</w:t>
      </w:r>
    </w:p>
    <w:p>
      <w:pPr>
        <w:pStyle w:val="ListBullet"/>
      </w:pPr>
      <w:r>
        <w:t>Identify the exact Java entity property or properties involved.</w:t>
      </w:r>
    </w:p>
    <w:p>
      <w:pPr>
        <w:pStyle w:val="ListBullet"/>
      </w:pPr>
      <w:r>
        <w:t>Choose the operation: findBy, existsBy, countBy, deleteBy, etc.</w:t>
      </w:r>
    </w:p>
    <w:p>
      <w:pPr>
        <w:pStyle w:val="ListBullet"/>
      </w:pPr>
      <w:r>
        <w:t>Build the method name using Spring Data JPA naming conventions.</w:t>
      </w:r>
    </w:p>
    <w:p>
      <w:pPr>
        <w:pStyle w:val="ListBullet"/>
      </w:pPr>
      <w:r>
        <w:t>Choose the correct return type: Optional, List, boolean, long, Page, etc.</w:t>
      </w:r>
    </w:p>
    <w:p>
      <w:pPr>
        <w:pStyle w:val="ListBullet"/>
      </w:pPr>
      <w:r>
        <w:t>If the derived method becomes too long or complex, use @Query.</w:t>
      </w:r>
    </w:p>
    <w:p>
      <w:pPr>
        <w:pStyle w:val="ListBullet"/>
      </w:pPr>
      <w:r>
        <w:t>Keep important integrity constraints such as UNIQUE and NOT NULL in the database too.</w:t>
      </w:r>
    </w:p>
    <w:p>
      <w:r>
        <w:t>General formula:</w:t>
      </w:r>
    </w:p>
    <w:p>
      <w:pPr>
        <w:pStyle w:val="CodeBlock"/>
      </w:pPr>
      <w:r>
        <w:t>Operation + By + EntityProperty + Condition</w:t>
      </w:r>
    </w:p>
    <w:p>
      <w:pPr>
        <w:pStyle w:val="CodeBlock"/>
      </w:pPr>
    </w:p>
    <w:p>
      <w:pPr>
        <w:pStyle w:val="CodeBlock"/>
      </w:pPr>
      <w:r>
        <w:t>findByEmail(...)</w:t>
      </w:r>
    </w:p>
    <w:p>
      <w:pPr>
        <w:pStyle w:val="CodeBlock"/>
      </w:pPr>
      <w:r>
        <w:t>existsByEmail(...)</w:t>
      </w:r>
    </w:p>
    <w:p>
      <w:pPr>
        <w:pStyle w:val="CodeBlock"/>
      </w:pPr>
      <w:r>
        <w:t>countByDepartment(...)</w:t>
      </w:r>
    </w:p>
    <w:p>
      <w:pPr>
        <w:pStyle w:val="CodeBlock"/>
      </w:pPr>
      <w:r>
        <w:t>deleteByEmail(...)</w:t>
      </w:r>
    </w:p>
    <w:p>
      <w:pPr>
        <w:pStyle w:val="Heading1"/>
      </w:pPr>
      <w:r>
        <w:t>5. Duplicate Employee Email Example</w:t>
      </w:r>
    </w:p>
    <w:p>
      <w:r>
        <w:t>Requirement: Before inserting an employee, check whether the email already exists in the database.</w:t>
      </w:r>
    </w:p>
    <w:p>
      <w:pPr>
        <w:pStyle w:val="CodeBlock"/>
      </w:pPr>
      <w:r>
        <w:t>public interface EmployeeRepository</w:t>
      </w:r>
    </w:p>
    <w:p>
      <w:pPr>
        <w:pStyle w:val="CodeBlock"/>
      </w:pPr>
      <w:r>
        <w:t xml:space="preserve">        extends JpaRepository&lt;Employee, Long&gt; {</w:t>
      </w:r>
    </w:p>
    <w:p>
      <w:pPr>
        <w:pStyle w:val="CodeBlock"/>
      </w:pPr>
    </w:p>
    <w:p>
      <w:pPr>
        <w:pStyle w:val="CodeBlock"/>
      </w:pPr>
      <w:r>
        <w:t xml:space="preserve">    boolean existsByEmail(String email);</w:t>
      </w:r>
    </w:p>
    <w:p>
      <w:pPr>
        <w:pStyle w:val="CodeBlock"/>
      </w:pPr>
      <w:r>
        <w:t>}</w:t>
      </w:r>
    </w:p>
    <w:p>
      <w:r>
        <w:t>Service layer:</w:t>
      </w:r>
    </w:p>
    <w:p>
      <w:pPr>
        <w:pStyle w:val="CodeBlock"/>
      </w:pPr>
      <w:r>
        <w:t>@Override</w:t>
      </w:r>
    </w:p>
    <w:p>
      <w:pPr>
        <w:pStyle w:val="CodeBlock"/>
      </w:pPr>
      <w:r>
        <w:t>public EmployeeResponseDto addEmployee(EmployeeRequestDto request) {</w:t>
      </w:r>
    </w:p>
    <w:p>
      <w:pPr>
        <w:pStyle w:val="CodeBlock"/>
      </w:pPr>
    </w:p>
    <w:p>
      <w:pPr>
        <w:pStyle w:val="CodeBlock"/>
      </w:pPr>
      <w:r>
        <w:t xml:space="preserve">    if (employeeRepository.existsByEmail(request.email())) {</w:t>
      </w:r>
    </w:p>
    <w:p>
      <w:pPr>
        <w:pStyle w:val="CodeBlock"/>
      </w:pPr>
      <w:r>
        <w:t xml:space="preserve">        throw new DuplicateEmployeeException(</w:t>
      </w:r>
    </w:p>
    <w:p>
      <w:pPr>
        <w:pStyle w:val="CodeBlock"/>
      </w:pPr>
      <w:r>
        <w:t xml:space="preserve">                "Employee already exists with email: " + request.email()</w:t>
      </w:r>
    </w:p>
    <w:p>
      <w:pPr>
        <w:pStyle w:val="CodeBlock"/>
      </w:pPr>
      <w:r>
        <w:t xml:space="preserve">        );</w:t>
      </w:r>
    </w:p>
    <w:p>
      <w:pPr>
        <w:pStyle w:val="CodeBlock"/>
      </w:pPr>
      <w:r>
        <w:t xml:space="preserve">    }</w:t>
      </w:r>
    </w:p>
    <w:p>
      <w:pPr>
        <w:pStyle w:val="CodeBlock"/>
      </w:pPr>
    </w:p>
    <w:p>
      <w:pPr>
        <w:pStyle w:val="CodeBlock"/>
      </w:pPr>
      <w:r>
        <w:t xml:space="preserve">    Employee employee = new Employee();</w:t>
      </w:r>
    </w:p>
    <w:p>
      <w:pPr>
        <w:pStyle w:val="CodeBlock"/>
      </w:pPr>
      <w:r>
        <w:t xml:space="preserve">    employee.setName(request.name());</w:t>
      </w:r>
    </w:p>
    <w:p>
      <w:pPr>
        <w:pStyle w:val="CodeBlock"/>
      </w:pPr>
      <w:r>
        <w:t xml:space="preserve">    employee.setEmail(request.email());</w:t>
      </w:r>
    </w:p>
    <w:p>
      <w:pPr>
        <w:pStyle w:val="CodeBlock"/>
      </w:pPr>
    </w:p>
    <w:p>
      <w:pPr>
        <w:pStyle w:val="CodeBlock"/>
      </w:pPr>
      <w:r>
        <w:t xml:space="preserve">    Employee savedEmployee = employeeRepository.save(employee);</w:t>
      </w:r>
    </w:p>
    <w:p>
      <w:pPr>
        <w:pStyle w:val="CodeBlock"/>
      </w:pPr>
    </w:p>
    <w:p>
      <w:pPr>
        <w:pStyle w:val="CodeBlock"/>
      </w:pPr>
      <w:r>
        <w:t xml:space="preserve">    return new EmployeeResponseDto(</w:t>
      </w:r>
    </w:p>
    <w:p>
      <w:pPr>
        <w:pStyle w:val="CodeBlock"/>
      </w:pPr>
      <w:r>
        <w:t xml:space="preserve">            savedEmployee.getId(),</w:t>
      </w:r>
    </w:p>
    <w:p>
      <w:pPr>
        <w:pStyle w:val="CodeBlock"/>
      </w:pPr>
      <w:r>
        <w:t xml:space="preserve">            savedEmployee.getName(),</w:t>
      </w:r>
    </w:p>
    <w:p>
      <w:pPr>
        <w:pStyle w:val="CodeBlock"/>
      </w:pPr>
      <w:r>
        <w:t xml:space="preserve">            savedEmployee.getEmail()</w:t>
      </w:r>
    </w:p>
    <w:p>
      <w:pPr>
        <w:pStyle w:val="CodeBlock"/>
      </w:pPr>
      <w:r>
        <w:t xml:space="preserve">    );</w:t>
      </w:r>
    </w:p>
    <w:p>
      <w:pPr>
        <w:pStyle w:val="CodeBlock"/>
      </w:pPr>
      <w:r>
        <w:t>}</w:t>
      </w:r>
    </w:p>
    <w:p>
      <w:r>
        <w:t>Also keep a database unique constraint:</w:t>
      </w:r>
    </w:p>
    <w:p>
      <w:pPr>
        <w:pStyle w:val="CodeBlock"/>
      </w:pPr>
      <w:r>
        <w:t>@Column(nullable = false, unique = true)</w:t>
      </w:r>
    </w:p>
    <w:p>
      <w:pPr>
        <w:pStyle w:val="CodeBlock"/>
      </w:pPr>
      <w:r>
        <w:t>private String email;</w:t>
      </w:r>
    </w:p>
    <w:p>
      <w:r>
        <w:t>The existsByEmail() check gives a friendly application response. The database UNIQUE constraint protects data integrity when concurrent requests race with each other.</w:t>
      </w:r>
    </w:p>
    <w:p>
      <w:pPr>
        <w:pStyle w:val="Heading1"/>
      </w:pPr>
      <w:r>
        <w:t>6. Common Query Prefixes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Prefix</w:t>
            </w:r>
          </w:p>
        </w:tc>
        <w:tc>
          <w:tcPr>
            <w:tcW w:type="dxa" w:w="3360"/>
          </w:tcPr>
          <w:p>
            <w:r>
              <w:rPr>
                <w:b/>
              </w:rPr>
              <w:t>Purpose</w:t>
            </w:r>
          </w:p>
        </w:tc>
        <w:tc>
          <w:tcPr>
            <w:tcW w:type="dxa" w:w="3360"/>
          </w:tcPr>
          <w:p>
            <w:r>
              <w:rPr>
                <w:b/>
              </w:rPr>
              <w:t>Example</w:t>
            </w:r>
          </w:p>
        </w:tc>
      </w:tr>
      <w:tr>
        <w:tc>
          <w:tcPr>
            <w:tcW w:type="dxa" w:w="3360"/>
          </w:tcPr>
          <w:p>
            <w:r>
              <w:t>findBy</w:t>
            </w:r>
          </w:p>
        </w:tc>
        <w:tc>
          <w:tcPr>
            <w:tcW w:type="dxa" w:w="3360"/>
          </w:tcPr>
          <w:p>
            <w:r>
              <w:t>Retrieve records</w:t>
            </w:r>
          </w:p>
        </w:tc>
        <w:tc>
          <w:tcPr>
            <w:tcW w:type="dxa" w:w="3360"/>
          </w:tcPr>
          <w:p>
            <w:r>
              <w:t>findByEmail(String email)</w:t>
            </w:r>
          </w:p>
        </w:tc>
      </w:tr>
      <w:tr>
        <w:tc>
          <w:tcPr>
            <w:tcW w:type="dxa" w:w="3360"/>
          </w:tcPr>
          <w:p>
            <w:r>
              <w:t>getBy / readBy</w:t>
            </w:r>
          </w:p>
        </w:tc>
        <w:tc>
          <w:tcPr>
            <w:tcW w:type="dxa" w:w="3360"/>
          </w:tcPr>
          <w:p>
            <w:r>
              <w:t>Retrieve records</w:t>
            </w:r>
          </w:p>
        </w:tc>
        <w:tc>
          <w:tcPr>
            <w:tcW w:type="dxa" w:w="3360"/>
          </w:tcPr>
          <w:p>
            <w:r>
              <w:t>getByEmail(String email)</w:t>
            </w:r>
          </w:p>
        </w:tc>
      </w:tr>
      <w:tr>
        <w:tc>
          <w:tcPr>
            <w:tcW w:type="dxa" w:w="3360"/>
          </w:tcPr>
          <w:p>
            <w:r>
              <w:t>existsBy</w:t>
            </w:r>
          </w:p>
        </w:tc>
        <w:tc>
          <w:tcPr>
            <w:tcW w:type="dxa" w:w="3360"/>
          </w:tcPr>
          <w:p>
            <w:r>
              <w:t>Check existence</w:t>
            </w:r>
          </w:p>
        </w:tc>
        <w:tc>
          <w:tcPr>
            <w:tcW w:type="dxa" w:w="3360"/>
          </w:tcPr>
          <w:p>
            <w:r>
              <w:t>existsByEmail(String email)</w:t>
            </w:r>
          </w:p>
        </w:tc>
      </w:tr>
      <w:tr>
        <w:tc>
          <w:tcPr>
            <w:tcW w:type="dxa" w:w="3360"/>
          </w:tcPr>
          <w:p>
            <w:r>
              <w:t>countBy</w:t>
            </w:r>
          </w:p>
        </w:tc>
        <w:tc>
          <w:tcPr>
            <w:tcW w:type="dxa" w:w="3360"/>
          </w:tcPr>
          <w:p>
            <w:r>
              <w:t>Count records</w:t>
            </w:r>
          </w:p>
        </w:tc>
        <w:tc>
          <w:tcPr>
            <w:tcW w:type="dxa" w:w="3360"/>
          </w:tcPr>
          <w:p>
            <w:r>
              <w:t>countByDepartment(String department)</w:t>
            </w:r>
          </w:p>
        </w:tc>
      </w:tr>
      <w:tr>
        <w:tc>
          <w:tcPr>
            <w:tcW w:type="dxa" w:w="3360"/>
          </w:tcPr>
          <w:p>
            <w:r>
              <w:t>deleteBy / removeBy</w:t>
            </w:r>
          </w:p>
        </w:tc>
        <w:tc>
          <w:tcPr>
            <w:tcW w:type="dxa" w:w="3360"/>
          </w:tcPr>
          <w:p>
            <w:r>
              <w:t>Delete records</w:t>
            </w:r>
          </w:p>
        </w:tc>
        <w:tc>
          <w:tcPr>
            <w:tcW w:type="dxa" w:w="3360"/>
          </w:tcPr>
          <w:p>
            <w:r>
              <w:t>deleteByEmail(String email)</w:t>
            </w:r>
          </w:p>
        </w:tc>
      </w:tr>
    </w:tbl>
    <w:p>
      <w:pPr>
        <w:pStyle w:val="Heading1"/>
      </w:pPr>
      <w:r>
        <w:t>7. Derived Query Examples</w:t>
      </w:r>
    </w:p>
    <w:p>
      <w:pPr>
        <w:pStyle w:val="Heading2"/>
      </w:pPr>
      <w:r>
        <w:t>Find by property</w:t>
      </w:r>
    </w:p>
    <w:p>
      <w:pPr>
        <w:pStyle w:val="CodeBlock"/>
      </w:pPr>
      <w:r>
        <w:t>Optional&lt;Employee&gt; findByEmail(String email);</w:t>
      </w:r>
    </w:p>
    <w:p>
      <w:r>
        <w:t>Conceptually: WHERE email = ?</w:t>
      </w:r>
    </w:p>
    <w:p>
      <w:pPr>
        <w:pStyle w:val="Heading2"/>
      </w:pPr>
      <w:r>
        <w:t>And</w:t>
      </w:r>
    </w:p>
    <w:p>
      <w:pPr>
        <w:pStyle w:val="CodeBlock"/>
      </w:pPr>
      <w:r>
        <w:t>Optional&lt;Employee&gt; findByNameAndEmail(String name, String email);</w:t>
      </w:r>
    </w:p>
    <w:p>
      <w:r>
        <w:t>Conceptually: WHERE name = ? AND email = ?</w:t>
      </w:r>
    </w:p>
    <w:p>
      <w:pPr>
        <w:pStyle w:val="Heading2"/>
      </w:pPr>
      <w:r>
        <w:t>Or</w:t>
      </w:r>
    </w:p>
    <w:p>
      <w:pPr>
        <w:pStyle w:val="CodeBlock"/>
      </w:pPr>
      <w:r>
        <w:t>List&lt;Employee&gt; findByNameOrEmail(String name, String email);</w:t>
      </w:r>
    </w:p>
    <w:p>
      <w:r>
        <w:t>Conceptually: WHERE name = ? OR email = ?</w:t>
      </w:r>
    </w:p>
    <w:p>
      <w:pPr>
        <w:pStyle w:val="Heading2"/>
      </w:pPr>
      <w:r>
        <w:t>GreaterThan</w:t>
      </w:r>
    </w:p>
    <w:p>
      <w:pPr>
        <w:pStyle w:val="CodeBlock"/>
      </w:pPr>
      <w:r>
        <w:t>List&lt;Employee&gt; findByAgeGreaterThan(Integer age);</w:t>
      </w:r>
    </w:p>
    <w:p>
      <w:r>
        <w:t>Conceptually: WHERE age &gt; ?</w:t>
      </w:r>
    </w:p>
    <w:p>
      <w:pPr>
        <w:pStyle w:val="Heading2"/>
      </w:pPr>
      <w:r>
        <w:t>GreaterThanEqual</w:t>
      </w:r>
    </w:p>
    <w:p>
      <w:pPr>
        <w:pStyle w:val="CodeBlock"/>
      </w:pPr>
      <w:r>
        <w:t>List&lt;Employee&gt; findByAgeGreaterThanEqual(Integer age);</w:t>
      </w:r>
    </w:p>
    <w:p>
      <w:r>
        <w:t>Conceptually: WHERE age &gt;= ?</w:t>
      </w:r>
    </w:p>
    <w:p>
      <w:pPr>
        <w:pStyle w:val="Heading2"/>
      </w:pPr>
      <w:r>
        <w:t>LessThan</w:t>
      </w:r>
    </w:p>
    <w:p>
      <w:pPr>
        <w:pStyle w:val="CodeBlock"/>
      </w:pPr>
      <w:r>
        <w:t>List&lt;Employee&gt; findByAgeLessThan(Integer age);</w:t>
      </w:r>
    </w:p>
    <w:p>
      <w:r>
        <w:t>Conceptually: WHERE age &lt; ?</w:t>
      </w:r>
    </w:p>
    <w:p>
      <w:pPr>
        <w:pStyle w:val="Heading2"/>
      </w:pPr>
      <w:r>
        <w:t>Between</w:t>
      </w:r>
    </w:p>
    <w:p>
      <w:pPr>
        <w:pStyle w:val="CodeBlock"/>
      </w:pPr>
      <w:r>
        <w:t>List&lt;Employee&gt; findByAgeBetween(Integer minAge, Integer maxAge);</w:t>
      </w:r>
    </w:p>
    <w:p>
      <w:r>
        <w:t>Conceptually: WHERE age BETWEEN ? AND ?</w:t>
      </w:r>
    </w:p>
    <w:p>
      <w:pPr>
        <w:pStyle w:val="Heading2"/>
      </w:pPr>
      <w:r>
        <w:t>Containing</w:t>
      </w:r>
    </w:p>
    <w:p>
      <w:pPr>
        <w:pStyle w:val="CodeBlock"/>
      </w:pPr>
      <w:r>
        <w:t>List&lt;Employee&gt; findByNameContaining(String name);</w:t>
      </w:r>
    </w:p>
    <w:p>
      <w:r>
        <w:t>Conceptually: LIKE '%value%'</w:t>
      </w:r>
    </w:p>
    <w:p>
      <w:pPr>
        <w:pStyle w:val="Heading2"/>
      </w:pPr>
      <w:r>
        <w:t>StartingWith</w:t>
      </w:r>
    </w:p>
    <w:p>
      <w:pPr>
        <w:pStyle w:val="CodeBlock"/>
      </w:pPr>
      <w:r>
        <w:t>List&lt;Employee&gt; findByNameStartingWith(String name);</w:t>
      </w:r>
    </w:p>
    <w:p>
      <w:r>
        <w:t>Conceptually: LIKE 'value%'</w:t>
      </w:r>
    </w:p>
    <w:p>
      <w:pPr>
        <w:pStyle w:val="Heading2"/>
      </w:pPr>
      <w:r>
        <w:t>EndingWith</w:t>
      </w:r>
    </w:p>
    <w:p>
      <w:pPr>
        <w:pStyle w:val="CodeBlock"/>
      </w:pPr>
      <w:r>
        <w:t>List&lt;Employee&gt; findByNameEndingWith(String name);</w:t>
      </w:r>
    </w:p>
    <w:p>
      <w:r>
        <w:t>Conceptually: LIKE '%value'</w:t>
      </w:r>
    </w:p>
    <w:p>
      <w:pPr>
        <w:pStyle w:val="Heading2"/>
      </w:pPr>
      <w:r>
        <w:t>IgnoreCase</w:t>
      </w:r>
    </w:p>
    <w:p>
      <w:pPr>
        <w:pStyle w:val="CodeBlock"/>
      </w:pPr>
      <w:r>
        <w:t>List&lt;Employee&gt; findByNameIgnoreCase(String name);</w:t>
      </w:r>
    </w:p>
    <w:p>
      <w:r>
        <w:t>Conceptually: Case-insensitive equality</w:t>
      </w:r>
    </w:p>
    <w:p>
      <w:pPr>
        <w:pStyle w:val="Heading2"/>
      </w:pPr>
      <w:r>
        <w:t>ContainingIgnoreCase</w:t>
      </w:r>
    </w:p>
    <w:p>
      <w:pPr>
        <w:pStyle w:val="CodeBlock"/>
      </w:pPr>
      <w:r>
        <w:t>List&lt;Employee&gt; findByNameContainingIgnoreCase(String name);</w:t>
      </w:r>
    </w:p>
    <w:p>
      <w:r>
        <w:t>Conceptually: Case-insensitive contains</w:t>
      </w:r>
    </w:p>
    <w:p>
      <w:pPr>
        <w:pStyle w:val="Heading2"/>
      </w:pPr>
      <w:r>
        <w:t>In</w:t>
      </w:r>
    </w:p>
    <w:p>
      <w:pPr>
        <w:pStyle w:val="CodeBlock"/>
      </w:pPr>
      <w:r>
        <w:t>List&lt;Employee&gt; findByDepartmentIn(List&lt;String&gt; departments);</w:t>
      </w:r>
    </w:p>
    <w:p>
      <w:r>
        <w:t>Conceptually: IN (...)</w:t>
      </w:r>
    </w:p>
    <w:p>
      <w:pPr>
        <w:pStyle w:val="Heading2"/>
      </w:pPr>
      <w:r>
        <w:t>NotIn</w:t>
      </w:r>
    </w:p>
    <w:p>
      <w:pPr>
        <w:pStyle w:val="CodeBlock"/>
      </w:pPr>
      <w:r>
        <w:t>List&lt;Employee&gt; findByDepartmentNotIn(List&lt;String&gt; departments);</w:t>
      </w:r>
    </w:p>
    <w:p>
      <w:r>
        <w:t>Conceptually: NOT IN (...)</w:t>
      </w:r>
    </w:p>
    <w:p>
      <w:pPr>
        <w:pStyle w:val="Heading2"/>
      </w:pPr>
      <w:r>
        <w:t>IsNull</w:t>
      </w:r>
    </w:p>
    <w:p>
      <w:pPr>
        <w:pStyle w:val="CodeBlock"/>
      </w:pPr>
      <w:r>
        <w:t>List&lt;Employee&gt; findByEmailIsNull();</w:t>
      </w:r>
    </w:p>
    <w:p>
      <w:r>
        <w:t>Conceptually: IS NULL</w:t>
      </w:r>
    </w:p>
    <w:p>
      <w:pPr>
        <w:pStyle w:val="Heading2"/>
      </w:pPr>
      <w:r>
        <w:t>IsNotNull</w:t>
      </w:r>
    </w:p>
    <w:p>
      <w:pPr>
        <w:pStyle w:val="CodeBlock"/>
      </w:pPr>
      <w:r>
        <w:t>List&lt;Employee&gt; findByEmailIsNotNull();</w:t>
      </w:r>
    </w:p>
    <w:p>
      <w:r>
        <w:t>Conceptually: IS NOT NULL</w:t>
      </w:r>
    </w:p>
    <w:p>
      <w:pPr>
        <w:pStyle w:val="Heading1"/>
      </w:pPr>
      <w:r>
        <w:t>8. Sorting, First and Top</w:t>
      </w:r>
    </w:p>
    <w:p>
      <w:pPr>
        <w:pStyle w:val="CodeBlock"/>
      </w:pPr>
      <w:r>
        <w:t>List&lt;Employee&gt; findByDepartmentOrderByNameAsc(String department);</w:t>
      </w:r>
    </w:p>
    <w:p>
      <w:pPr>
        <w:pStyle w:val="CodeBlock"/>
      </w:pPr>
    </w:p>
    <w:p>
      <w:pPr>
        <w:pStyle w:val="CodeBlock"/>
      </w:pPr>
      <w:r>
        <w:t>List&lt;Employee&gt; findByDepartmentOrderByNameDesc(String department);</w:t>
      </w:r>
    </w:p>
    <w:p>
      <w:pPr>
        <w:pStyle w:val="CodeBlock"/>
      </w:pPr>
    </w:p>
    <w:p>
      <w:pPr>
        <w:pStyle w:val="CodeBlock"/>
      </w:pPr>
      <w:r>
        <w:t>Optional&lt;Employee&gt; findFirstByDepartment(String department);</w:t>
      </w:r>
    </w:p>
    <w:p>
      <w:pPr>
        <w:pStyle w:val="CodeBlock"/>
      </w:pPr>
    </w:p>
    <w:p>
      <w:pPr>
        <w:pStyle w:val="CodeBlock"/>
      </w:pPr>
      <w:r>
        <w:t>List&lt;Employee&gt; findTop5ByOrderByAgeDesc();</w:t>
      </w:r>
    </w:p>
    <w:p>
      <w:pPr>
        <w:pStyle w:val="Heading1"/>
      </w:pPr>
      <w:r>
        <w:t>9. Return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Requirement</w:t>
            </w:r>
          </w:p>
        </w:tc>
        <w:tc>
          <w:tcPr>
            <w:tcW w:type="dxa" w:w="3360"/>
          </w:tcPr>
          <w:p>
            <w:r>
              <w:rPr>
                <w:b/>
              </w:rPr>
              <w:t>Return Type</w:t>
            </w:r>
          </w:p>
        </w:tc>
        <w:tc>
          <w:tcPr>
            <w:tcW w:type="dxa" w:w="3360"/>
          </w:tcPr>
          <w:p>
            <w:r>
              <w:rPr>
                <w:b/>
              </w:rPr>
              <w:t>Example</w:t>
            </w:r>
          </w:p>
        </w:tc>
      </w:tr>
      <w:tr>
        <w:tc>
          <w:tcPr>
            <w:tcW w:type="dxa" w:w="3360"/>
          </w:tcPr>
          <w:p>
            <w:r>
              <w:t>One optional result</w:t>
            </w:r>
          </w:p>
        </w:tc>
        <w:tc>
          <w:tcPr>
            <w:tcW w:type="dxa" w:w="3360"/>
          </w:tcPr>
          <w:p>
            <w:r>
              <w:t>Optional&lt;Employee&gt;</w:t>
            </w:r>
          </w:p>
        </w:tc>
        <w:tc>
          <w:tcPr>
            <w:tcW w:type="dxa" w:w="3360"/>
          </w:tcPr>
          <w:p>
            <w:r>
              <w:t>findByEmail(...)</w:t>
            </w:r>
          </w:p>
        </w:tc>
      </w:tr>
      <w:tr>
        <w:tc>
          <w:tcPr>
            <w:tcW w:type="dxa" w:w="3360"/>
          </w:tcPr>
          <w:p>
            <w:r>
              <w:t>Multiple results</w:t>
            </w:r>
          </w:p>
        </w:tc>
        <w:tc>
          <w:tcPr>
            <w:tcW w:type="dxa" w:w="3360"/>
          </w:tcPr>
          <w:p>
            <w:r>
              <w:t>List&lt;Employee&gt;</w:t>
            </w:r>
          </w:p>
        </w:tc>
        <w:tc>
          <w:tcPr>
            <w:tcW w:type="dxa" w:w="3360"/>
          </w:tcPr>
          <w:p>
            <w:r>
              <w:t>findByDepartment(...)</w:t>
            </w:r>
          </w:p>
        </w:tc>
      </w:tr>
      <w:tr>
        <w:tc>
          <w:tcPr>
            <w:tcW w:type="dxa" w:w="3360"/>
          </w:tcPr>
          <w:p>
            <w:r>
              <w:t>Existence check</w:t>
            </w:r>
          </w:p>
        </w:tc>
        <w:tc>
          <w:tcPr>
            <w:tcW w:type="dxa" w:w="3360"/>
          </w:tcPr>
          <w:p>
            <w:r>
              <w:t>boolean</w:t>
            </w:r>
          </w:p>
        </w:tc>
        <w:tc>
          <w:tcPr>
            <w:tcW w:type="dxa" w:w="3360"/>
          </w:tcPr>
          <w:p>
            <w:r>
              <w:t>existsByEmail(...)</w:t>
            </w:r>
          </w:p>
        </w:tc>
      </w:tr>
      <w:tr>
        <w:tc>
          <w:tcPr>
            <w:tcW w:type="dxa" w:w="3360"/>
          </w:tcPr>
          <w:p>
            <w:r>
              <w:t>Count</w:t>
            </w:r>
          </w:p>
        </w:tc>
        <w:tc>
          <w:tcPr>
            <w:tcW w:type="dxa" w:w="3360"/>
          </w:tcPr>
          <w:p>
            <w:r>
              <w:t>long</w:t>
            </w:r>
          </w:p>
        </w:tc>
        <w:tc>
          <w:tcPr>
            <w:tcW w:type="dxa" w:w="3360"/>
          </w:tcPr>
          <w:p>
            <w:r>
              <w:t>countByDepartment(...)</w:t>
            </w:r>
          </w:p>
        </w:tc>
      </w:tr>
      <w:tr>
        <w:tc>
          <w:tcPr>
            <w:tcW w:type="dxa" w:w="3360"/>
          </w:tcPr>
          <w:p>
            <w:r>
              <w:t>Pagination</w:t>
            </w:r>
          </w:p>
        </w:tc>
        <w:tc>
          <w:tcPr>
            <w:tcW w:type="dxa" w:w="3360"/>
          </w:tcPr>
          <w:p>
            <w:r>
              <w:t>Page&lt;Employee&gt;</w:t>
            </w:r>
          </w:p>
        </w:tc>
        <w:tc>
          <w:tcPr>
            <w:tcW w:type="dxa" w:w="3360"/>
          </w:tcPr>
          <w:p>
            <w:r>
              <w:t>findByDepartment(..., Pageable pageable)</w:t>
            </w:r>
          </w:p>
        </w:tc>
      </w:tr>
    </w:tbl>
    <w:p>
      <w:pPr>
        <w:pStyle w:val="Heading1"/>
      </w:pPr>
      <w:r>
        <w:t>10. Entity Property Names Must Match</w:t>
      </w:r>
    </w:p>
    <w:p>
      <w:r>
        <w:t>Derived query names use Java entity property names, not database column names.</w:t>
      </w:r>
    </w:p>
    <w:p>
      <w:pPr>
        <w:pStyle w:val="CodeBlock"/>
      </w:pPr>
      <w:r>
        <w:t>@Column(name = "employee_email")</w:t>
      </w:r>
    </w:p>
    <w:p>
      <w:pPr>
        <w:pStyle w:val="CodeBlock"/>
      </w:pPr>
      <w:r>
        <w:t>private String email;</w:t>
      </w:r>
    </w:p>
    <w:p>
      <w:pPr>
        <w:pStyle w:val="CodeBlock"/>
      </w:pPr>
    </w:p>
    <w:p>
      <w:pPr>
        <w:pStyle w:val="CodeBlock"/>
      </w:pPr>
      <w:r>
        <w:t>// Correct</w:t>
      </w:r>
    </w:p>
    <w:p>
      <w:pPr>
        <w:pStyle w:val="CodeBlock"/>
      </w:pPr>
      <w:r>
        <w:t>Optional&lt;Employee&gt; findByEmail(String email);</w:t>
      </w:r>
    </w:p>
    <w:p>
      <w:pPr>
        <w:pStyle w:val="CodeBlock"/>
      </w:pPr>
    </w:p>
    <w:p>
      <w:pPr>
        <w:pStyle w:val="CodeBlock"/>
      </w:pPr>
      <w:r>
        <w:t>// Incorrect unless Employee has a property named emailId</w:t>
      </w:r>
    </w:p>
    <w:p>
      <w:pPr>
        <w:pStyle w:val="CodeBlock"/>
      </w:pPr>
      <w:r>
        <w:t>Optional&lt;Employee&gt; findByEmailId(String email);</w:t>
      </w:r>
    </w:p>
    <w:p>
      <w:pPr>
        <w:pStyle w:val="Heading1"/>
      </w:pPr>
      <w:r>
        <w:t>11. Nested Relationship Properties</w:t>
      </w:r>
    </w:p>
    <w:p>
      <w:pPr>
        <w:pStyle w:val="CodeBlock"/>
      </w:pPr>
      <w:r>
        <w:t>@ManyToOne</w:t>
      </w:r>
    </w:p>
    <w:p>
      <w:pPr>
        <w:pStyle w:val="CodeBlock"/>
      </w:pPr>
      <w:r>
        <w:t>private Department department;</w:t>
      </w:r>
    </w:p>
    <w:p>
      <w:pPr>
        <w:pStyle w:val="CodeBlock"/>
      </w:pPr>
    </w:p>
    <w:p>
      <w:pPr>
        <w:pStyle w:val="CodeBlock"/>
      </w:pPr>
      <w:r>
        <w:t>// Department</w:t>
      </w:r>
    </w:p>
    <w:p>
      <w:pPr>
        <w:pStyle w:val="CodeBlock"/>
      </w:pPr>
      <w:r>
        <w:t>private String name;</w:t>
      </w:r>
    </w:p>
    <w:p>
      <w:pPr>
        <w:pStyle w:val="CodeBlock"/>
      </w:pPr>
    </w:p>
    <w:p>
      <w:pPr>
        <w:pStyle w:val="CodeBlock"/>
      </w:pPr>
      <w:r>
        <w:t>// Repository</w:t>
      </w:r>
    </w:p>
    <w:p>
      <w:pPr>
        <w:pStyle w:val="CodeBlock"/>
      </w:pPr>
      <w:r>
        <w:t>List&lt;Employee&gt; findByDepartmentName(String name);</w:t>
      </w:r>
    </w:p>
    <w:p>
      <w:pPr>
        <w:pStyle w:val="CodeBlock"/>
      </w:pPr>
    </w:p>
    <w:p>
      <w:pPr>
        <w:pStyle w:val="CodeBlock"/>
      </w:pPr>
      <w:r>
        <w:t>// Explicit traversal is also possible</w:t>
      </w:r>
    </w:p>
    <w:p>
      <w:pPr>
        <w:pStyle w:val="CodeBlock"/>
      </w:pPr>
      <w:r>
        <w:t>List&lt;Employee&gt; findByDepartment_Name(String name);</w:t>
      </w:r>
    </w:p>
    <w:p>
      <w:pPr>
        <w:pStyle w:val="Heading1"/>
      </w:pPr>
      <w:r>
        <w:t>12. When to Use @Query</w:t>
      </w:r>
    </w:p>
    <w:p>
      <w:r>
        <w:t>Use derived methods for simple queries. Use @Query when the method name becomes difficult to read or the query needs more complex logic.</w:t>
      </w:r>
    </w:p>
    <w:p>
      <w:pPr>
        <w:pStyle w:val="CodeBlock"/>
      </w:pPr>
      <w:r>
        <w:t>@Query("SELECT e FROM Employee e WHERE e.email = :email")</w:t>
      </w:r>
    </w:p>
    <w:p>
      <w:pPr>
        <w:pStyle w:val="CodeBlock"/>
      </w:pPr>
      <w:r>
        <w:t>Optional&lt;Employee&gt; getEmployeeByEmail(</w:t>
      </w:r>
    </w:p>
    <w:p>
      <w:pPr>
        <w:pStyle w:val="CodeBlock"/>
      </w:pPr>
      <w:r>
        <w:t xml:space="preserve">        @Param("email") String email</w:t>
      </w:r>
    </w:p>
    <w:p>
      <w:pPr>
        <w:pStyle w:val="CodeBlock"/>
      </w:pPr>
      <w:r>
        <w:t>);</w:t>
      </w:r>
    </w:p>
    <w:p>
      <w:pPr>
        <w:pStyle w:val="Heading1"/>
      </w:pPr>
      <w:r>
        <w:t>13. Native SQL Query</w:t>
      </w:r>
    </w:p>
    <w:p>
      <w:pPr>
        <w:pStyle w:val="CodeBlock"/>
      </w:pPr>
      <w:r>
        <w:t>@Query(</w:t>
      </w:r>
    </w:p>
    <w:p>
      <w:pPr>
        <w:pStyle w:val="CodeBlock"/>
      </w:pPr>
      <w:r>
        <w:t xml:space="preserve">    value = "SELECT * FROM employees WHERE email = :email",</w:t>
      </w:r>
    </w:p>
    <w:p>
      <w:pPr>
        <w:pStyle w:val="CodeBlock"/>
      </w:pPr>
      <w:r>
        <w:t xml:space="preserve">    nativeQuery = true</w:t>
      </w:r>
    </w:p>
    <w:p>
      <w:pPr>
        <w:pStyle w:val="CodeBlock"/>
      </w:pPr>
      <w:r>
        <w:t>)</w:t>
      </w:r>
    </w:p>
    <w:p>
      <w:pPr>
        <w:pStyle w:val="CodeBlock"/>
      </w:pPr>
      <w:r>
        <w:t>Optional&lt;Employee&gt; findEmployeeByEmailNative(</w:t>
      </w:r>
    </w:p>
    <w:p>
      <w:pPr>
        <w:pStyle w:val="CodeBlock"/>
      </w:pPr>
      <w:r>
        <w:t xml:space="preserve">        @Param("email") String email</w:t>
      </w:r>
    </w:p>
    <w:p>
      <w:pPr>
        <w:pStyle w:val="CodeBlock"/>
      </w:pPr>
      <w:r>
        <w:t>);</w:t>
      </w:r>
    </w:p>
    <w:p>
      <w:r>
        <w:t>Prefer derived queries or JPQL when possible. Use native SQL when database-specific SQL is genuinely needed.</w:t>
      </w:r>
    </w:p>
    <w:p>
      <w:pPr>
        <w:pStyle w:val="Heading1"/>
      </w:pPr>
      <w:r>
        <w:t>14. Decision Guide</w:t>
      </w:r>
    </w:p>
    <w:p>
      <w:pPr>
        <w:pStyle w:val="CodeBlock"/>
      </w:pPr>
      <w:r>
        <w:t>Need database operation?</w:t>
      </w:r>
    </w:p>
    <w:p>
      <w:pPr>
        <w:pStyle w:val="CodeBlock"/>
      </w:pPr>
      <w:r>
        <w:t xml:space="preserve">        |</w:t>
      </w:r>
    </w:p>
    <w:p>
      <w:pPr>
        <w:pStyle w:val="CodeBlock"/>
      </w:pPr>
      <w:r>
        <w:t xml:space="preserve">        v</w:t>
      </w:r>
    </w:p>
    <w:p>
      <w:pPr>
        <w:pStyle w:val="CodeBlock"/>
      </w:pPr>
      <w:r>
        <w:t>Does JpaRepository already provide it?</w:t>
      </w:r>
    </w:p>
    <w:p>
      <w:pPr>
        <w:pStyle w:val="CodeBlock"/>
      </w:pPr>
      <w:r>
        <w:t xml:space="preserve">   | YES                    | NO</w:t>
      </w:r>
    </w:p>
    <w:p>
      <w:pPr>
        <w:pStyle w:val="CodeBlock"/>
      </w:pPr>
      <w:r>
        <w:t xml:space="preserve">   v                        v</w:t>
      </w:r>
    </w:p>
    <w:p>
      <w:pPr>
        <w:pStyle w:val="CodeBlock"/>
      </w:pPr>
      <w:r>
        <w:t>Use built-in method      Is query simple?</w:t>
      </w:r>
    </w:p>
    <w:p>
      <w:pPr>
        <w:pStyle w:val="CodeBlock"/>
      </w:pPr>
      <w:r>
        <w:t xml:space="preserve">                         | YES       | NO</w:t>
      </w:r>
    </w:p>
    <w:p>
      <w:pPr>
        <w:pStyle w:val="CodeBlock"/>
      </w:pPr>
      <w:r>
        <w:t xml:space="preserve">                         v           v</w:t>
      </w:r>
    </w:p>
    <w:p>
      <w:pPr>
        <w:pStyle w:val="CodeBlock"/>
      </w:pPr>
      <w:r>
        <w:t xml:space="preserve">                   Derived query    @Query</w:t>
      </w:r>
    </w:p>
    <w:p>
      <w:pPr>
        <w:pStyle w:val="CodeBlock"/>
      </w:pPr>
      <w:r>
        <w:t xml:space="preserve">                                      |</w:t>
      </w:r>
    </w:p>
    <w:p>
      <w:pPr>
        <w:pStyle w:val="CodeBlock"/>
      </w:pPr>
      <w:r>
        <w:t xml:space="preserve">                                      v</w:t>
      </w:r>
    </w:p>
    <w:p>
      <w:pPr>
        <w:pStyle w:val="CodeBlock"/>
      </w:pPr>
      <w:r>
        <w:t xml:space="preserve">                           Highly dynamic query?</w:t>
      </w:r>
    </w:p>
    <w:p>
      <w:pPr>
        <w:pStyle w:val="CodeBlock"/>
      </w:pPr>
      <w:r>
        <w:t xml:space="preserve">                                      |</w:t>
      </w:r>
    </w:p>
    <w:p>
      <w:pPr>
        <w:pStyle w:val="CodeBlock"/>
      </w:pPr>
      <w:r>
        <w:t xml:space="preserve">                                      v</w:t>
      </w:r>
    </w:p>
    <w:p>
      <w:pPr>
        <w:pStyle w:val="CodeBlock"/>
      </w:pPr>
      <w:r>
        <w:t xml:space="preserve">                           Specification / Criteria API</w:t>
      </w:r>
    </w:p>
    <w:p>
      <w:pPr>
        <w:pStyle w:val="Heading1"/>
      </w:pPr>
      <w:r>
        <w:t>15. Frequently Used Keywords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Keyword</w:t>
            </w:r>
          </w:p>
        </w:tc>
        <w:tc>
          <w:tcPr>
            <w:tcW w:type="dxa" w:w="5040"/>
          </w:tcPr>
          <w:p>
            <w:r>
              <w:rPr>
                <w:b/>
              </w:rPr>
              <w:t>Example</w:t>
            </w:r>
          </w:p>
        </w:tc>
      </w:tr>
      <w:tr>
        <w:tc>
          <w:tcPr>
            <w:tcW w:type="dxa" w:w="5040"/>
          </w:tcPr>
          <w:p>
            <w:r>
              <w:t>And</w:t>
            </w:r>
          </w:p>
        </w:tc>
        <w:tc>
          <w:tcPr>
            <w:tcW w:type="dxa" w:w="5040"/>
          </w:tcPr>
          <w:p>
            <w:r>
              <w:t>findByNameAndEmail(...)</w:t>
            </w:r>
          </w:p>
        </w:tc>
      </w:tr>
      <w:tr>
        <w:tc>
          <w:tcPr>
            <w:tcW w:type="dxa" w:w="5040"/>
          </w:tcPr>
          <w:p>
            <w:r>
              <w:t>Or</w:t>
            </w:r>
          </w:p>
        </w:tc>
        <w:tc>
          <w:tcPr>
            <w:tcW w:type="dxa" w:w="5040"/>
          </w:tcPr>
          <w:p>
            <w:r>
              <w:t>findByNameOrEmail(...)</w:t>
            </w:r>
          </w:p>
        </w:tc>
      </w:tr>
      <w:tr>
        <w:tc>
          <w:tcPr>
            <w:tcW w:type="dxa" w:w="5040"/>
          </w:tcPr>
          <w:p>
            <w:r>
              <w:t>Between</w:t>
            </w:r>
          </w:p>
        </w:tc>
        <w:tc>
          <w:tcPr>
            <w:tcW w:type="dxa" w:w="5040"/>
          </w:tcPr>
          <w:p>
            <w:r>
              <w:t>findByAgeBetween(...)</w:t>
            </w:r>
          </w:p>
        </w:tc>
      </w:tr>
      <w:tr>
        <w:tc>
          <w:tcPr>
            <w:tcW w:type="dxa" w:w="5040"/>
          </w:tcPr>
          <w:p>
            <w:r>
              <w:t>LessThan</w:t>
            </w:r>
          </w:p>
        </w:tc>
        <w:tc>
          <w:tcPr>
            <w:tcW w:type="dxa" w:w="5040"/>
          </w:tcPr>
          <w:p>
            <w:r>
              <w:t>findByAgeLessThan(...)</w:t>
            </w:r>
          </w:p>
        </w:tc>
      </w:tr>
      <w:tr>
        <w:tc>
          <w:tcPr>
            <w:tcW w:type="dxa" w:w="5040"/>
          </w:tcPr>
          <w:p>
            <w:r>
              <w:t>GreaterThan</w:t>
            </w:r>
          </w:p>
        </w:tc>
        <w:tc>
          <w:tcPr>
            <w:tcW w:type="dxa" w:w="5040"/>
          </w:tcPr>
          <w:p>
            <w:r>
              <w:t>findByAgeGreaterThan(...)</w:t>
            </w:r>
          </w:p>
        </w:tc>
      </w:tr>
      <w:tr>
        <w:tc>
          <w:tcPr>
            <w:tcW w:type="dxa" w:w="5040"/>
          </w:tcPr>
          <w:p>
            <w:r>
              <w:t>Containing</w:t>
            </w:r>
          </w:p>
        </w:tc>
        <w:tc>
          <w:tcPr>
            <w:tcW w:type="dxa" w:w="5040"/>
          </w:tcPr>
          <w:p>
            <w:r>
              <w:t>findByNameContaining(...)</w:t>
            </w:r>
          </w:p>
        </w:tc>
      </w:tr>
      <w:tr>
        <w:tc>
          <w:tcPr>
            <w:tcW w:type="dxa" w:w="5040"/>
          </w:tcPr>
          <w:p>
            <w:r>
              <w:t>StartingWith</w:t>
            </w:r>
          </w:p>
        </w:tc>
        <w:tc>
          <w:tcPr>
            <w:tcW w:type="dxa" w:w="5040"/>
          </w:tcPr>
          <w:p>
            <w:r>
              <w:t>findByNameStartingWith(...)</w:t>
            </w:r>
          </w:p>
        </w:tc>
      </w:tr>
      <w:tr>
        <w:tc>
          <w:tcPr>
            <w:tcW w:type="dxa" w:w="5040"/>
          </w:tcPr>
          <w:p>
            <w:r>
              <w:t>EndingWith</w:t>
            </w:r>
          </w:p>
        </w:tc>
        <w:tc>
          <w:tcPr>
            <w:tcW w:type="dxa" w:w="5040"/>
          </w:tcPr>
          <w:p>
            <w:r>
              <w:t>findByNameEndingWith(...)</w:t>
            </w:r>
          </w:p>
        </w:tc>
      </w:tr>
      <w:tr>
        <w:tc>
          <w:tcPr>
            <w:tcW w:type="dxa" w:w="5040"/>
          </w:tcPr>
          <w:p>
            <w:r>
              <w:t>IgnoreCase</w:t>
            </w:r>
          </w:p>
        </w:tc>
        <w:tc>
          <w:tcPr>
            <w:tcW w:type="dxa" w:w="5040"/>
          </w:tcPr>
          <w:p>
            <w:r>
              <w:t>findByNameIgnoreCase(...)</w:t>
            </w:r>
          </w:p>
        </w:tc>
      </w:tr>
      <w:tr>
        <w:tc>
          <w:tcPr>
            <w:tcW w:type="dxa" w:w="5040"/>
          </w:tcPr>
          <w:p>
            <w:r>
              <w:t>In</w:t>
            </w:r>
          </w:p>
        </w:tc>
        <w:tc>
          <w:tcPr>
            <w:tcW w:type="dxa" w:w="5040"/>
          </w:tcPr>
          <w:p>
            <w:r>
              <w:t>findByDepartmentIn(...)</w:t>
            </w:r>
          </w:p>
        </w:tc>
      </w:tr>
      <w:tr>
        <w:tc>
          <w:tcPr>
            <w:tcW w:type="dxa" w:w="5040"/>
          </w:tcPr>
          <w:p>
            <w:r>
              <w:t>NotIn</w:t>
            </w:r>
          </w:p>
        </w:tc>
        <w:tc>
          <w:tcPr>
            <w:tcW w:type="dxa" w:w="5040"/>
          </w:tcPr>
          <w:p>
            <w:r>
              <w:t>findByDepartmentNotIn(...)</w:t>
            </w:r>
          </w:p>
        </w:tc>
      </w:tr>
      <w:tr>
        <w:tc>
          <w:tcPr>
            <w:tcW w:type="dxa" w:w="5040"/>
          </w:tcPr>
          <w:p>
            <w:r>
              <w:t>IsNull</w:t>
            </w:r>
          </w:p>
        </w:tc>
        <w:tc>
          <w:tcPr>
            <w:tcW w:type="dxa" w:w="5040"/>
          </w:tcPr>
          <w:p>
            <w:r>
              <w:t>findByEmailIsNull()</w:t>
            </w:r>
          </w:p>
        </w:tc>
      </w:tr>
      <w:tr>
        <w:tc>
          <w:tcPr>
            <w:tcW w:type="dxa" w:w="5040"/>
          </w:tcPr>
          <w:p>
            <w:r>
              <w:t>IsNotNull</w:t>
            </w:r>
          </w:p>
        </w:tc>
        <w:tc>
          <w:tcPr>
            <w:tcW w:type="dxa" w:w="5040"/>
          </w:tcPr>
          <w:p>
            <w:r>
              <w:t>findByEmailIsNotNull()</w:t>
            </w:r>
          </w:p>
        </w:tc>
      </w:tr>
      <w:tr>
        <w:tc>
          <w:tcPr>
            <w:tcW w:type="dxa" w:w="5040"/>
          </w:tcPr>
          <w:p>
            <w:r>
              <w:t>OrderBy</w:t>
            </w:r>
          </w:p>
        </w:tc>
        <w:tc>
          <w:tcPr>
            <w:tcW w:type="dxa" w:w="5040"/>
          </w:tcPr>
          <w:p>
            <w:r>
              <w:t>findByDepartmentOrderByNameAsc(...)</w:t>
            </w:r>
          </w:p>
        </w:tc>
      </w:tr>
      <w:tr>
        <w:tc>
          <w:tcPr>
            <w:tcW w:type="dxa" w:w="5040"/>
          </w:tcPr>
          <w:p>
            <w:r>
              <w:t>True / False</w:t>
            </w:r>
          </w:p>
        </w:tc>
        <w:tc>
          <w:tcPr>
            <w:tcW w:type="dxa" w:w="5040"/>
          </w:tcPr>
          <w:p>
            <w:r>
              <w:t>findByActiveTrue() / findByActiveFalse()</w:t>
            </w:r>
          </w:p>
        </w:tc>
      </w:tr>
    </w:tbl>
    <w:p>
      <w:pPr>
        <w:pStyle w:val="Heading1"/>
      </w:pPr>
      <w:r>
        <w:t>16. Best Practices</w:t>
      </w:r>
    </w:p>
    <w:p>
      <w:pPr>
        <w:pStyle w:val="ListBullet"/>
      </w:pPr>
      <w:r>
        <w:t>Check built-in JpaRepository methods first.</w:t>
      </w:r>
    </w:p>
    <w:p>
      <w:pPr>
        <w:pStyle w:val="ListBullet"/>
      </w:pPr>
      <w:r>
        <w:t>Use exact Java entity property names.</w:t>
      </w:r>
    </w:p>
    <w:p>
      <w:pPr>
        <w:pStyle w:val="ListBullet"/>
      </w:pPr>
      <w:r>
        <w:t>Use existsBy... when only an existence check is needed.</w:t>
      </w:r>
    </w:p>
    <w:p>
      <w:pPr>
        <w:pStyle w:val="ListBullet"/>
      </w:pPr>
      <w:r>
        <w:t>Use Optional&lt;T&gt; when a single result may be absent.</w:t>
      </w:r>
    </w:p>
    <w:p>
      <w:pPr>
        <w:pStyle w:val="ListBullet"/>
      </w:pPr>
      <w:r>
        <w:t>Use List&lt;T&gt; for multiple records and Page&lt;T&gt; for pagination.</w:t>
      </w:r>
    </w:p>
    <w:p>
      <w:pPr>
        <w:pStyle w:val="ListBullet"/>
      </w:pPr>
      <w:r>
        <w:t>Avoid excessively long derived method names.</w:t>
      </w:r>
    </w:p>
    <w:p>
      <w:pPr>
        <w:pStyle w:val="ListBullet"/>
      </w:pPr>
      <w:r>
        <w:t>Use @Query for complex queries and Specifications for dynamic filtering.</w:t>
      </w:r>
    </w:p>
    <w:p>
      <w:pPr>
        <w:pStyle w:val="ListBullet"/>
      </w:pPr>
      <w:r>
        <w:t>Prefer JPQL over native SQL unless native SQL is required.</w:t>
      </w:r>
    </w:p>
    <w:p>
      <w:pPr>
        <w:pStyle w:val="ListBullet"/>
      </w:pPr>
      <w:r>
        <w:t>Keep UNIQUE, NOT NULL, and foreign-key constraints in the database.</w:t>
      </w:r>
    </w:p>
    <w:p>
      <w:pPr>
        <w:pStyle w:val="ListBullet"/>
      </w:pPr>
      <w:r>
        <w:t>Keep business validation in the service layer; repositories should focus on data access.</w:t>
      </w:r>
    </w:p>
    <w:p>
      <w:pPr>
        <w:pStyle w:val="Heading1"/>
      </w:pPr>
      <w:r>
        <w:t>17. Quick Revision</w:t>
      </w:r>
    </w:p>
    <w:p>
      <w:pPr>
        <w:pStyle w:val="CodeBlock"/>
      </w:pPr>
      <w:r>
        <w:t>findBy + Property    -&gt; retrieve</w:t>
      </w:r>
    </w:p>
    <w:p>
      <w:pPr>
        <w:pStyle w:val="CodeBlock"/>
      </w:pPr>
      <w:r>
        <w:t>existsBy + Property  -&gt; existence check</w:t>
      </w:r>
    </w:p>
    <w:p>
      <w:pPr>
        <w:pStyle w:val="CodeBlock"/>
      </w:pPr>
      <w:r>
        <w:t>countBy + Property   -&gt; count</w:t>
      </w:r>
    </w:p>
    <w:p>
      <w:pPr>
        <w:pStyle w:val="CodeBlock"/>
      </w:pPr>
      <w:r>
        <w:t>deleteBy + Property  -&gt; delete</w:t>
      </w:r>
    </w:p>
    <w:p>
      <w:pPr>
        <w:pStyle w:val="CodeBlock"/>
      </w:pPr>
    </w:p>
    <w:p>
      <w:pPr>
        <w:pStyle w:val="CodeBlock"/>
      </w:pPr>
      <w:r>
        <w:t>Simple query         -&gt; Derived query method</w:t>
      </w:r>
    </w:p>
    <w:p>
      <w:pPr>
        <w:pStyle w:val="CodeBlock"/>
      </w:pPr>
      <w:r>
        <w:t>Complex query        -&gt; @Query</w:t>
      </w:r>
    </w:p>
    <w:p>
      <w:pPr>
        <w:pStyle w:val="CodeBlock"/>
      </w:pPr>
      <w:r>
        <w:t>Dynamic filtering    -&gt; Specification / Criteria API</w:t>
      </w:r>
    </w:p>
    <w:p>
      <w:pPr>
        <w:pStyle w:val="Heading1"/>
      </w:pPr>
      <w:r>
        <w:t>18. Interview Questions &amp; Answers</w:t>
      </w:r>
    </w:p>
    <w:p>
      <w:r>
        <w:rPr>
          <w:b/>
        </w:rPr>
        <w:t>Q: What is a derived query in Spring Data JPA?</w:t>
      </w:r>
    </w:p>
    <w:p>
      <w:r>
        <w:t>A: A query automatically generated by Spring Data JPA by parsing a repository method name such as findByEmail().</w:t>
      </w:r>
    </w:p>
    <w:p>
      <w:r>
        <w:rPr>
          <w:b/>
        </w:rPr>
        <w:t>Q: Do we implement existsByEmail() manually?</w:t>
      </w:r>
    </w:p>
    <w:p>
      <w:r>
        <w:t>A: No. If the method follows the naming convention and the property exists, Spring generates the implementation at runtime.</w:t>
      </w:r>
    </w:p>
    <w:p>
      <w:r>
        <w:rPr>
          <w:b/>
        </w:rPr>
        <w:t>Q: Do repository method names use database column names?</w:t>
      </w:r>
    </w:p>
    <w:p>
      <w:r>
        <w:t>A: No. Derived queries are based on Java entity property names.</w:t>
      </w:r>
    </w:p>
    <w:p>
      <w:r>
        <w:rPr>
          <w:b/>
        </w:rPr>
        <w:t>Q: When should @Query be used?</w:t>
      </w:r>
    </w:p>
    <w:p>
      <w:r>
        <w:t>A: When a derived method becomes hard to read or the query requires more complex logic.</w:t>
      </w:r>
    </w:p>
    <w:p>
      <w:r>
        <w:rPr>
          <w:b/>
        </w:rPr>
        <w:t>Q: Why keep a UNIQUE constraint when existsByEmail() is used?</w:t>
      </w:r>
    </w:p>
    <w:p>
      <w:r>
        <w:t>A: Concurrent requests can both pass an application-level existence check. The database constraint provides final data-integrity protection.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Spring Data JPA Repository Methods — Student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