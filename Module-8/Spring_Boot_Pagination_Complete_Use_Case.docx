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Pagination</w:t>
        <w:br/>
        <w:t>Product Management System - Complete Use Case</w:t>
      </w:r>
    </w:p>
    <w:p>
      <w:pPr>
        <w:jc w:val="center"/>
      </w:pPr>
      <w:r>
        <w:rPr>
          <w:i/>
        </w:rPr>
        <w:t>Java 17 | Spring Boot 3.x | Spring Data JPA | PostgreSQL | Maven</w:t>
      </w:r>
    </w:p>
    <w:p>
      <w:pPr>
        <w:pStyle w:val="Heading1"/>
      </w:pPr>
      <w:r>
        <w:t>1. Use Case Overview</w:t>
      </w:r>
    </w:p>
    <w:p>
      <w:r>
        <w:t>Build a Product Management REST API that demonstrates basic pagination, sorting, category filtering, availability filtering, multiple filters, and product-name search.</w:t>
      </w:r>
    </w:p>
    <w:p>
      <w:pPr>
        <w:pStyle w:val="ListBullet"/>
      </w:pPr>
      <w:r>
        <w:t>Product fields: id, name, price, category, isAvailable.</w:t>
      </w:r>
    </w:p>
    <w:p>
      <w:pPr>
        <w:pStyle w:val="ListBullet"/>
      </w:pPr>
      <w:r>
        <w:t>Return small pages instead of loading the complete products table.</w:t>
      </w:r>
    </w:p>
    <w:p>
      <w:pPr>
        <w:pStyle w:val="ListBullet"/>
      </w:pPr>
      <w:r>
        <w:t>Use Spring Data JPA Page, Pageable, PageRequest and Sort.</w:t>
      </w:r>
    </w:p>
    <w:p>
      <w:pPr>
        <w:pStyle w:val="ListBullet"/>
      </w:pPr>
      <w:r>
        <w:t>Use PostgreSQL sample data so every pagination scenario can be tested.</w:t>
      </w:r>
    </w:p>
    <w:p>
      <w:pPr>
        <w:pStyle w:val="Heading1"/>
      </w:pPr>
      <w:r>
        <w:t>2. Architecture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Client / Postman</w:t>
        <w:br/>
        <w:t xml:space="preserve">       |</w:t>
        <w:br/>
        <w:t xml:space="preserve">       v</w:t>
        <w:br/>
        <w:t>ProductController</w:t>
        <w:br/>
        <w:t xml:space="preserve">       |</w:t>
        <w:br/>
        <w:t xml:space="preserve">       v</w:t>
        <w:br/>
        <w:t>ProductService</w:t>
        <w:br/>
        <w:t xml:space="preserve">       |</w:t>
        <w:br/>
        <w:t xml:space="preserve">       v</w:t>
        <w:br/>
        <w:t>PageRequest / Pageable / Sort</w:t>
        <w:br/>
        <w:t xml:space="preserve">       |</w:t>
        <w:br/>
        <w:t xml:space="preserve">       v</w:t>
        <w:br/>
        <w:t>ProductRepository</w:t>
        <w:br/>
        <w:t xml:space="preserve">       |</w:t>
        <w:br/>
        <w:t xml:space="preserve">       v</w:t>
        <w:br/>
        <w:t>Spring Data JPA / Hibernate</w:t>
        <w:br/>
        <w:t xml:space="preserve">       |</w:t>
        <w:br/>
        <w:t xml:space="preserve">       v</w:t>
        <w:br/>
        <w:t>PostgreSQL</w:t>
        <w:br/>
        <w:t xml:space="preserve">       |</w:t>
        <w:br/>
        <w:t xml:space="preserve">       v</w:t>
        <w:br/>
        <w:t>Page&lt;Product&gt; -&gt; Client</w:t>
      </w:r>
    </w:p>
    <w:p>
      <w:pPr>
        <w:pStyle w:val="Heading1"/>
      </w:pPr>
      <w:r>
        <w:t>3. Maven Dependencies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&lt;dependency&gt;</w:t>
        <w:br/>
        <w:t xml:space="preserve">    &lt;groupId&gt;org.springframework.boot&lt;/groupId&gt;</w:t>
        <w:br/>
        <w:t xml:space="preserve">    &lt;artifactId&gt;spring-boot-starter-web&lt;/artifactId&gt;</w:t>
        <w:br/>
        <w:t>&lt;/dependency&gt;</w:t>
        <w:br/>
        <w:t>&lt;dependency&gt;</w:t>
        <w:br/>
        <w:t xml:space="preserve">    &lt;groupId&gt;org.springframework.boot&lt;/groupId&gt;</w:t>
        <w:br/>
        <w:t xml:space="preserve">    &lt;artifactId&gt;spring-boot-starter-data-jpa&lt;/artifactId&gt;</w:t>
        <w:br/>
        <w:t>&lt;/dependency&gt;</w:t>
        <w:br/>
        <w:t>&lt;dependency&gt;</w:t>
        <w:br/>
        <w:t xml:space="preserve">    &lt;groupId&gt;org.postgresql&lt;/groupId&gt;</w:t>
        <w:br/>
        <w:t xml:space="preserve">    &lt;artifactId&gt;postgresql&lt;/artifactId&gt;</w:t>
        <w:br/>
        <w:t xml:space="preserve">    &lt;scope&gt;runtime&lt;/scope&gt;</w:t>
        <w:br/>
        <w:t>&lt;/dependency&gt;</w:t>
        <w:br/>
        <w:t>&lt;dependency&gt;</w:t>
        <w:br/>
        <w:t xml:space="preserve">    &lt;groupId&gt;org.projectlombok&lt;/groupId&gt;</w:t>
        <w:br/>
        <w:t xml:space="preserve">    &lt;artifactId&gt;lombok&lt;/artifactId&gt;</w:t>
        <w:br/>
        <w:t xml:space="preserve">    &lt;optional&gt;true&lt;/optional&gt;</w:t>
        <w:br/>
        <w:t>&lt;/dependency&gt;</w:t>
      </w:r>
    </w:p>
    <w:p>
      <w:pPr>
        <w:pStyle w:val="Heading1"/>
      </w:pPr>
      <w:r>
        <w:t>4. Product Entity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@Entity</w:t>
        <w:br/>
        <w:t>@Table(name = "products")</w:t>
        <w:br/>
        <w:t>@Getter</w:t>
        <w:br/>
        <w:t>@Setter</w:t>
        <w:br/>
        <w:t>@NoArgsConstructor</w:t>
        <w:br/>
        <w:t>@AllArgsConstructor</w:t>
        <w:br/>
        <w:t>@Builder</w:t>
        <w:br/>
        <w:t>public class Product {</w:t>
        <w:br/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private String name;</w:t>
        <w:br/>
        <w:t xml:space="preserve">    private Double price;</w:t>
        <w:br/>
        <w:t xml:space="preserve">    private String category;</w:t>
        <w:br/>
        <w:br/>
        <w:t xml:space="preserve">    @Column(name = "is_available")</w:t>
        <w:br/>
        <w:t xml:space="preserve">    private Boolean isAvailable;</w:t>
        <w:br/>
        <w:t>}</w:t>
      </w:r>
    </w:p>
    <w:p>
      <w:pPr>
        <w:pStyle w:val="Heading1"/>
      </w:pPr>
      <w:r>
        <w:t>5. Product Repository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@Repository</w:t>
        <w:br/>
        <w:t>public interface ProductRepository extends JpaRepository&lt;Product, Long&gt; {</w:t>
        <w:br/>
        <w:br/>
        <w:t xml:space="preserve">    Page&lt;Product&gt; findByCategory(String category, Pageable pageable);</w:t>
        <w:br/>
        <w:br/>
        <w:t xml:space="preserve">    Page&lt;Product&gt; findByIsAvailable(Boolean isAvailable, Pageable pageable);</w:t>
        <w:br/>
        <w:br/>
        <w:t xml:space="preserve">    Page&lt;Product&gt; findByCategoryAndIsAvailable(</w:t>
        <w:br/>
        <w:t xml:space="preserve">            String category,</w:t>
        <w:br/>
        <w:t xml:space="preserve">            Boolean isAvailable,</w:t>
        <w:br/>
        <w:t xml:space="preserve">            Pageable pageable);</w:t>
        <w:br/>
        <w:br/>
        <w:t xml:space="preserve">    Page&lt;Product&gt; findByNameContainingIgnoreCase(</w:t>
        <w:br/>
        <w:t xml:space="preserve">            String name,</w:t>
        <w:br/>
        <w:t xml:space="preserve">            Pageable pageable);</w:t>
        <w:br/>
        <w:t>}</w:t>
      </w:r>
    </w:p>
    <w:p>
      <w:pPr>
        <w:pStyle w:val="Heading1"/>
      </w:pPr>
      <w:r>
        <w:t>6. Product Service - Complete Code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@Service</w:t>
        <w:br/>
        <w:t>@RequiredArgsConstructor</w:t>
        <w:br/>
        <w:t>public class ProductService {</w:t>
        <w:br/>
        <w:br/>
        <w:t xml:space="preserve">    private final ProductRepository productRepository;</w:t>
        <w:br/>
        <w:br/>
        <w:t xml:space="preserve">    public Page&lt;Product&gt; getProducts(int page, int size) {</w:t>
        <w:br/>
        <w:t xml:space="preserve">        Pageable pageable = PageRequest.of(page, size);</w:t>
        <w:br/>
        <w:t xml:space="preserve">        return productRepository.findAll(pageable);</w:t>
        <w:br/>
        <w:t xml:space="preserve">    }</w:t>
        <w:br/>
        <w:br/>
        <w:t xml:space="preserve">    public Page&lt;Product&gt; getProductsWithSorting(</w:t>
        <w:br/>
        <w:t xml:space="preserve">            int page, int size, String sortBy, String direction) {</w:t>
        <w:br/>
        <w:br/>
        <w:t xml:space="preserve">        Sort sort = direction.equalsIgnoreCase("desc")</w:t>
        <w:br/>
        <w:t xml:space="preserve">                ? Sort.by(sortBy).descending()</w:t>
        <w:br/>
        <w:t xml:space="preserve">                : Sort.by(sortBy).ascending();</w:t>
        <w:br/>
        <w:br/>
        <w:t xml:space="preserve">        Pageable pageable = PageRequest.of(page, size, sort);</w:t>
        <w:br/>
        <w:t xml:space="preserve">        return productRepository.findAll(pageable);</w:t>
        <w:br/>
        <w:t xml:space="preserve">    }</w:t>
        <w:br/>
        <w:br/>
        <w:t xml:space="preserve">    public Page&lt;Product&gt; getProductsByCategory(</w:t>
        <w:br/>
        <w:t xml:space="preserve">            String category, int page, int size) {</w:t>
        <w:br/>
        <w:br/>
        <w:t xml:space="preserve">        Pageable pageable = PageRequest.of(page, size);</w:t>
        <w:br/>
        <w:t xml:space="preserve">        return productRepository.findByCategory(category, pageable);</w:t>
        <w:br/>
        <w:t xml:space="preserve">    }</w:t>
        <w:br/>
        <w:br/>
        <w:t xml:space="preserve">    public Page&lt;Product&gt; getProductsByAvailability(</w:t>
        <w:br/>
        <w:t xml:space="preserve">            Boolean available, int page, int size) {</w:t>
        <w:br/>
        <w:br/>
        <w:t xml:space="preserve">        Pageable pageable = PageRequest.of(page, size);</w:t>
        <w:br/>
        <w:t xml:space="preserve">        return productRepository.findByIsAvailable(available, pageable);</w:t>
        <w:br/>
        <w:t xml:space="preserve">    }</w:t>
        <w:br/>
        <w:br/>
        <w:t xml:space="preserve">    public Page&lt;Product&gt; getProductsByCategoryAndAvailability(</w:t>
        <w:br/>
        <w:t xml:space="preserve">            String category, Boolean available, int page, int size) {</w:t>
        <w:br/>
        <w:br/>
        <w:t xml:space="preserve">        Pageable pageable = PageRequest.of(page, size);</w:t>
        <w:br/>
        <w:t xml:space="preserve">        return productRepository.findByCategoryAndIsAvailable(</w:t>
        <w:br/>
        <w:t xml:space="preserve">                category, available, pageable);</w:t>
        <w:br/>
        <w:t xml:space="preserve">    }</w:t>
        <w:br/>
        <w:br/>
        <w:t xml:space="preserve">    public Page&lt;Product&gt; searchProducts(</w:t>
        <w:br/>
        <w:t xml:space="preserve">            String name, int page, int size) {</w:t>
        <w:br/>
        <w:br/>
        <w:t xml:space="preserve">        Pageable pageable = PageRequest.of(page, size);</w:t>
        <w:br/>
        <w:t xml:space="preserve">        return productRepository.findByNameContainingIgnoreCase(</w:t>
        <w:br/>
        <w:t xml:space="preserve">                name, pageable);</w:t>
        <w:br/>
        <w:t xml:space="preserve">    }</w:t>
        <w:br/>
        <w:br/>
        <w:t xml:space="preserve">    public Page&lt;Product&gt; searchProductsWithSorting(</w:t>
        <w:br/>
        <w:t xml:space="preserve">            String name, int page, int size,</w:t>
        <w:br/>
        <w:t xml:space="preserve">            String sortBy, String direction) {</w:t>
        <w:br/>
        <w:br/>
        <w:t xml:space="preserve">        Sort sort = direction.equalsIgnoreCase("desc")</w:t>
        <w:br/>
        <w:t xml:space="preserve">                ? Sort.by(sortBy).descending()</w:t>
        <w:br/>
        <w:t xml:space="preserve">                : Sort.by(sortBy).ascending();</w:t>
        <w:br/>
        <w:br/>
        <w:t xml:space="preserve">        Pageable pageable = PageRequest.of(page, size, sort);</w:t>
        <w:br/>
        <w:br/>
        <w:t xml:space="preserve">        return productRepository.findByNameContainingIgnoreCase(</w:t>
        <w:br/>
        <w:t xml:space="preserve">                name, pageable);</w:t>
        <w:br/>
        <w:t xml:space="preserve">    }</w:t>
        <w:br/>
        <w:t>}</w:t>
      </w:r>
    </w:p>
    <w:p>
      <w:pPr>
        <w:pStyle w:val="Heading1"/>
      </w:pPr>
      <w:r>
        <w:t>7. Product Controller - Complete Code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@RestController</w:t>
        <w:br/>
        <w:t>@RequestMapping("/api/products")</w:t>
        <w:br/>
        <w:t>@RequiredArgsConstructor</w:t>
        <w:br/>
        <w:t>public class ProductController {</w:t>
        <w:br/>
        <w:br/>
        <w:t xml:space="preserve">    private final ProductService productService;</w:t>
        <w:br/>
        <w:br/>
        <w:t xml:space="preserve">    @GetMapping</w:t>
        <w:br/>
        <w:t xml:space="preserve">    public Page&lt;Product&gt; getProducts(</w:t>
        <w:br/>
        <w:t xml:space="preserve">            @RequestParam(defaultValue = "0") int page,</w:t>
        <w:br/>
        <w:t xml:space="preserve">            @RequestParam(defaultValue = "5") int size) {</w:t>
        <w:br/>
        <w:t xml:space="preserve">        return productService.getProducts(page, size);</w:t>
        <w:br/>
        <w:t xml:space="preserve">    }</w:t>
        <w:br/>
        <w:br/>
        <w:t xml:space="preserve">    @GetMapping("/sort")</w:t>
        <w:br/>
        <w:t xml:space="preserve">    public Page&lt;Product&gt; getProductsWithSorting(</w:t>
        <w:br/>
        <w:t xml:space="preserve">            @RequestParam(defaultValue = "0") int page,</w:t>
        <w:br/>
        <w:t xml:space="preserve">            @RequestParam(defaultValue = "5") int size,</w:t>
        <w:br/>
        <w:t xml:space="preserve">            @RequestParam(defaultValue = "id") String sortBy,</w:t>
        <w:br/>
        <w:t xml:space="preserve">            @RequestParam(defaultValue = "asc") String direction) {</w:t>
        <w:br/>
        <w:t xml:space="preserve">        return productService.getProductsWithSorting(</w:t>
        <w:br/>
        <w:t xml:space="preserve">                page, size, sortBy, direction);</w:t>
        <w:br/>
        <w:t xml:space="preserve">    }</w:t>
        <w:br/>
        <w:br/>
        <w:t xml:space="preserve">    @GetMapping("/category/{category}")</w:t>
        <w:br/>
        <w:t xml:space="preserve">    public Page&lt;Product&gt; getProductsByCategory(</w:t>
        <w:br/>
        <w:t xml:space="preserve">            @PathVariable String category,</w:t>
        <w:br/>
        <w:t xml:space="preserve">            @RequestParam(defaultValue = "0") int page,</w:t>
        <w:br/>
        <w:t xml:space="preserve">            @RequestParam(defaultValue = "5") int size) {</w:t>
        <w:br/>
        <w:t xml:space="preserve">        return productService.getProductsByCategory(category, page, size);</w:t>
        <w:br/>
        <w:t xml:space="preserve">    }</w:t>
        <w:br/>
        <w:br/>
        <w:t xml:space="preserve">    @GetMapping("/available")</w:t>
        <w:br/>
        <w:t xml:space="preserve">    public Page&lt;Product&gt; getProductsByAvailability(</w:t>
        <w:br/>
        <w:t xml:space="preserve">            @RequestParam Boolean available,</w:t>
        <w:br/>
        <w:t xml:space="preserve">            @RequestParam(defaultValue = "0") int page,</w:t>
        <w:br/>
        <w:t xml:space="preserve">            @RequestParam(defaultValue = "5") int size) {</w:t>
        <w:br/>
        <w:t xml:space="preserve">        return productService.getProductsByAvailability(</w:t>
        <w:br/>
        <w:t xml:space="preserve">                available, page, size);</w:t>
        <w:br/>
        <w:t xml:space="preserve">    }</w:t>
        <w:br/>
        <w:br/>
        <w:t xml:space="preserve">    @GetMapping("/filter")</w:t>
        <w:br/>
        <w:t xml:space="preserve">    public Page&lt;Product&gt; getProductsByCategoryAndAvailability(</w:t>
        <w:br/>
        <w:t xml:space="preserve">            @RequestParam String category,</w:t>
        <w:br/>
        <w:t xml:space="preserve">            @RequestParam Boolean available,</w:t>
        <w:br/>
        <w:t xml:space="preserve">            @RequestParam(defaultValue = "0") int page,</w:t>
        <w:br/>
        <w:t xml:space="preserve">            @RequestParam(defaultValue = "5") int size) {</w:t>
        <w:br/>
        <w:t xml:space="preserve">        return productService.getProductsByCategoryAndAvailability(</w:t>
        <w:br/>
        <w:t xml:space="preserve">                category, available, page, size);</w:t>
        <w:br/>
        <w:t xml:space="preserve">    }</w:t>
        <w:br/>
        <w:br/>
        <w:t xml:space="preserve">    @GetMapping("/search")</w:t>
        <w:br/>
        <w:t xml:space="preserve">    public Page&lt;Product&gt; searchProducts(</w:t>
        <w:br/>
        <w:t xml:space="preserve">            @RequestParam String name,</w:t>
        <w:br/>
        <w:t xml:space="preserve">            @RequestParam(defaultValue = "0") int page,</w:t>
        <w:br/>
        <w:t xml:space="preserve">            @RequestParam(defaultValue = "5") int size) {</w:t>
        <w:br/>
        <w:t xml:space="preserve">        return productService.searchProducts(name, page, size);</w:t>
        <w:br/>
        <w:t xml:space="preserve">    }</w:t>
        <w:br/>
        <w:br/>
        <w:t xml:space="preserve">    @GetMapping("/search-sort")</w:t>
        <w:br/>
        <w:t xml:space="preserve">    public Page&lt;Product&gt; searchProductsWithSorting(</w:t>
        <w:br/>
        <w:t xml:space="preserve">            @RequestParam String name,</w:t>
        <w:br/>
        <w:t xml:space="preserve">            @RequestParam(defaultValue = "0") int page,</w:t>
        <w:br/>
        <w:t xml:space="preserve">            @RequestParam(defaultValue = "5") int size,</w:t>
        <w:br/>
        <w:t xml:space="preserve">            @RequestParam(defaultValue = "id") String sortBy,</w:t>
        <w:br/>
        <w:t xml:space="preserve">            @RequestParam(defaultValue = "asc") String direction) {</w:t>
        <w:br/>
        <w:t xml:space="preserve">        return productService.searchProductsWithSorting(</w:t>
        <w:br/>
        <w:t xml:space="preserve">                name, page, size, sortBy, direction);</w:t>
        <w:br/>
        <w:t xml:space="preserve">    }</w:t>
        <w:br/>
        <w:t>}</w:t>
      </w:r>
    </w:p>
    <w:p>
      <w:pPr>
        <w:pStyle w:val="Heading1"/>
      </w:pPr>
      <w:r>
        <w:t>8. PostgreSQL Configuration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spring.application.name=product-management</w:t>
        <w:br/>
        <w:t>spring.datasource.url=jdbc:postgresql://localhost:5432/productdb</w:t>
        <w:br/>
        <w:t>spring.datasource.username=postgres</w:t>
        <w:br/>
        <w:t>spring.datasource.password=postgres</w:t>
        <w:br/>
        <w:t>spring.jpa.hibernate.ddl-auto=update</w:t>
        <w:br/>
        <w:t>spring.jpa.show-sql=true</w:t>
        <w:br/>
        <w:t>spring.jpa.properties.hibernate.format_sql=true</w:t>
        <w:br/>
        <w:t>server.port=8080</w:t>
      </w:r>
    </w:p>
    <w:p>
      <w:pPr>
        <w:pStyle w:val="Heading1"/>
      </w:pPr>
      <w:r>
        <w:t>9. Database Table Script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CREATE TABLE products (</w:t>
        <w:br/>
        <w:t xml:space="preserve">    id BIGSERIAL PRIMARY KEY,</w:t>
        <w:br/>
        <w:t xml:space="preserve">    name VARCHAR(255) NOT NULL,</w:t>
        <w:br/>
        <w:t xml:space="preserve">    price DOUBLE PRECISION NOT NULL,</w:t>
        <w:br/>
        <w:t xml:space="preserve">    category VARCHAR(100) NOT NULL,</w:t>
        <w:br/>
        <w:t xml:space="preserve">    is_available BOOLEAN NOT NULL</w:t>
        <w:br/>
        <w:t>);</w:t>
      </w:r>
    </w:p>
    <w:p>
      <w:pPr>
        <w:pStyle w:val="Heading1"/>
      </w:pPr>
      <w:r>
        <w:t>10. Sample Insert Script - 30 Products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INSERT INTO products (name, price, category, is_available) VALUES</w:t>
        <w:br/>
        <w:t>('iPhone 16', 79999.00, 'MOBILE', true),</w:t>
        <w:br/>
        <w:t>('Samsung Galaxy S25', 74999.00, 'MOBILE', true),</w:t>
        <w:br/>
        <w:t>('Google Pixel 9', 69999.00, 'MOBILE', false),</w:t>
        <w:br/>
        <w:t>('OnePlus 13', 64999.00, 'MOBILE', true),</w:t>
        <w:br/>
        <w:t>('Nothing Phone 3', 45999.00, 'MOBILE', true),</w:t>
        <w:br/>
        <w:t>('MacBook Air M3', 99999.00, 'LAPTOP', true),</w:t>
        <w:br/>
        <w:t>('Dell Inspiron 15', 65999.00, 'LAPTOP', true),</w:t>
        <w:br/>
        <w:t>('HP Pavilion 14', 72999.00, 'LAPTOP', false),</w:t>
        <w:br/>
        <w:t>('Lenovo ThinkPad E14', 78999.00, 'LAPTOP', true),</w:t>
        <w:br/>
        <w:t>('ASUS Vivobook 15', 58999.00, 'LAPTOP', true),</w:t>
        <w:br/>
        <w:t>('Sony Bravia 55 Inch', 69999.00, 'TV', true),</w:t>
        <w:br/>
        <w:t>('Samsung Smart TV 50 Inch', 54999.00, 'TV', true),</w:t>
        <w:br/>
        <w:t>('LG OLED TV 55 Inch', 89999.00, 'TV', false),</w:t>
        <w:br/>
        <w:t>('Mi Smart TV 43 Inch', 32999.00, 'TV', true),</w:t>
        <w:br/>
        <w:t>('Sony Bluetooth Speaker', 7999.00, 'ELECTRONICS', true),</w:t>
        <w:br/>
        <w:t>('JBL Bluetooth Speaker', 5999.00, 'ELECTRONICS', true),</w:t>
        <w:br/>
        <w:t>('Apple AirPods Pro', 24999.00, 'ELECTRONICS', false),</w:t>
        <w:br/>
        <w:t>('Samsung Galaxy Buds', 12999.00, 'ELECTRONICS', true),</w:t>
        <w:br/>
        <w:t>('Logitech Wireless Mouse', 1499.00, 'ACCESSORIES', true),</w:t>
        <w:br/>
        <w:t>('Dell Wireless Keyboard', 2499.00, 'ACCESSORIES', true),</w:t>
        <w:br/>
        <w:t>('USB Type-C Hub', 1999.00, 'ACCESSORIES', false),</w:t>
        <w:br/>
        <w:t>('Laptop Stand', 1299.00, 'ACCESSORIES', true),</w:t>
        <w:br/>
        <w:t>('Mobile Fast Charger', 1799.00, 'ACCESSORIES', true),</w:t>
        <w:br/>
        <w:t>('LG Washing Machine', 38999.00, 'HOME_APPLIANCES', true),</w:t>
        <w:br/>
        <w:t>('Samsung Refrigerator', 45999.00, 'HOME_APPLIANCES', true),</w:t>
        <w:br/>
        <w:t>('Philips Air Fryer', 9999.00, 'HOME_APPLIANCES', false),</w:t>
        <w:br/>
        <w:t>('Prestige Induction Stove', 3499.00, 'HOME_APPLIANCES', true),</w:t>
        <w:br/>
        <w:t>('Dyson Vacuum Cleaner', 42999.00, 'HOME_APPLIANCES', true),</w:t>
        <w:br/>
        <w:t>('Canon EOS Camera', 58999.00, 'CAMERA', true),</w:t>
        <w:br/>
        <w:t>('Sony Alpha Camera', 74999.00, 'CAMERA', false);</w:t>
      </w:r>
    </w:p>
    <w:p>
      <w:pPr>
        <w:pStyle w:val="Heading1"/>
      </w:pPr>
      <w:r>
        <w:t>11. Step-by-Step API Testing</w:t>
      </w:r>
    </w:p>
    <w:p>
      <w:pPr>
        <w:pStyle w:val="Heading2"/>
      </w:pPr>
      <w:r>
        <w:t>Basic first page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GET /api/products?page=0&amp;size=5</w:t>
      </w:r>
    </w:p>
    <w:p>
      <w:pPr>
        <w:pStyle w:val="Heading2"/>
      </w:pPr>
      <w:r>
        <w:t>Second page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GET /api/products?page=1&amp;size=5</w:t>
      </w:r>
    </w:p>
    <w:p>
      <w:pPr>
        <w:pStyle w:val="Heading2"/>
      </w:pPr>
      <w:r>
        <w:t>Sort price ASC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GET /api/products/sort?page=0&amp;size=5&amp;sortBy=price&amp;direction=asc</w:t>
      </w:r>
    </w:p>
    <w:p>
      <w:pPr>
        <w:pStyle w:val="Heading2"/>
      </w:pPr>
      <w:r>
        <w:t>Sort price DESC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GET /api/products/sort?page=0&amp;size=5&amp;sortBy=price&amp;direction=desc</w:t>
      </w:r>
    </w:p>
    <w:p>
      <w:pPr>
        <w:pStyle w:val="Heading2"/>
      </w:pPr>
      <w:r>
        <w:t>Category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GET /api/products/category/MOBILE?page=0&amp;size=3</w:t>
      </w:r>
    </w:p>
    <w:p>
      <w:pPr>
        <w:pStyle w:val="Heading2"/>
      </w:pPr>
      <w:r>
        <w:t>Available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GET /api/products/available?available=true&amp;page=0&amp;size=5</w:t>
      </w:r>
    </w:p>
    <w:p>
      <w:pPr>
        <w:pStyle w:val="Heading2"/>
      </w:pPr>
      <w:r>
        <w:t>Category + availability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GET /api/products/filter?category=MOBILE&amp;available=true&amp;page=0&amp;size=5</w:t>
      </w:r>
    </w:p>
    <w:p>
      <w:pPr>
        <w:pStyle w:val="Heading2"/>
      </w:pPr>
      <w:r>
        <w:t>Search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GET /api/products/search?name=phone&amp;page=0&amp;size=5</w:t>
      </w:r>
    </w:p>
    <w:p>
      <w:pPr>
        <w:pStyle w:val="Heading2"/>
      </w:pPr>
      <w:r>
        <w:t>Search + sorting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GET /api/products/search-sort?name=phone&amp;page=0&amp;size=5&amp;sortBy=price&amp;direction=desc</w:t>
      </w:r>
    </w:p>
    <w:p>
      <w:pPr>
        <w:pStyle w:val="Heading1"/>
      </w:pPr>
      <w:r>
        <w:t>12. Pagination Concepts</w:t>
      </w:r>
    </w:p>
    <w:p>
      <w:r>
        <w:t>Pageable represents the requested page number, size and optional sorting. PageRequest is a concrete implementation used to create Pageable. Page&lt;Product&gt; contains current-page records plus metadata such as totalElements, totalPages, first, last, hasNext and hasPrevious.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Pageable pageable = PageRequest.of(page, size);</w:t>
        <w:br/>
        <w:br/>
        <w:t>Page&lt;Product&gt; result =</w:t>
        <w:br/>
        <w:t xml:space="preserve">        productRepository.findAll(pageable);</w:t>
        <w:br/>
        <w:br/>
        <w:t>result.getContent();</w:t>
        <w:br/>
        <w:t>result.getNumber();</w:t>
        <w:br/>
        <w:t>result.getSize();</w:t>
        <w:br/>
        <w:t>result.getTotalElements();</w:t>
        <w:br/>
        <w:t>result.getTotalPages();</w:t>
        <w:br/>
        <w:t>result.isFirst();</w:t>
        <w:br/>
        <w:t>result.isLast();</w:t>
        <w:br/>
        <w:t>result.hasNext();</w:t>
        <w:br/>
        <w:t>result.hasPrevious();</w:t>
      </w:r>
    </w:p>
    <w:p>
      <w:pPr>
        <w:pStyle w:val="Heading1"/>
      </w:pPr>
      <w:r>
        <w:t>13. LIMIT and OFFSET</w:t>
      </w:r>
    </w:p>
    <w:p>
      <w:r>
        <w:t>Conceptual formula: offset = page * size. Spring page numbering is zero-based.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page=0, size=5 -&gt; OFFSET 0</w:t>
        <w:br/>
        <w:t>page=1, size=5 -&gt; OFFSET 5</w:t>
        <w:br/>
        <w:t>page=2, size=5 -&gt; OFFSET 10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SELECT *</w:t>
        <w:br/>
        <w:t>FROM products</w:t>
        <w:br/>
        <w:t>ORDER BY id</w:t>
        <w:br/>
        <w:t>LIMIT 5 OFFSET 10;</w:t>
      </w:r>
    </w:p>
    <w:p>
      <w:pPr>
        <w:pStyle w:val="Heading1"/>
      </w:pPr>
      <w:r>
        <w:t>14. Sample Page Response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{</w:t>
        <w:br/>
        <w:t xml:space="preserve">  "content": [</w:t>
        <w:br/>
        <w:t xml:space="preserve">    {</w:t>
        <w:br/>
        <w:t xml:space="preserve">      "id": 1,</w:t>
        <w:br/>
        <w:t xml:space="preserve">      "name": "iPhone 16",</w:t>
        <w:br/>
        <w:t xml:space="preserve">      "price": 79999.0,</w:t>
        <w:br/>
        <w:t xml:space="preserve">      "category": "MOBILE",</w:t>
        <w:br/>
        <w:t xml:space="preserve">      "isAvailable": true</w:t>
        <w:br/>
        <w:t xml:space="preserve">    }</w:t>
        <w:br/>
        <w:t xml:space="preserve">  ],</w:t>
        <w:br/>
        <w:t xml:space="preserve">  "totalElements": 30,</w:t>
        <w:br/>
        <w:t xml:space="preserve">  "totalPages": 6,</w:t>
        <w:br/>
        <w:t xml:space="preserve">  "size": 5,</w:t>
        <w:br/>
        <w:t xml:space="preserve">  "number": 0,</w:t>
        <w:br/>
        <w:t xml:space="preserve">  "first": true,</w:t>
        <w:br/>
        <w:t xml:space="preserve">  "last": false</w:t>
        <w:br/>
        <w:t>}</w:t>
      </w:r>
    </w:p>
    <w:p>
      <w:pPr>
        <w:pStyle w:val="Heading1"/>
      </w:pPr>
      <w:r>
        <w:t>15. Page vs List vs Slice</w:t>
      </w:r>
    </w:p>
    <w:p>
      <w:r>
        <w:t>List gives records only. Page gives records plus total-count/page metadata. Slice gives records plus next/previous information but does not expose total pages/elements in the same way as Page, making it useful for Load More or infinite-scroll scenarios.</w:t>
      </w:r>
    </w:p>
    <w:p>
      <w:pPr>
        <w:pStyle w:val="Heading1"/>
      </w:pPr>
      <w:r>
        <w:t>16. Best Practices</w:t>
      </w:r>
    </w:p>
    <w:p>
      <w:pPr>
        <w:pStyle w:val="ListBullet"/>
      </w:pPr>
      <w:r>
        <w:t>Default page=0 and a reasonable size such as 10.</w:t>
      </w:r>
    </w:p>
    <w:p>
      <w:pPr>
        <w:pStyle w:val="ListBullet"/>
      </w:pPr>
      <w:r>
        <w:t>Reject negative page numbers and invalid sizes.</w:t>
      </w:r>
    </w:p>
    <w:p>
      <w:pPr>
        <w:pStyle w:val="ListBullet"/>
      </w:pPr>
      <w:r>
        <w:t>Limit maximum page size, for example 100.</w:t>
      </w:r>
    </w:p>
    <w:p>
      <w:pPr>
        <w:pStyle w:val="ListBullet"/>
      </w:pPr>
      <w:r>
        <w:t>Whitelist sortable fields such as id, name, price, category and isAvailable.</w:t>
      </w:r>
    </w:p>
    <w:p>
      <w:pPr>
        <w:pStyle w:val="ListBullet"/>
      </w:pPr>
      <w:r>
        <w:t>Prefer DTOs and a custom PageResponse for production APIs.</w:t>
      </w:r>
    </w:p>
    <w:p>
      <w:pPr>
        <w:pStyle w:val="ListBullet"/>
      </w:pPr>
      <w:r>
        <w:t>Use stable ordering for deterministic paging.</w:t>
      </w:r>
    </w:p>
    <w:p>
      <w:pPr>
        <w:pStyle w:val="ListBullet"/>
      </w:pPr>
      <w:r>
        <w:t>For very deep pages on huge datasets, learn cursor/keyset pagination as an advanced alternative.</w:t>
      </w:r>
    </w:p>
    <w:p>
      <w:pPr>
        <w:pStyle w:val="Heading1"/>
      </w:pPr>
      <w:r>
        <w:t>17. Teaching Sequence</w:t>
      </w:r>
    </w:p>
    <w:p>
      <w:r>
        <w:t>1. Problem with findAll()</w:t>
      </w:r>
    </w:p>
    <w:p>
      <w:r>
        <w:t>2. Basic page + size</w:t>
      </w:r>
    </w:p>
    <w:p>
      <w:r>
        <w:t>3. Pageable</w:t>
      </w:r>
    </w:p>
    <w:p>
      <w:r>
        <w:t>4. PageRequest</w:t>
      </w:r>
    </w:p>
    <w:p>
      <w:r>
        <w:t>5. Page&lt;Product&gt; metadata</w:t>
      </w:r>
    </w:p>
    <w:p>
      <w:r>
        <w:t>6. LIMIT/OFFSET</w:t>
      </w:r>
    </w:p>
    <w:p>
      <w:r>
        <w:t>7. Sorting</w:t>
      </w:r>
    </w:p>
    <w:p>
      <w:r>
        <w:t>8. Category filtering</w:t>
      </w:r>
    </w:p>
    <w:p>
      <w:r>
        <w:t>9. Availability filtering</w:t>
      </w:r>
    </w:p>
    <w:p>
      <w:r>
        <w:t>10. Multiple filters</w:t>
      </w:r>
    </w:p>
    <w:p>
      <w:r>
        <w:t>11. Search</w:t>
      </w:r>
    </w:p>
    <w:p>
      <w:r>
        <w:t>12. Page vs Slice</w:t>
      </w:r>
    </w:p>
    <w:p>
      <w:r>
        <w:t>13. Performance</w:t>
      </w:r>
    </w:p>
    <w:p>
      <w:pPr>
        <w:pStyle w:val="Heading1"/>
      </w:pPr>
      <w:r>
        <w:t>18. Interview Questions</w:t>
      </w:r>
    </w:p>
    <w:p>
      <w:pPr>
        <w:pStyle w:val="ListBullet"/>
      </w:pPr>
      <w:r>
        <w:t>What is pagination and why is it required?</w:t>
      </w:r>
    </w:p>
    <w:p>
      <w:pPr>
        <w:pStyle w:val="ListBullet"/>
      </w:pPr>
      <w:r>
        <w:t>What is Pageable and PageRequest?</w:t>
      </w:r>
    </w:p>
    <w:p>
      <w:pPr>
        <w:pStyle w:val="ListBullet"/>
      </w:pPr>
      <w:r>
        <w:t>What is Page&lt;T&gt;?</w:t>
      </w:r>
    </w:p>
    <w:p>
      <w:pPr>
        <w:pStyle w:val="ListBullet"/>
      </w:pPr>
      <w:r>
        <w:t>Why does Spring pagination start at page 0?</w:t>
      </w:r>
    </w:p>
    <w:p>
      <w:pPr>
        <w:pStyle w:val="ListBullet"/>
      </w:pPr>
      <w:r>
        <w:t>How is OFFSET calculated?</w:t>
      </w:r>
    </w:p>
    <w:p>
      <w:pPr>
        <w:pStyle w:val="ListBullet"/>
      </w:pPr>
      <w:r>
        <w:t>Page vs List vs Slice?</w:t>
      </w:r>
    </w:p>
    <w:p>
      <w:pPr>
        <w:pStyle w:val="ListBullet"/>
      </w:pPr>
      <w:r>
        <w:t>How do sorting and pagination work together?</w:t>
      </w:r>
    </w:p>
    <w:p>
      <w:pPr>
        <w:pStyle w:val="ListBullet"/>
      </w:pPr>
      <w:r>
        <w:t>Can derived queries accept Pageable?</w:t>
      </w:r>
    </w:p>
    <w:p>
      <w:pPr>
        <w:pStyle w:val="ListBullet"/>
      </w:pPr>
      <w:r>
        <w:t>What are totalElements and totalPages?</w:t>
      </w:r>
    </w:p>
    <w:p>
      <w:pPr>
        <w:pStyle w:val="ListBullet"/>
      </w:pPr>
      <w:r>
        <w:t>What are the drawbacks of deep OFFSET pagination?</w:t>
      </w:r>
    </w:p>
    <w:p>
      <w:pPr>
        <w:pStyle w:val="Heading1"/>
      </w:pPr>
      <w:r>
        <w:t>19. Final Revision Flow</w:t>
      </w:r>
    </w:p>
    <w:p>
      <w:pPr>
        <w:ind w:left="216"/>
        <w:shd w:fill="F3F4F6"/>
      </w:pPr>
      <w:r>
        <w:rPr>
          <w:rFonts w:ascii="Consolas" w:hAnsi="Consolas"/>
          <w:sz w:val="16"/>
        </w:rPr>
        <w:t>Client -&gt; Controller -&gt; Service</w:t>
        <w:br/>
        <w:t xml:space="preserve">       -&gt; PageRequest / Pageable</w:t>
        <w:br/>
        <w:t xml:space="preserve">       -&gt; Repository</w:t>
        <w:br/>
        <w:t xml:space="preserve">       -&gt; Spring Data JPA / Hibernate</w:t>
        <w:br/>
        <w:t xml:space="preserve">       -&gt; PostgreSQL</w:t>
        <w:br/>
        <w:t xml:space="preserve">       -&gt; Page&lt;Product&gt;</w:t>
        <w:br/>
        <w:t xml:space="preserve">       -&gt; Client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Spring Boot Pagination - Complete Product Management Use Case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