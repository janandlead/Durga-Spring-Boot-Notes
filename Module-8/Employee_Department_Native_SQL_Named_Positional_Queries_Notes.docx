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EMPLOYEE &amp; DEPARTMENT</w:t>
      </w:r>
    </w:p>
    <w:p>
      <w:pPr>
        <w:jc w:val="center"/>
      </w:pPr>
      <w:r>
        <w:rPr>
          <w:b/>
          <w:color w:val="548235"/>
          <w:sz w:val="32"/>
        </w:rPr>
        <w:t>Native SQL Queries with Named &amp; Positional Parameters</w:t>
      </w:r>
    </w:p>
    <w:p>
      <w:pPr>
        <w:jc w:val="center"/>
      </w:pPr>
      <w:r>
        <w:rPr>
          <w:i/>
        </w:rPr>
        <w:t>Spring Boot • Spring Data JPA • Hibernate • MySQL</w:t>
      </w:r>
    </w:p>
    <w:p/>
    <w:p>
      <w:pPr>
        <w:jc w:val="center"/>
      </w:pPr>
      <w:r>
        <w:t>Detailed classroom notes covering Employee–Department mapping, native SQL, @Query, named parameters, positional parameters, JOIN queries, service/controller usage, testing examples, best practices, and interview points.</w:t>
      </w:r>
    </w:p>
    <w:p>
      <w:r>
        <w:br w:type="page"/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the Employee–Department relational model.</w:t>
      </w:r>
    </w:p>
    <w:p>
      <w:pPr>
        <w:pStyle w:val="ListBullet"/>
      </w:pPr>
      <w:r>
        <w:t>Create a Many-to-One relationship from Employee to Department.</w:t>
      </w:r>
    </w:p>
    <w:p>
      <w:pPr>
        <w:pStyle w:val="ListBullet"/>
      </w:pPr>
      <w:r>
        <w:t>Understand the purpose of @Query and nativeQuery = true.</w:t>
      </w:r>
    </w:p>
    <w:p>
      <w:pPr>
        <w:pStyle w:val="ListBullet"/>
      </w:pPr>
      <w:r>
        <w:t>Write native SQL using named parameters such as :email and :departmentId.</w:t>
      </w:r>
    </w:p>
    <w:p>
      <w:pPr>
        <w:pStyle w:val="ListBullet"/>
      </w:pPr>
      <w:r>
        <w:t>Write native SQL using positional parameters such as ?1 and ?2.</w:t>
      </w:r>
    </w:p>
    <w:p>
      <w:pPr>
        <w:pStyle w:val="ListBullet"/>
      </w:pPr>
      <w:r>
        <w:t>Use JOIN queries to filter employees using department information.</w:t>
      </w:r>
    </w:p>
    <w:p>
      <w:pPr>
        <w:pStyle w:val="ListBullet"/>
      </w:pPr>
      <w:r>
        <w:t>Understand when named parameters are preferable to positional parameters.</w:t>
      </w:r>
    </w:p>
    <w:p>
      <w:pPr>
        <w:pStyle w:val="ListBullet"/>
      </w:pPr>
      <w:r>
        <w:t>Test repository queries through service and REST controller layers.</w:t>
      </w:r>
    </w:p>
    <w:p>
      <w:pPr>
        <w:pStyle w:val="Heading1"/>
      </w:pPr>
      <w:r>
        <w:t>2. Use Case</w:t>
      </w:r>
    </w:p>
    <w:p>
      <w:r>
        <w:t>We will build a small Company application. A company contains multiple departments, and each employee belongs to one department. Therefore, from the Employee side the relationship is Many-to-One.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DEPARTMENT                           EMPLOYEE</w:t>
            </w:r>
            <w:r>
              <w:br/>
            </w:r>
            <w:r>
              <w:t>------------------                   -----------------------</w:t>
            </w:r>
            <w:r>
              <w:br/>
            </w:r>
            <w:r>
              <w:t>id (PK)                              id (PK)</w:t>
            </w:r>
            <w:r>
              <w:br/>
            </w:r>
            <w:r>
              <w:t>name                                 name</w:t>
            </w:r>
            <w:r>
              <w:br/>
            </w:r>
            <w:r>
              <w:t xml:space="preserve">                                     email</w:t>
            </w:r>
            <w:r>
              <w:br/>
            </w:r>
            <w:r>
              <w:t xml:space="preserve">        1  ----------------&lt;  MANY   salary</w:t>
            </w:r>
            <w:r>
              <w:br/>
            </w:r>
            <w:r>
              <w:t xml:space="preserve">                                     department_id (FK)</w:t>
            </w:r>
          </w:p>
        </w:tc>
      </w:tr>
    </w:tbl>
    <w:p>
      <w:pPr>
        <w:spacing w:after="20"/>
      </w:pPr>
    </w:p>
    <w:p>
      <w:pPr>
        <w:pStyle w:val="Heading1"/>
      </w:pPr>
      <w:r>
        <w:t>3. Database Design</w:t>
      </w:r>
    </w:p>
    <w:p>
      <w:pPr>
        <w:pStyle w:val="Heading2"/>
      </w:pPr>
      <w:r>
        <w:t>3.1 Create Database and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CREATE DATABASE companydb;</w:t>
            </w:r>
            <w:r>
              <w:br/>
            </w:r>
            <w:r>
              <w:t>USE companydb;</w:t>
            </w:r>
            <w:r>
              <w:br/>
            </w:r>
            <w:r/>
            <w:r>
              <w:br/>
            </w:r>
            <w:r>
              <w:t>CREATE TABLE department (</w:t>
            </w:r>
            <w:r>
              <w:br/>
            </w:r>
            <w:r>
              <w:t xml:space="preserve">    id BIGINT PRIMARY KEY AUTO_INCREMENT,</w:t>
            </w:r>
            <w:r>
              <w:br/>
            </w:r>
            <w:r>
              <w:t xml:space="preserve">    name VARCHAR(100) NOT NULL</w:t>
            </w:r>
            <w:r>
              <w:br/>
            </w:r>
            <w:r>
              <w:t>);</w:t>
            </w:r>
            <w:r>
              <w:br/>
            </w:r>
            <w:r/>
            <w:r>
              <w:br/>
            </w:r>
            <w:r>
              <w:t>CREATE TABLE employee (</w:t>
            </w:r>
            <w:r>
              <w:br/>
            </w:r>
            <w:r>
              <w:t xml:space="preserve">    id BIGINT PRIMARY KEY AUTO_INCREMENT,</w:t>
            </w:r>
            <w:r>
              <w:br/>
            </w:r>
            <w:r>
              <w:t xml:space="preserve">    name VARCHAR(100) NOT NULL,</w:t>
            </w:r>
            <w:r>
              <w:br/>
            </w:r>
            <w:r>
              <w:t xml:space="preserve">    email VARCHAR(150) NOT NULL UNIQUE,</w:t>
            </w:r>
            <w:r>
              <w:br/>
            </w:r>
            <w:r>
              <w:t xml:space="preserve">    salary DOUBLE,</w:t>
            </w:r>
            <w:r>
              <w:br/>
            </w:r>
            <w:r>
              <w:t xml:space="preserve">    department_id BIGINT,</w:t>
            </w:r>
            <w:r>
              <w:br/>
            </w:r>
            <w:r>
              <w:t xml:space="preserve">    CONSTRAINT fk_employee_department</w:t>
            </w:r>
            <w:r>
              <w:br/>
            </w:r>
            <w:r>
              <w:t xml:space="preserve">        FOREIGN KEY (department_id)</w:t>
            </w:r>
            <w:r>
              <w:br/>
            </w:r>
            <w:r>
              <w:t xml:space="preserve">        REFERENCES department(id)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p>
      <w:pPr>
        <w:pStyle w:val="Heading2"/>
      </w:pPr>
      <w:r>
        <w:t>3.2 Sample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INSERT INTO department(name)</w:t>
            </w:r>
            <w:r>
              <w:br/>
            </w:r>
            <w:r>
              <w:t>VALUES ('IT'), ('HR'), ('Finance');</w:t>
            </w:r>
            <w:r>
              <w:br/>
            </w:r>
            <w:r/>
            <w:r>
              <w:br/>
            </w:r>
            <w:r>
              <w:t>INSERT INTO employee(name, email, salary, department_id)</w:t>
            </w:r>
            <w:r>
              <w:br/>
            </w:r>
            <w:r>
              <w:t>VALUES</w:t>
            </w:r>
            <w:r>
              <w:br/>
            </w:r>
            <w:r>
              <w:t>('Anand', 'anand@gmail.com', 75000, 1),</w:t>
            </w:r>
            <w:r>
              <w:br/>
            </w:r>
            <w:r>
              <w:t>('Ravi',  'ravi@gmail.com',  65000, 1),</w:t>
            </w:r>
            <w:r>
              <w:br/>
            </w:r>
            <w:r>
              <w:t>('Priya', 'priya@gmail.com', 55000, 2),</w:t>
            </w:r>
            <w:r>
              <w:br/>
            </w:r>
            <w:r>
              <w:t>('Kiran', 'kiran@gmail.com', 85000, 3),</w:t>
            </w:r>
            <w:r>
              <w:br/>
            </w:r>
            <w:r>
              <w:t>('Sneha', 'sneha@gmail.com', 60000, 2);</w:t>
            </w:r>
          </w:p>
        </w:tc>
      </w:tr>
    </w:tbl>
    <w:p>
      <w:pPr>
        <w:spacing w:after="20"/>
      </w:pPr>
    </w:p>
    <w:p>
      <w:pPr>
        <w:pStyle w:val="Heading1"/>
      </w:pPr>
      <w:r>
        <w:t>4. Entity Mapping</w:t>
      </w:r>
    </w:p>
    <w:p>
      <w:pPr>
        <w:pStyle w:val="Heading2"/>
      </w:pPr>
      <w:r>
        <w:t>4.1 Department 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@Entity</w:t>
            </w:r>
            <w:r>
              <w:br/>
            </w:r>
            <w:r>
              <w:t>@Table(name = "department")</w:t>
            </w:r>
            <w:r>
              <w:br/>
            </w:r>
            <w:r>
              <w:t>@Getter</w:t>
            </w:r>
            <w:r>
              <w:br/>
            </w:r>
            <w:r>
              <w:t>@Setter</w:t>
            </w:r>
            <w:r>
              <w:br/>
            </w:r>
            <w:r>
              <w:t>@NoArgsConstructor</w:t>
            </w:r>
            <w:r>
              <w:br/>
            </w:r>
            <w:r>
              <w:t>@AllArgsConstructor</w:t>
            </w:r>
            <w:r>
              <w:br/>
            </w:r>
            <w:r>
              <w:t>@Builder</w:t>
            </w:r>
            <w:r>
              <w:br/>
            </w:r>
            <w:r>
              <w:t>public class Department {</w:t>
            </w:r>
            <w:r>
              <w:br/>
            </w:r>
            <w:r/>
            <w:r>
              <w:br/>
            </w:r>
            <w:r>
              <w:t xml:space="preserve">    @Id</w:t>
            </w:r>
            <w:r>
              <w:br/>
            </w:r>
            <w:r>
              <w:t xml:space="preserve">    @GeneratedValue(strategy = GenerationType.IDENTITY)</w:t>
            </w:r>
            <w:r>
              <w:br/>
            </w:r>
            <w:r>
              <w:t xml:space="preserve">    private Long id;</w:t>
            </w:r>
            <w:r>
              <w:br/>
            </w:r>
            <w:r/>
            <w:r>
              <w:br/>
            </w:r>
            <w:r>
              <w:t xml:space="preserve">    private String name;</w:t>
            </w:r>
            <w:r>
              <w:br/>
            </w:r>
            <w: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4.2 Employee 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@Entity</w:t>
            </w:r>
            <w:r>
              <w:br/>
            </w:r>
            <w:r>
              <w:t>@Table(name = "employee")</w:t>
            </w:r>
            <w:r>
              <w:br/>
            </w:r>
            <w:r>
              <w:t>@Getter</w:t>
            </w:r>
            <w:r>
              <w:br/>
            </w:r>
            <w:r>
              <w:t>@Setter</w:t>
            </w:r>
            <w:r>
              <w:br/>
            </w:r>
            <w:r>
              <w:t>@NoArgsConstructor</w:t>
            </w:r>
            <w:r>
              <w:br/>
            </w:r>
            <w:r>
              <w:t>@AllArgsConstructor</w:t>
            </w:r>
            <w:r>
              <w:br/>
            </w:r>
            <w:r>
              <w:t>@Builder</w:t>
            </w:r>
            <w:r>
              <w:br/>
            </w:r>
            <w:r>
              <w:t>public class Employee {</w:t>
            </w:r>
            <w:r>
              <w:br/>
            </w:r>
            <w:r/>
            <w:r>
              <w:br/>
            </w:r>
            <w:r>
              <w:t xml:space="preserve">    @Id</w:t>
            </w:r>
            <w:r>
              <w:br/>
            </w:r>
            <w:r>
              <w:t xml:space="preserve">    @GeneratedValue(strategy = GenerationType.IDENTITY)</w:t>
            </w:r>
            <w:r>
              <w:br/>
            </w:r>
            <w:r>
              <w:t xml:space="preserve">    private Long id;</w:t>
            </w:r>
            <w:r>
              <w:br/>
            </w:r>
            <w:r/>
            <w:r>
              <w:br/>
            </w:r>
            <w:r>
              <w:t xml:space="preserve">    private String name;</w:t>
            </w:r>
            <w:r>
              <w:br/>
            </w:r>
            <w:r>
              <w:t xml:space="preserve">    private String email;</w:t>
            </w:r>
            <w:r>
              <w:br/>
            </w:r>
            <w:r>
              <w:t xml:space="preserve">    private Double salary;</w:t>
            </w:r>
            <w:r>
              <w:br/>
            </w:r>
            <w:r/>
            <w:r>
              <w:br/>
            </w:r>
            <w:r>
              <w:t xml:space="preserve">    @ManyToOne(fetch = FetchType.LAZY)</w:t>
            </w:r>
            <w:r>
              <w:br/>
            </w:r>
            <w:r>
              <w:t xml:space="preserve">    @JoinColumn(name = "department_id")</w:t>
            </w:r>
            <w:r>
              <w:br/>
            </w:r>
            <w:r>
              <w:t xml:space="preserve">    private Department department;</w:t>
            </w:r>
            <w:r>
              <w:br/>
            </w:r>
            <w: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4.3 Annotation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Annotation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@Entity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Marks the Java class as a JPA entity.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@Table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Maps the entity to the specified database table.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@Id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Defines the primary-key field.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@GeneratedValue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Lets the database generate the identifier.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@ManyToOne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Many employees can reference one department.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fetch = LAZY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Department data is loaded when required instead of automatically.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@JoinColumn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Maps Employee.department to employee.department_id.</w:t>
            </w:r>
          </w:p>
        </w:tc>
      </w:tr>
    </w:tbl>
    <w:p>
      <w:pPr>
        <w:pStyle w:val="Heading1"/>
      </w:pPr>
      <w:r>
        <w:t>5. What is @Query?</w:t>
      </w:r>
    </w:p>
    <w:p>
      <w:r>
        <w:t>Spring Data JPA can generate many queries from repository method names. When a query is too complex, needs a JOIN, needs database-specific SQL, or should be written explicitly, we can use the @Query annotation.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"SELECT * FROM employee WHERE email = :email",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Optional&lt;Employee&gt; findEmployeeByEmail(@Param("email") String email);</w:t>
            </w:r>
          </w:p>
        </w:tc>
      </w:tr>
    </w:tbl>
    <w:p>
      <w:pPr>
        <w:spacing w:after="20"/>
      </w:pPr>
    </w:p>
    <w:p>
      <w:pPr>
        <w:pStyle w:val="ListBullet"/>
      </w:pPr>
      <w:r>
        <w:t>value contains the query.</w:t>
      </w:r>
    </w:p>
    <w:p>
      <w:pPr>
        <w:pStyle w:val="ListBullet"/>
      </w:pPr>
      <w:r>
        <w:t>nativeQuery = true tells Spring Data JPA that the query is native database SQL.</w:t>
      </w:r>
    </w:p>
    <w:p>
      <w:pPr>
        <w:pStyle w:val="ListBullet"/>
      </w:pPr>
      <w:r>
        <w:t>Without nativeQuery = true, @Query normally represents JPQL/HQL-style entity queries.</w:t>
      </w:r>
    </w:p>
    <w:p>
      <w:pPr>
        <w:pStyle w:val="ListBullet"/>
      </w:pPr>
      <w:r>
        <w:t>The returned columns must be mappable to the Employee entity when Employee is the return type.</w:t>
      </w:r>
    </w:p>
    <w:p>
      <w:pPr>
        <w:pStyle w:val="Heading1"/>
      </w:pPr>
      <w:r>
        <w:t>6. Named Parameters</w:t>
      </w:r>
    </w:p>
    <w:p>
      <w:r>
        <w:t>A named parameter uses a meaningful name prefixed with a colon. Examples are :email, :departmentId and :minSalary. The repository method parameter is associated with the query parameter using @Param.</w:t>
      </w:r>
    </w:p>
    <w:p>
      <w:pPr>
        <w:pStyle w:val="Heading2"/>
      </w:pPr>
      <w:r>
        <w:t>6.1 Find Employee by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*</w:t>
            </w:r>
            <w:r>
              <w:br/>
            </w:r>
            <w:r>
              <w:t xml:space="preserve">            FROM employee</w:t>
            </w:r>
            <w:r>
              <w:br/>
            </w:r>
            <w:r>
              <w:t xml:space="preserve">            WHERE email = :email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Optional&lt;Employee&gt; findEmployeeByEmail(</w:t>
            </w:r>
            <w:r>
              <w:br/>
            </w:r>
            <w:r>
              <w:t xml:space="preserve">        @Param("email") String email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p>
      <w:r>
        <w:t>Parameter mapping:  :email  ←  @Param("email") String email</w:t>
      </w:r>
    </w:p>
    <w:p>
      <w:pPr>
        <w:pStyle w:val="Heading2"/>
      </w:pPr>
      <w:r>
        <w:t>6.2 Multiple Named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*</w:t>
            </w:r>
            <w:r>
              <w:br/>
            </w:r>
            <w:r>
              <w:t xml:space="preserve">            FROM employee</w:t>
            </w:r>
            <w:r>
              <w:br/>
            </w:r>
            <w:r>
              <w:t xml:space="preserve">            WHERE department_id = :departmentId</w:t>
            </w:r>
            <w:r>
              <w:br/>
            </w:r>
            <w:r>
              <w:t xml:space="preserve">              AND salary &gt;= :minSalary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List&lt;Employee&gt; findEmployeesByDepartmentAndSalary(</w:t>
            </w:r>
            <w:r>
              <w:br/>
            </w:r>
            <w:r>
              <w:t xml:space="preserve">        @Param("departmentId") Long departmentId,</w:t>
            </w:r>
            <w:r>
              <w:br/>
            </w:r>
            <w:r>
              <w:t xml:space="preserve">        @Param("minSalary") Double minSalary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p>
      <w:r>
        <w:t>This query returns employees from a particular department whose salary is greater than or equal to the supplied minimum salary.</w:t>
      </w:r>
    </w:p>
    <w:p>
      <w:pPr>
        <w:pStyle w:val="Heading1"/>
      </w:pPr>
      <w:r>
        <w:t>7. Positional Parameters</w:t>
      </w:r>
    </w:p>
    <w:p>
      <w:r>
        <w:t>A positional parameter identifies a method argument by its position. ?1 refers to the first method argument, ?2 to the second, and so on.</w:t>
      </w:r>
    </w:p>
    <w:p>
      <w:pPr>
        <w:pStyle w:val="Heading2"/>
      </w:pPr>
      <w:r>
        <w:t>7.1 Find Employee by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*</w:t>
            </w:r>
            <w:r>
              <w:br/>
            </w:r>
            <w:r>
              <w:t xml:space="preserve">            FROM employee</w:t>
            </w:r>
            <w:r>
              <w:br/>
            </w:r>
            <w:r>
              <w:t xml:space="preserve">            WHERE email = ?1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Optional&lt;Employee&gt; findEmployeeByEmailPosition(String email);</w:t>
            </w:r>
          </w:p>
        </w:tc>
      </w:tr>
    </w:tbl>
    <w:p>
      <w:pPr>
        <w:spacing w:after="20"/>
      </w:pPr>
    </w:p>
    <w:p>
      <w:pPr>
        <w:pStyle w:val="Heading2"/>
      </w:pPr>
      <w:r>
        <w:t>7.2 Multiple Positional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*</w:t>
            </w:r>
            <w:r>
              <w:br/>
            </w:r>
            <w:r>
              <w:t xml:space="preserve">            FROM employee</w:t>
            </w:r>
            <w:r>
              <w:br/>
            </w:r>
            <w:r>
              <w:t xml:space="preserve">            WHERE department_id = ?1</w:t>
            </w:r>
            <w:r>
              <w:br/>
            </w:r>
            <w:r>
              <w:t xml:space="preserve">              AND salary &gt;= ?2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List&lt;Employee&gt; findEmployeesByDepartmentAndSalaryPosition(</w:t>
            </w:r>
            <w:r>
              <w:br/>
            </w:r>
            <w:r>
              <w:t xml:space="preserve">        Long departmentId,</w:t>
            </w:r>
            <w:r>
              <w:br/>
            </w:r>
            <w:r>
              <w:t xml:space="preserve">        Double minSalary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?1 -&gt; departmentId</w:t>
            </w:r>
            <w:r>
              <w:br/>
            </w:r>
            <w:r>
              <w:t>?2 -&gt; minSalary</w:t>
            </w:r>
          </w:p>
        </w:tc>
      </w:tr>
    </w:tbl>
    <w:p>
      <w:pPr>
        <w:spacing w:after="20"/>
      </w:pPr>
    </w:p>
    <w:p>
      <w:r>
        <w:t>The order is important. If method parameters are reordered, the positional references in the query must still point to the intended arguments.</w:t>
      </w:r>
    </w:p>
    <w:p>
      <w:pPr>
        <w:pStyle w:val="Heading1"/>
      </w:pPr>
      <w:r>
        <w:t>8. Native JOIN Queries</w:t>
      </w:r>
    </w:p>
    <w:p>
      <w:r>
        <w:t>department.name is stored in the department table, so filtering employees by department name requires joining employee and department.</w:t>
      </w:r>
    </w:p>
    <w:p>
      <w:pPr>
        <w:pStyle w:val="Heading2"/>
      </w:pPr>
      <w:r>
        <w:t>8.1 JOIN Using Named Parameter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e.*</w:t>
            </w:r>
            <w:r>
              <w:br/>
            </w:r>
            <w:r>
              <w:t xml:space="preserve">            FROM employee e</w:t>
            </w:r>
            <w:r>
              <w:br/>
            </w:r>
            <w:r>
              <w:t xml:space="preserve">            JOIN department d</w:t>
            </w:r>
            <w:r>
              <w:br/>
            </w:r>
            <w:r>
              <w:t xml:space="preserve">              ON e.department_id = d.id</w:t>
            </w:r>
            <w:r>
              <w:br/>
            </w:r>
            <w:r>
              <w:t xml:space="preserve">            WHERE d.name = :departmentName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List&lt;Employee&gt; findByDepartmentName(</w:t>
            </w:r>
            <w:r>
              <w:br/>
            </w:r>
            <w:r>
              <w:t xml:space="preserve">        @Param("departmentName") String departmentName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p>
      <w:pPr>
        <w:pStyle w:val="Heading2"/>
      </w:pPr>
      <w:r>
        <w:t>8.2 JOIN Using Positional Parameter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e.*</w:t>
            </w:r>
            <w:r>
              <w:br/>
            </w:r>
            <w:r>
              <w:t xml:space="preserve">            FROM employee e</w:t>
            </w:r>
            <w:r>
              <w:br/>
            </w:r>
            <w:r>
              <w:t xml:space="preserve">            JOIN department d</w:t>
            </w:r>
            <w:r>
              <w:br/>
            </w:r>
            <w:r>
              <w:t xml:space="preserve">              ON e.department_id = d.id</w:t>
            </w:r>
            <w:r>
              <w:br/>
            </w:r>
            <w:r>
              <w:t xml:space="preserve">            WHERE d.name = ?1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List&lt;Employee&gt; findByDepartmentNamePosition(</w:t>
            </w:r>
            <w:r>
              <w:br/>
            </w:r>
            <w:r>
              <w:t xml:space="preserve">        String departmentName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p>
      <w:pPr>
        <w:pStyle w:val="Heading1"/>
      </w:pPr>
      <w:r>
        <w:t>9. Complex Search Query</w:t>
      </w:r>
    </w:p>
    <w:p>
      <w:pPr>
        <w:pStyle w:val="Heading2"/>
      </w:pPr>
      <w:r>
        <w:t>9.1 Named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e.*</w:t>
            </w:r>
            <w:r>
              <w:br/>
            </w:r>
            <w:r>
              <w:t xml:space="preserve">            FROM employee e</w:t>
            </w:r>
            <w:r>
              <w:br/>
            </w:r>
            <w:r>
              <w:t xml:space="preserve">            JOIN department d</w:t>
            </w:r>
            <w:r>
              <w:br/>
            </w:r>
            <w:r>
              <w:t xml:space="preserve">              ON e.department_id = d.id</w:t>
            </w:r>
            <w:r>
              <w:br/>
            </w:r>
            <w:r>
              <w:t xml:space="preserve">            WHERE d.name = :departmentName</w:t>
            </w:r>
            <w:r>
              <w:br/>
            </w:r>
            <w:r>
              <w:t xml:space="preserve">              AND e.salary &gt;= :salary</w:t>
            </w:r>
            <w:r>
              <w:br/>
            </w:r>
            <w:r>
              <w:t xml:space="preserve">              AND e.name LIKE CONCAT('%', :employeeName, '%')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List&lt;Employee&gt; searchEmployees(</w:t>
            </w:r>
            <w:r>
              <w:br/>
            </w:r>
            <w:r>
              <w:t xml:space="preserve">        @Param("departmentName") String departmentName,</w:t>
            </w:r>
            <w:r>
              <w:br/>
            </w:r>
            <w:r>
              <w:t xml:space="preserve">        @Param("salary") Double salary,</w:t>
            </w:r>
            <w:r>
              <w:br/>
            </w:r>
            <w:r>
              <w:t xml:space="preserve">        @Param("employeeName") String employeeName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p>
      <w:pPr>
        <w:pStyle w:val="Heading2"/>
      </w:pPr>
      <w:r>
        <w:t>9.2 Positional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@Query(</w:t>
            </w:r>
            <w:r>
              <w:br/>
            </w:r>
            <w:r>
              <w:t xml:space="preserve">    value = """</w:t>
            </w:r>
            <w:r>
              <w:br/>
            </w:r>
            <w:r>
              <w:t xml:space="preserve">            SELECT e.*</w:t>
            </w:r>
            <w:r>
              <w:br/>
            </w:r>
            <w:r>
              <w:t xml:space="preserve">            FROM employee e</w:t>
            </w:r>
            <w:r>
              <w:br/>
            </w:r>
            <w:r>
              <w:t xml:space="preserve">            JOIN department d</w:t>
            </w:r>
            <w:r>
              <w:br/>
            </w:r>
            <w:r>
              <w:t xml:space="preserve">              ON e.department_id = d.id</w:t>
            </w:r>
            <w:r>
              <w:br/>
            </w:r>
            <w:r>
              <w:t xml:space="preserve">            WHERE d.name = ?1</w:t>
            </w:r>
            <w:r>
              <w:br/>
            </w:r>
            <w:r>
              <w:t xml:space="preserve">              AND e.salary &gt;= ?2</w:t>
            </w:r>
            <w:r>
              <w:br/>
            </w:r>
            <w:r>
              <w:t xml:space="preserve">              AND e.name LIKE CONCAT('%', ?3, '%')</w:t>
            </w:r>
            <w:r>
              <w:br/>
            </w:r>
            <w:r>
              <w:t xml:space="preserve">            """,</w:t>
            </w:r>
            <w:r>
              <w:br/>
            </w:r>
            <w:r>
              <w:t xml:space="preserve">    nativeQuery = true</w:t>
            </w:r>
            <w:r>
              <w:br/>
            </w:r>
            <w:r>
              <w:t>)</w:t>
            </w:r>
            <w:r>
              <w:br/>
            </w:r>
            <w:r>
              <w:t>List&lt;Employee&gt; searchEmployeesUsingPosition(</w:t>
            </w:r>
            <w:r>
              <w:br/>
            </w:r>
            <w:r>
              <w:t xml:space="preserve">        String departmentName,</w:t>
            </w:r>
            <w:r>
              <w:br/>
            </w:r>
            <w:r>
              <w:t xml:space="preserve">        Double salary,</w:t>
            </w:r>
            <w:r>
              <w:br/>
            </w:r>
            <w:r>
              <w:t xml:space="preserve">        String employeeName</w:t>
            </w:r>
            <w:r>
              <w:br/>
            </w:r>
            <w:r>
              <w:t>);</w:t>
            </w:r>
          </w:p>
        </w:tc>
      </w:tr>
    </w:tbl>
    <w:p>
      <w:pPr>
        <w:spacing w:after="20"/>
      </w:pPr>
    </w:p>
    <w:p>
      <w:pPr>
        <w:pStyle w:val="Heading1"/>
      </w:pPr>
      <w:r>
        <w:t>10. Complete EmployeeRepository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@Repository</w:t>
            </w:r>
            <w:r>
              <w:br/>
            </w:r>
            <w:r>
              <w:t>public interface EmployeeRepository extends JpaRepository&lt;Employee, Long&gt; {</w:t>
            </w:r>
            <w:r>
              <w:br/>
            </w:r>
            <w:r/>
            <w:r>
              <w:br/>
            </w:r>
            <w:r>
              <w:t xml:space="preserve">    @Query(value = "SELECT * FROM employee WHERE email = :email",</w:t>
            </w:r>
            <w:r>
              <w:br/>
            </w:r>
            <w:r>
              <w:t xml:space="preserve">           nativeQuery = true)</w:t>
            </w:r>
            <w:r>
              <w:br/>
            </w:r>
            <w:r>
              <w:t xml:space="preserve">    Optional&lt;Employee&gt; findEmployeeByEmail(@Param("email") String email);</w:t>
            </w:r>
            <w:r>
              <w:br/>
            </w:r>
            <w:r/>
            <w:r>
              <w:br/>
            </w:r>
            <w:r>
              <w:t xml:space="preserve">    @Query(value = "SELECT * FROM employee WHERE email = ?1",</w:t>
            </w:r>
            <w:r>
              <w:br/>
            </w:r>
            <w:r>
              <w:t xml:space="preserve">           nativeQuery = true)</w:t>
            </w:r>
            <w:r>
              <w:br/>
            </w:r>
            <w:r>
              <w:t xml:space="preserve">    Optional&lt;Employee&gt; findEmployeeByEmailPosition(String email);</w:t>
            </w:r>
            <w:r>
              <w:br/>
            </w:r>
            <w:r/>
            <w:r>
              <w:br/>
            </w:r>
            <w:r>
              <w:t xml:space="preserve">    @Query(value = """</w:t>
            </w:r>
            <w:r>
              <w:br/>
            </w:r>
            <w:r>
              <w:t xml:space="preserve">            SELECT * FROM employee</w:t>
            </w:r>
            <w:r>
              <w:br/>
            </w:r>
            <w:r>
              <w:t xml:space="preserve">            WHERE department_id = :departmentId</w:t>
            </w:r>
            <w:r>
              <w:br/>
            </w:r>
            <w:r>
              <w:t xml:space="preserve">              AND salary &gt;= :minSalary</w:t>
            </w:r>
            <w:r>
              <w:br/>
            </w:r>
            <w:r>
              <w:t xml:space="preserve">            """, nativeQuery = true)</w:t>
            </w:r>
            <w:r>
              <w:br/>
            </w:r>
            <w:r>
              <w:t xml:space="preserve">    List&lt;Employee&gt; findEmployeesByDepartmentAndSalary(</w:t>
            </w:r>
            <w:r>
              <w:br/>
            </w:r>
            <w:r>
              <w:t xml:space="preserve">            @Param("departmentId") Long departmentId,</w:t>
            </w:r>
            <w:r>
              <w:br/>
            </w:r>
            <w:r>
              <w:t xml:space="preserve">            @Param("minSalary") Double minSalary);</w:t>
            </w:r>
            <w:r>
              <w:br/>
            </w:r>
            <w:r/>
            <w:r>
              <w:br/>
            </w:r>
            <w:r>
              <w:t xml:space="preserve">    @Query(value = """</w:t>
            </w:r>
            <w:r>
              <w:br/>
            </w:r>
            <w:r>
              <w:t xml:space="preserve">            SELECT * FROM employee</w:t>
            </w:r>
            <w:r>
              <w:br/>
            </w:r>
            <w:r>
              <w:t xml:space="preserve">            WHERE department_id = ?1</w:t>
            </w:r>
            <w:r>
              <w:br/>
            </w:r>
            <w:r>
              <w:t xml:space="preserve">              AND salary &gt;= ?2</w:t>
            </w:r>
            <w:r>
              <w:br/>
            </w:r>
            <w:r>
              <w:t xml:space="preserve">            """, nativeQuery = true)</w:t>
            </w:r>
            <w:r>
              <w:br/>
            </w:r>
            <w:r>
              <w:t xml:space="preserve">    List&lt;Employee&gt; findEmployeesByDepartmentAndSalaryPosition(</w:t>
            </w:r>
            <w:r>
              <w:br/>
            </w:r>
            <w:r>
              <w:t xml:space="preserve">            Long departmentId, Double minSalary);</w:t>
            </w:r>
            <w:r>
              <w:br/>
            </w:r>
            <w:r/>
            <w:r>
              <w:br/>
            </w:r>
            <w:r>
              <w:t xml:space="preserve">    @Query(value = """</w:t>
            </w:r>
            <w:r>
              <w:br/>
            </w:r>
            <w:r>
              <w:t xml:space="preserve">            SELECT e.* FROM employee e</w:t>
            </w:r>
            <w:r>
              <w:br/>
            </w:r>
            <w:r>
              <w:t xml:space="preserve">            JOIN department d ON e.department_id = d.id</w:t>
            </w:r>
            <w:r>
              <w:br/>
            </w:r>
            <w:r>
              <w:t xml:space="preserve">            WHERE d.name = :departmentName</w:t>
            </w:r>
            <w:r>
              <w:br/>
            </w:r>
            <w:r>
              <w:t xml:space="preserve">            """, nativeQuery = true)</w:t>
            </w:r>
            <w:r>
              <w:br/>
            </w:r>
            <w:r>
              <w:t xml:space="preserve">    List&lt;Employee&gt; findByDepartmentName(</w:t>
            </w:r>
            <w:r>
              <w:br/>
            </w:r>
            <w:r>
              <w:t xml:space="preserve">            @Param("departmentName") String departmentName);</w:t>
            </w:r>
            <w:r>
              <w:br/>
            </w:r>
            <w:r/>
            <w:r>
              <w:br/>
            </w:r>
            <w:r>
              <w:t xml:space="preserve">    @Query(value = """</w:t>
            </w:r>
            <w:r>
              <w:br/>
            </w:r>
            <w:r>
              <w:t xml:space="preserve">            SELECT e.* FROM employee e</w:t>
            </w:r>
            <w:r>
              <w:br/>
            </w:r>
            <w:r>
              <w:t xml:space="preserve">            JOIN department d ON e.department_id = d.id</w:t>
            </w:r>
            <w:r>
              <w:br/>
            </w:r>
            <w:r>
              <w:t xml:space="preserve">            WHERE d.name = ?1</w:t>
            </w:r>
            <w:r>
              <w:br/>
            </w:r>
            <w:r>
              <w:t xml:space="preserve">            """, nativeQuery = true)</w:t>
            </w:r>
            <w:r>
              <w:br/>
            </w:r>
            <w:r>
              <w:t xml:space="preserve">    List&lt;Employee&gt; findByDepartmentNamePosition(String departmentName);</w:t>
            </w:r>
            <w:r>
              <w:br/>
            </w:r>
            <w: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11. Service Layer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@Service</w:t>
            </w:r>
            <w:r>
              <w:br/>
            </w:r>
            <w:r>
              <w:t>@RequiredArgsConstructor</w:t>
            </w:r>
            <w:r>
              <w:br/>
            </w:r>
            <w:r>
              <w:t>public class EmployeeService {</w:t>
            </w:r>
            <w:r>
              <w:br/>
            </w:r>
            <w:r/>
            <w:r>
              <w:br/>
            </w:r>
            <w:r>
              <w:t xml:space="preserve">    private final EmployeeRepository employeeRepository;</w:t>
            </w:r>
            <w:r>
              <w:br/>
            </w:r>
            <w:r/>
            <w:r>
              <w:br/>
            </w:r>
            <w:r>
              <w:t xml:space="preserve">    public Employee getByEmail(String email) {</w:t>
            </w:r>
            <w:r>
              <w:br/>
            </w:r>
            <w:r>
              <w:t xml:space="preserve">        return employeeRepository.findEmployeeByEmail(email)</w:t>
            </w:r>
            <w:r>
              <w:br/>
            </w:r>
            <w:r>
              <w:t xml:space="preserve">                .orElseThrow(() -&gt;</w:t>
            </w:r>
            <w:r>
              <w:br/>
            </w:r>
            <w:r>
              <w:t xml:space="preserve">                    new RuntimeException("Employee not found: " + email));</w:t>
            </w:r>
            <w:r>
              <w:br/>
            </w:r>
            <w:r>
              <w:t xml:space="preserve">    }</w:t>
            </w:r>
            <w:r>
              <w:br/>
            </w:r>
            <w:r/>
            <w:r>
              <w:br/>
            </w:r>
            <w:r>
              <w:t xml:space="preserve">    public List&lt;Employee&gt; getByDepartmentAndSalary(</w:t>
            </w:r>
            <w:r>
              <w:br/>
            </w:r>
            <w:r>
              <w:t xml:space="preserve">            Long departmentId, Double minSalary) {</w:t>
            </w:r>
            <w:r>
              <w:br/>
            </w:r>
            <w:r>
              <w:t xml:space="preserve">        return employeeRepository</w:t>
            </w:r>
            <w:r>
              <w:br/>
            </w:r>
            <w:r>
              <w:t xml:space="preserve">                .findEmployeesByDepartmentAndSalary(</w:t>
            </w:r>
            <w:r>
              <w:br/>
            </w:r>
            <w:r>
              <w:t xml:space="preserve">                    departmentId, minSalary);</w:t>
            </w:r>
            <w:r>
              <w:br/>
            </w:r>
            <w:r>
              <w:t xml:space="preserve">    }</w:t>
            </w:r>
            <w:r>
              <w:br/>
            </w:r>
            <w:r/>
            <w:r>
              <w:br/>
            </w:r>
            <w:r>
              <w:t xml:space="preserve">    public List&lt;Employee&gt; getByDepartmentName(String departmentName) {</w:t>
            </w:r>
            <w:r>
              <w:br/>
            </w:r>
            <w:r>
              <w:t xml:space="preserve">        return employeeRepository.findByDepartmentName(departmentName);</w:t>
            </w:r>
            <w:r>
              <w:br/>
            </w:r>
            <w:r>
              <w:t xml:space="preserve">    }</w:t>
            </w:r>
            <w:r>
              <w:br/>
            </w:r>
            <w: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12. Controller Layer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@RestController</w:t>
            </w:r>
            <w:r>
              <w:br/>
            </w:r>
            <w:r>
              <w:t>@RequestMapping("/api/employees")</w:t>
            </w:r>
            <w:r>
              <w:br/>
            </w:r>
            <w:r>
              <w:t>@RequiredArgsConstructor</w:t>
            </w:r>
            <w:r>
              <w:br/>
            </w:r>
            <w:r>
              <w:t>public class EmployeeController {</w:t>
            </w:r>
            <w:r>
              <w:br/>
            </w:r>
            <w:r/>
            <w:r>
              <w:br/>
            </w:r>
            <w:r>
              <w:t xml:space="preserve">    private final EmployeeService employeeService;</w:t>
            </w:r>
            <w:r>
              <w:br/>
            </w:r>
            <w:r/>
            <w:r>
              <w:br/>
            </w:r>
            <w:r>
              <w:t xml:space="preserve">    @GetMapping("/email")</w:t>
            </w:r>
            <w:r>
              <w:br/>
            </w:r>
            <w:r>
              <w:t xml:space="preserve">    public Employee getByEmail(@RequestParam String email) {</w:t>
            </w:r>
            <w:r>
              <w:br/>
            </w:r>
            <w:r>
              <w:t xml:space="preserve">        return employeeService.getByEmail(email);</w:t>
            </w:r>
            <w:r>
              <w:br/>
            </w:r>
            <w:r>
              <w:t xml:space="preserve">    }</w:t>
            </w:r>
            <w:r>
              <w:br/>
            </w:r>
            <w:r/>
            <w:r>
              <w:br/>
            </w:r>
            <w:r>
              <w:t xml:space="preserve">    @GetMapping("/department/{departmentId}")</w:t>
            </w:r>
            <w:r>
              <w:br/>
            </w:r>
            <w:r>
              <w:t xml:space="preserve">    public List&lt;Employee&gt; getByDepartmentAndSalary(</w:t>
            </w:r>
            <w:r>
              <w:br/>
            </w:r>
            <w:r>
              <w:t xml:space="preserve">            @PathVariable Long departmentId,</w:t>
            </w:r>
            <w:r>
              <w:br/>
            </w:r>
            <w:r>
              <w:t xml:space="preserve">            @RequestParam Double minSalary) {</w:t>
            </w:r>
            <w:r>
              <w:br/>
            </w:r>
            <w:r>
              <w:t xml:space="preserve">        return employeeService</w:t>
            </w:r>
            <w:r>
              <w:br/>
            </w:r>
            <w:r>
              <w:t xml:space="preserve">                .getByDepartmentAndSalary(departmentId, minSalary);</w:t>
            </w:r>
            <w:r>
              <w:br/>
            </w:r>
            <w:r>
              <w:t xml:space="preserve">    }</w:t>
            </w:r>
            <w:r>
              <w:br/>
            </w:r>
            <w:r/>
            <w:r>
              <w:br/>
            </w:r>
            <w:r>
              <w:t xml:space="preserve">    @GetMapping("/department-name/{name}")</w:t>
            </w:r>
            <w:r>
              <w:br/>
            </w:r>
            <w:r>
              <w:t xml:space="preserve">    public List&lt;Employee&gt; getByDepartmentName(</w:t>
            </w:r>
            <w:r>
              <w:br/>
            </w:r>
            <w:r>
              <w:t xml:space="preserve">            @PathVariable String name) {</w:t>
            </w:r>
            <w:r>
              <w:br/>
            </w:r>
            <w:r>
              <w:t xml:space="preserve">        return employeeService.getByDepartmentName(name);</w:t>
            </w:r>
            <w:r>
              <w:br/>
            </w:r>
            <w:r>
              <w:t xml:space="preserve">    }</w:t>
            </w:r>
            <w:r>
              <w:br/>
            </w:r>
            <w: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13. API Testing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48235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548235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8"/>
            <w:vAlign w:val="center"/>
            <w:shd w:fill="548235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Find by 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/api/employees/email?email=anand@gmail.com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Department + minimum salary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/api/employees/department/1?minSalary=60000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Find by department 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/api/employees/department-name/IT</w:t>
            </w:r>
          </w:p>
        </w:tc>
      </w:tr>
    </w:tbl>
    <w:p>
      <w:pPr>
        <w:pStyle w:val="Heading1"/>
      </w:pPr>
      <w:r>
        <w:t>14. Named vs Positional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Point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Named Parameter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Positional Parameter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Syntax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:email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?1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Binding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@Param("email")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Method argument position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Readability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Lower for large queries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Refactoring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Usually easier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 requires attention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Best use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Medium/complex queries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Small/simple queries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Preferred for clarity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Useful to understand and for simple cases</w:t>
            </w:r>
          </w:p>
        </w:tc>
      </w:tr>
    </w:tbl>
    <w:p>
      <w:pPr>
        <w:pStyle w:val="Heading1"/>
      </w:pPr>
      <w:r>
        <w:t>15. Native SQL vs JPQL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JPQL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Native SQL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Works with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Entity/class and field names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Database table and column names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SELECT e FROM Employee 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SELECT * FROM employee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Portability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Generally database independent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Can depend on database syntax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Database-specific features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Full database SQL capabilities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nativeQuery flag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false/default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p>
      <w:pPr>
        <w:pStyle w:val="Heading1"/>
      </w:pPr>
      <w:r>
        <w:t>16. Important Clarification for Students</w:t>
      </w:r>
    </w:p>
    <w:p>
      <w:r>
        <w:t>Named and positional parameters are parameter-binding techniques. Native SQL and JPQL describe the query language being used. Therefore, named/positional parameters are not the same thing as native SQL. Both parameter styles can also be used with JPQL.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JPQL + Named:</w:t>
            </w:r>
            <w:r>
              <w:br/>
            </w:r>
            <w:r>
              <w:t>@Query("SELECT e FROM Employee e WHERE e.email = :email")</w:t>
            </w:r>
            <w:r>
              <w:br/>
            </w:r>
            <w:r/>
            <w:r>
              <w:br/>
            </w:r>
            <w:r>
              <w:t>JPQL + Positional:</w:t>
            </w:r>
            <w:r>
              <w:br/>
            </w:r>
            <w:r>
              <w:t>@Query("SELECT e FROM Employee e WHERE e.email = ?1")</w:t>
            </w:r>
            <w:r>
              <w:br/>
            </w:r>
            <w:r/>
            <w:r>
              <w:br/>
            </w:r>
            <w:r>
              <w:t>Native SQL + Named:</w:t>
            </w:r>
            <w:r>
              <w:br/>
            </w:r>
            <w:r>
              <w:t>@Query(value = "SELECT * FROM employee WHERE email = :email",</w:t>
            </w:r>
            <w:r>
              <w:br/>
            </w:r>
            <w:r>
              <w:t xml:space="preserve">       nativeQuery = true)</w:t>
            </w:r>
            <w:r>
              <w:br/>
            </w:r>
            <w:r/>
            <w:r>
              <w:br/>
            </w:r>
            <w:r>
              <w:t>Native SQL + Positional:</w:t>
            </w:r>
            <w:r>
              <w:br/>
            </w:r>
            <w:r>
              <w:t>@Query(value = "SELECT * FROM employee WHERE email = ?1",</w:t>
            </w:r>
            <w:r>
              <w:br/>
            </w:r>
            <w:r>
              <w:t xml:space="preserve">       nativeQuery = true)</w:t>
            </w:r>
          </w:p>
        </w:tc>
      </w:tr>
    </w:tbl>
    <w:p>
      <w:pPr>
        <w:spacing w:after="20"/>
      </w:pPr>
    </w:p>
    <w:p>
      <w:pPr>
        <w:pStyle w:val="Heading1"/>
      </w:pPr>
      <w:r>
        <w:t>17. When Should We Use Native SQL?</w:t>
      </w:r>
    </w:p>
    <w:p>
      <w:pPr>
        <w:pStyle w:val="ListBullet"/>
      </w:pPr>
      <w:r>
        <w:t>When an existing complex SQL query must be reused.</w:t>
      </w:r>
    </w:p>
    <w:p>
      <w:pPr>
        <w:pStyle w:val="ListBullet"/>
      </w:pPr>
      <w:r>
        <w:t>When database-specific functions or features are required.</w:t>
      </w:r>
    </w:p>
    <w:p>
      <w:pPr>
        <w:pStyle w:val="ListBullet"/>
      </w:pPr>
      <w:r>
        <w:t>When complex joins, CTEs, window functions, or optimized database queries are easier to express in SQL.</w:t>
      </w:r>
    </w:p>
    <w:p>
      <w:pPr>
        <w:pStyle w:val="ListBullet"/>
      </w:pPr>
      <w:r>
        <w:t>When performance tuning requires precise control over SQL.</w:t>
      </w:r>
    </w:p>
    <w:p>
      <w:pPr>
        <w:pStyle w:val="ListBullet"/>
      </w:pPr>
      <w:r>
        <w:t>When querying legacy schemas that do not map conveniently to JPQL.</w:t>
      </w:r>
    </w:p>
    <w:p>
      <w:r>
        <w:t>For normal entity-oriented CRUD and portable business queries, derived queries or JPQL are often easier to maintain. Native SQL should be used when it provides a clear benefit.</w:t>
      </w:r>
    </w:p>
    <w:p>
      <w:pPr>
        <w:pStyle w:val="Heading1"/>
      </w:pPr>
      <w:r>
        <w:t>18. Common Mistakes</w:t>
      </w:r>
    </w:p>
    <w:p>
      <w:pPr>
        <w:pStyle w:val="ListNumber"/>
      </w:pPr>
      <w:r>
        <w:t>Using table names in JPQL. JPQL expects entity names, while native SQL expects database table names.</w:t>
      </w:r>
    </w:p>
    <w:p>
      <w:pPr>
        <w:pStyle w:val="ListNumber"/>
      </w:pPr>
      <w:r>
        <w:t>Forgetting nativeQuery = true when writing database SQL inside @Query.</w:t>
      </w:r>
    </w:p>
    <w:p>
      <w:pPr>
        <w:pStyle w:val="ListNumber"/>
      </w:pPr>
      <w:r>
        <w:t>Using :email in SQL but @Param("employeeEmail") in the method. The names must correspond.</w:t>
      </w:r>
    </w:p>
    <w:p>
      <w:pPr>
        <w:pStyle w:val="ListNumber"/>
      </w:pPr>
      <w:r>
        <w:t>Using ?1 and ?2 incorrectly after changing the repository method parameter order.</w:t>
      </w:r>
    </w:p>
    <w:p>
      <w:pPr>
        <w:pStyle w:val="ListNumber"/>
      </w:pPr>
      <w:r>
        <w:t>Returning Employee while selecting columns that cannot be mapped correctly to Employee.</w:t>
      </w:r>
    </w:p>
    <w:p>
      <w:pPr>
        <w:pStyle w:val="ListNumber"/>
      </w:pPr>
      <w:r>
        <w:t>Using SELECT * in production queries when only a projection or subset of columns is required.</w:t>
      </w:r>
    </w:p>
    <w:p>
      <w:pPr>
        <w:pStyle w:val="ListNumber"/>
      </w:pPr>
      <w:r>
        <w:t>Using native SQL unnecessarily for a query that can be expressed cleanly as a derived query or JPQL.</w:t>
      </w:r>
    </w:p>
    <w:p>
      <w:pPr>
        <w:pStyle w:val="Heading1"/>
      </w:pPr>
      <w:r>
        <w:t>19. Recommended Classroom Demonstration</w:t>
      </w:r>
    </w:p>
    <w:p>
      <w:pPr>
        <w:pStyle w:val="ListNumber"/>
      </w:pPr>
      <w:r>
        <w:t>Create department and employee tables and insert sample data.</w:t>
      </w:r>
    </w:p>
    <w:p>
      <w:pPr>
        <w:pStyle w:val="ListNumber"/>
      </w:pPr>
      <w:r>
        <w:t>Show the Many-to-One relationship and department_id foreign key.</w:t>
      </w:r>
    </w:p>
    <w:p>
      <w:pPr>
        <w:pStyle w:val="ListNumber"/>
      </w:pPr>
      <w:r>
        <w:t>Start with a simple derived query such as findByEmail.</w:t>
      </w:r>
    </w:p>
    <w:p>
      <w:pPr>
        <w:pStyle w:val="ListNumber"/>
      </w:pPr>
      <w:r>
        <w:t>Rewrite it using @Query with JPQL.</w:t>
      </w:r>
    </w:p>
    <w:p>
      <w:pPr>
        <w:pStyle w:val="ListNumber"/>
      </w:pPr>
      <w:r>
        <w:t>Rewrite it using native SQL.</w:t>
      </w:r>
    </w:p>
    <w:p>
      <w:pPr>
        <w:pStyle w:val="ListNumber"/>
      </w:pPr>
      <w:r>
        <w:t>Show :email as a named parameter.</w:t>
      </w:r>
    </w:p>
    <w:p>
      <w:pPr>
        <w:pStyle w:val="ListNumber"/>
      </w:pPr>
      <w:r>
        <w:t>Change the same query to ?1 to demonstrate a positional parameter.</w:t>
      </w:r>
    </w:p>
    <w:p>
      <w:pPr>
        <w:pStyle w:val="ListNumber"/>
      </w:pPr>
      <w:r>
        <w:t>Add departmentId and salary to show why named parameters are easier to read.</w:t>
      </w:r>
    </w:p>
    <w:p>
      <w:pPr>
        <w:pStyle w:val="ListNumber"/>
      </w:pPr>
      <w:r>
        <w:t>Introduce the JOIN query for department name.</w:t>
      </w:r>
    </w:p>
    <w:p>
      <w:pPr>
        <w:pStyle w:val="ListNumber"/>
      </w:pPr>
      <w:r>
        <w:t>Test each query from Postman or Swagger and inspect SQL logs.</w:t>
      </w:r>
    </w:p>
    <w:p>
      <w:pPr>
        <w:pStyle w:val="Heading1"/>
      </w:pPr>
      <w:r>
        <w:t>20. Interview Questions &amp; Answers</w:t>
      </w:r>
    </w:p>
    <w:p>
      <w:r>
        <w:rPr>
          <w:b/>
        </w:rPr>
        <w:t>Q: What is a native query in Spring Data JPA?</w:t>
      </w:r>
    </w:p>
    <w:p>
      <w:pPr>
        <w:ind w:left="288"/>
      </w:pPr>
      <w:r>
        <w:t>A: A query written using the database's SQL syntax and executed with nativeQuery = true.</w:t>
      </w:r>
    </w:p>
    <w:p>
      <w:r>
        <w:rPr>
          <w:b/>
        </w:rPr>
        <w:t>Q: What is a named parameter?</w:t>
      </w:r>
    </w:p>
    <w:p>
      <w:pPr>
        <w:ind w:left="288"/>
      </w:pPr>
      <w:r>
        <w:t>A: A parameter referenced by a meaningful name such as :email and commonly bound using @Param.</w:t>
      </w:r>
    </w:p>
    <w:p>
      <w:r>
        <w:rPr>
          <w:b/>
        </w:rPr>
        <w:t>Q: What is a positional parameter?</w:t>
      </w:r>
    </w:p>
    <w:p>
      <w:pPr>
        <w:ind w:left="288"/>
      </w:pPr>
      <w:r>
        <w:t>A: A parameter referenced by its position, such as ?1 for the first method argument.</w:t>
      </w:r>
    </w:p>
    <w:p>
      <w:r>
        <w:rPr>
          <w:b/>
        </w:rPr>
        <w:t>Q: Which is preferable: named or positional?</w:t>
      </w:r>
    </w:p>
    <w:p>
      <w:pPr>
        <w:ind w:left="288"/>
      </w:pPr>
      <w:r>
        <w:t>A: Named parameters are generally preferable for readability and maintainability, especially when a query has several parameters.</w:t>
      </w:r>
    </w:p>
    <w:p>
      <w:r>
        <w:rPr>
          <w:b/>
        </w:rPr>
        <w:t>Q: Can named parameters be used only with native SQL?</w:t>
      </w:r>
    </w:p>
    <w:p>
      <w:pPr>
        <w:ind w:left="288"/>
      </w:pPr>
      <w:r>
        <w:t>A: No. Named parameters can also be used in JPQL.</w:t>
      </w:r>
    </w:p>
    <w:p>
      <w:r>
        <w:rPr>
          <w:b/>
        </w:rPr>
        <w:t>Q: What is the difference between JPQL and native SQL?</w:t>
      </w:r>
    </w:p>
    <w:p>
      <w:pPr>
        <w:ind w:left="288"/>
      </w:pPr>
      <w:r>
        <w:t>A: JPQL works with entities and entity fields; native SQL works directly with database tables and columns.</w:t>
      </w:r>
    </w:p>
    <w:p>
      <w:r>
        <w:rPr>
          <w:b/>
        </w:rPr>
        <w:t>Q: Why use @Query when derived query methods exist?</w:t>
      </w:r>
    </w:p>
    <w:p>
      <w:pPr>
        <w:ind w:left="288"/>
      </w:pPr>
      <w:r>
        <w:t>A: @Query is useful when method-name derivation becomes difficult, when explicit joins or custom logic are needed, or when native SQL is required.</w:t>
      </w:r>
    </w:p>
    <w:p>
      <w:pPr>
        <w:pStyle w:val="Heading1"/>
      </w:pPr>
      <w:r>
        <w:t>21. Quick Revision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</w:tcPr>
          <w:p>
            <w:pPr>
              <w:pStyle w:val="CodeBlock"/>
            </w:pPr>
            <w:r>
              <w:t>Named parameter:</w:t>
            </w:r>
            <w:r>
              <w:br/>
            </w:r>
            <w:r>
              <w:t>WHERE email = :email</w:t>
            </w:r>
            <w:r>
              <w:br/>
            </w:r>
            <w:r/>
            <w:r>
              <w:br/>
            </w:r>
            <w:r>
              <w:t>Positional parameter:</w:t>
            </w:r>
            <w:r>
              <w:br/>
            </w:r>
            <w:r>
              <w:t>WHERE email = ?1</w:t>
            </w:r>
            <w:r>
              <w:br/>
            </w:r>
            <w:r/>
            <w:r>
              <w:br/>
            </w:r>
            <w:r>
              <w:t>Native SQL:</w:t>
            </w:r>
            <w:r>
              <w:br/>
            </w:r>
            <w:r>
              <w:t>@Query(value = "SELECT * FROM employee ...", nativeQuery = true)</w:t>
            </w:r>
            <w:r>
              <w:br/>
            </w:r>
            <w:r/>
            <w:r>
              <w:br/>
            </w:r>
            <w:r>
              <w:t>JPQL:</w:t>
            </w:r>
            <w:r>
              <w:br/>
            </w:r>
            <w:r>
              <w:t>@Query("SELECT e FROM Employee e ...")</w:t>
            </w:r>
            <w:r>
              <w:br/>
            </w:r>
            <w:r/>
            <w:r>
              <w:br/>
            </w:r>
            <w:r>
              <w:t>Employee -&gt; @ManyToOne -&gt; Department</w:t>
            </w:r>
            <w:r>
              <w:br/>
            </w:r>
            <w:r>
              <w:t>employee.department_id -&gt; department.id</w:t>
            </w:r>
          </w:p>
        </w:tc>
      </w:tr>
    </w:tbl>
    <w:p>
      <w:pPr>
        <w:spacing w:after="20"/>
      </w:pPr>
    </w:p>
    <w:p>
      <w:r>
        <w:t>Key takeaway: prefer named parameters for clarity in most custom queries, understand positional parameters for simple cases and existing codebases, and choose native SQL only when direct SQL provides a meaningful advantage.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Training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Spring Data JPA | Employee–Department Query Examples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